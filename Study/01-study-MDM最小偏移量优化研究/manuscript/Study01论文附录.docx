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ind w:firstLine="0"/>
        <w:jc w:val="center"/>
      </w:pPr>
      <w:r>
        <w:rPr>
          <w:rFonts w:ascii="Times New Roman" w:hAnsi="Times New Roman" w:cs="Times New Roman" w:eastAsia="黑体"/>
          <w:i w:val="0"/>
        </w:rPr>
        <w:t>三参数 Weibull 分布最小差异法的样本自适应偏移量选择</w:t>
        <w:br/>
        <w:t>附录</w:t>
      </w:r>
    </w:p>
    <w:bookmarkStart w:id="18" w:name="附录-a-monte-carlo-设计与评价细节"/>
    <w:p>
      <w:pPr>
        <w:pStyle w:val="Heading1"/>
        <w:ind w:firstLine="0"/>
        <w:jc w:val="center"/>
      </w:pPr>
      <w:r>
        <w:rPr>
          <w:rFonts w:hint="eastAsia" w:ascii="Times New Roman" w:hAnsi="Times New Roman" w:cs="Times New Roman" w:eastAsia="黑体"/>
          <w:i w:val="0"/>
        </w:rPr>
        <w:t xml:space="preserve">附录</w:t>
      </w:r>
      <w:r>
        <w:rPr>
          <w:rFonts w:ascii="Times New Roman" w:hAnsi="Times New Roman" w:cs="Times New Roman" w:eastAsia="黑体"/>
          <w:i w:val="0"/>
        </w:rPr>
        <w:t xml:space="preserve"> A Monte Carlo </w:t>
      </w:r>
      <w:r>
        <w:rPr>
          <w:rFonts w:hint="eastAsia" w:ascii="Times New Roman" w:hAnsi="Times New Roman" w:cs="Times New Roman" w:eastAsia="黑体"/>
          <w:i w:val="0"/>
        </w:rPr>
        <w:t xml:space="preserve">设计与评价细节</w:t>
      </w:r>
    </w:p>
    <w:bookmarkStart w:id="9" w:name="a.1-参数空间与样本生成"/>
    <w:p>
      <w:pPr>
        <w:pStyle w:val="Heading2"/>
        <w:ind w:firstLine="0"/>
        <w:jc w:val="center"/>
      </w:pPr>
      <w:r>
        <w:rPr>
          <w:rFonts w:ascii="Times New Roman" w:hAnsi="Times New Roman" w:cs="Times New Roman" w:eastAsia="黑体"/>
          <w:i w:val="0"/>
        </w:rPr>
        <w:t xml:space="preserve">A.1 </w:t>
      </w:r>
      <w:r>
        <w:rPr>
          <w:rFonts w:hint="eastAsia" w:ascii="Times New Roman" w:hAnsi="Times New Roman" w:cs="Times New Roman" w:eastAsia="黑体"/>
          <w:i w:val="0"/>
        </w:rPr>
        <w:t xml:space="preserve">参数空间与样本生成</w:t>
      </w:r>
    </w:p>
    <w:p>
      <w:pPr>
        <w:pStyle w:val="FirstParagraph"/>
        <w:spacing w:line="300" w:lineRule="auto"/>
        <w:ind w:firstLine="480" w:firstLineChars="200"/>
      </w:pPr>
      <w:r>
        <w:rPr>
          <w:rFonts w:hint="eastAsia" w:ascii="Times New Roman" w:hAnsi="Times New Roman" w:cs="Times New Roman" w:eastAsia="宋体"/>
        </w:rPr>
        <w:t xml:space="preserve">完整参数设计已列于正文表</w:t>
      </w:r>
      <w:r>
        <w:rPr>
          <w:rFonts w:ascii="Times New Roman" w:hAnsi="Times New Roman" w:cs="Times New Roman" w:eastAsia="宋体"/>
        </w:rPr>
        <w:t xml:space="preserve"> </w:t>
      </w:r>
      <w:r>
        <w:rPr>
          <w:rFonts w:hint="eastAsia" w:ascii="Times New Roman" w:hAnsi="Times New Roman" w:cs="Times New Roman" w:eastAsia="宋体"/>
        </w:rPr>
        <w:t xml:space="preserve">1。位置参数由</w:t>
      </w:r>
      <w:r>
        <w:rPr>
          <w:rFonts w:ascii="Times New Roman" w:hAnsi="Times New Roman" w:cs="Times New Roman" w:eastAsia="宋体"/>
        </w:rPr>
        <w:t xml:space="preserve"> </w:t>
      </w:r>
      <m:oMath>
        <m:r>
          <m:t>η</m:t>
        </m:r>
        <m:r>
          <m:rPr>
            <m:sty m:val="p"/>
          </m:rPr>
          <m:t>=</m:t>
        </m:r>
        <m:r>
          <m:t>1000</m:t>
        </m:r>
      </m:oMath>
      <w:r>
        <w:rPr>
          <w:rFonts w:ascii="Times New Roman" w:hAnsi="Times New Roman" w:cs="Times New Roman" w:eastAsia="宋体"/>
        </w:rPr>
        <w:t xml:space="preserve"> </w:t>
      </w:r>
      <w:r>
        <w:rPr>
          <w:rFonts w:hint="eastAsia" w:ascii="Times New Roman" w:hAnsi="Times New Roman" w:cs="Times New Roman" w:eastAsia="宋体"/>
        </w:rPr>
        <w:t xml:space="preserve">和五个</w:t>
      </w:r>
      <w:r>
        <w:rPr>
          <w:rFonts w:ascii="Times New Roman" w:hAnsi="Times New Roman" w:cs="Times New Roman" w:eastAsia="宋体"/>
        </w:rPr>
        <w:t xml:space="preserve"> </w:t>
      </w:r>
      <m:oMath>
        <m:r>
          <m:t>γ</m:t>
        </m:r>
        <m:r>
          <m:rPr>
            <m:sty m:val="p"/>
          </m:rPr>
          <m:t>/</m:t>
        </m:r>
        <m:r>
          <m:t>η</m:t>
        </m:r>
      </m:oMath>
      <w:r>
        <w:rPr>
          <w:rFonts w:ascii="Times New Roman" w:hAnsi="Times New Roman" w:cs="Times New Roman" w:eastAsia="宋体"/>
        </w:rPr>
        <w:t xml:space="preserve"> </w:t>
      </w:r>
      <w:r>
        <w:rPr>
          <w:rFonts w:hint="eastAsia" w:ascii="Times New Roman" w:hAnsi="Times New Roman" w:cs="Times New Roman" w:eastAsia="宋体"/>
        </w:rPr>
        <w:t xml:space="preserve">水平确定。</w:t>
      </w:r>
    </w:p>
    <w:p>
      <w:pPr>
        <w:pStyle w:val="BodyText"/>
        <w:spacing w:line="300" w:lineRule="auto"/>
        <w:ind w:firstLine="480" w:firstLineChars="200"/>
      </w:pPr>
      <w:r>
        <w:rPr>
          <w:rFonts w:hint="eastAsia" w:ascii="Times New Roman" w:hAnsi="Times New Roman" w:cs="Times New Roman" w:eastAsia="宋体"/>
        </w:rPr>
        <w:t xml:space="preserve">样本由三参数</w:t>
      </w:r>
      <w:r>
        <w:rPr>
          <w:rFonts w:ascii="Times New Roman" w:hAnsi="Times New Roman" w:cs="Times New Roman" w:eastAsia="宋体"/>
        </w:rPr>
        <w:t xml:space="preserve"> Weibull </w:t>
      </w:r>
      <w:r>
        <w:rPr>
          <w:rFonts w:hint="eastAsia" w:ascii="Times New Roman" w:hAnsi="Times New Roman" w:cs="Times New Roman" w:eastAsia="宋体"/>
        </w:rPr>
        <w:t xml:space="preserve">分布的逆累积分布变换生成。随机数种子由固定命名空间、参数组合和重复编号共同确定，使同一</w:t>
      </w:r>
      <w:r>
        <w:rPr>
          <w:rFonts w:ascii="Times New Roman" w:hAnsi="Times New Roman" w:cs="Times New Roman" w:eastAsia="宋体"/>
        </w:rPr>
        <w:t xml:space="preserve"> </w:t>
      </w:r>
      <w:r>
        <w:rPr>
          <w:rStyle w:val="VerbatimChar"/>
          <w:rFonts w:hint="eastAsia" w:ascii="Times New Roman" w:hAnsi="Times New Roman" w:cs="Times New Roman" w:eastAsia="宋体"/>
        </w:rPr>
        <w:t xml:space="preserve">(参数组合,</w:t>
      </w:r>
      <w:r>
        <w:rPr>
          <w:rFonts w:ascii="Times New Roman" w:hAnsi="Times New Roman" w:cs="Times New Roman" w:eastAsia="宋体"/>
          <w:rStyle w:val="VerbatimChar"/>
        </w:rPr>
        <w:t xml:space="preserve"> repeat_id)</w:t>
      </w:r>
      <w:r>
        <w:rPr>
          <w:rFonts w:ascii="Times New Roman" w:hAnsi="Times New Roman" w:cs="Times New Roman" w:eastAsia="宋体"/>
        </w:rPr>
        <w:t xml:space="preserve"> </w:t>
      </w:r>
      <w:r>
        <w:rPr>
          <w:rFonts w:hint="eastAsia" w:ascii="Times New Roman" w:hAnsi="Times New Roman" w:cs="Times New Roman" w:eastAsia="宋体"/>
        </w:rPr>
        <w:t xml:space="preserve">能够重建为同一个样本。各候选偏移量共享同一原始样本，方法之间也使用相同样本键，因而所有比较均为配对比较。</w:t>
      </w:r>
    </w:p>
    <w:p>
      <w:pPr>
        <w:pStyle w:val="BodyText"/>
        <w:spacing w:line="300" w:lineRule="auto"/>
        <w:ind w:firstLine="480" w:firstLineChars="200"/>
      </w:pPr>
      <w:r>
        <w:rPr>
          <w:rFonts w:hint="eastAsia" w:ascii="Times New Roman" w:hAnsi="Times New Roman" w:cs="Times New Roman" w:eastAsia="宋体"/>
        </w:rPr>
        <w:t xml:space="preserve">形状参数域敏感性分析的补充设计如下。为检验统一低风险偏移量是否随参数域改变，另将</w:t>
      </w:r>
      <w:r>
        <w:rPr>
          <w:rFonts w:ascii="Times New Roman" w:hAnsi="Times New Roman" w:cs="Times New Roman" w:eastAsia="宋体"/>
        </w:rPr>
        <w:t xml:space="preserve"> </w:t>
      </w:r>
      <m:oMath>
        <m:r>
          <m:t>β</m:t>
        </m:r>
      </m:oMath>
      <w:r>
        <w:rPr>
          <w:rFonts w:ascii="Times New Roman" w:hAnsi="Times New Roman" w:cs="Times New Roman" w:eastAsia="宋体"/>
        </w:rPr>
        <w:t xml:space="preserve"> </w:t>
      </w:r>
      <w:r>
        <w:rPr>
          <w:rFonts w:hint="eastAsia" w:ascii="Times New Roman" w:hAnsi="Times New Roman" w:cs="Times New Roman" w:eastAsia="宋体"/>
        </w:rPr>
        <w:t xml:space="preserve">加密为</w:t>
      </w:r>
      <w:r>
        <w:rPr>
          <w:rFonts w:ascii="Times New Roman" w:hAnsi="Times New Roman" w:cs="Times New Roman" w:eastAsia="宋体"/>
        </w:rPr>
        <w:t xml:space="preserve"> </w:t>
      </w:r>
      <w:r>
        <w:rPr>
          <w:rFonts w:hint="eastAsia" w:ascii="Times New Roman" w:hAnsi="Times New Roman" w:cs="Times New Roman" w:eastAsia="宋体"/>
        </w:rPr>
        <w:t xml:space="preserve">1.50—5.00、步长</w:t>
      </w:r>
      <w:r>
        <w:rPr>
          <w:rFonts w:ascii="Times New Roman" w:hAnsi="Times New Roman" w:cs="Times New Roman" w:eastAsia="宋体"/>
        </w:rPr>
        <w:t xml:space="preserve"> </w:t>
      </w:r>
      <w:r>
        <w:rPr>
          <w:rFonts w:hint="eastAsia" w:ascii="Times New Roman" w:hAnsi="Times New Roman" w:cs="Times New Roman" w:eastAsia="宋体"/>
        </w:rPr>
        <w:t xml:space="preserve">0.25，并构造宽度固定为</w:t>
      </w:r>
      <w:r>
        <w:rPr>
          <w:rFonts w:ascii="Times New Roman" w:hAnsi="Times New Roman" w:cs="Times New Roman" w:eastAsia="宋体"/>
        </w:rPr>
        <w:t xml:space="preserve"> </w:t>
      </w:r>
      <w:r>
        <w:rPr>
          <w:rFonts w:hint="eastAsia" w:ascii="Times New Roman" w:hAnsi="Times New Roman" w:cs="Times New Roman" w:eastAsia="宋体"/>
        </w:rPr>
        <w:t xml:space="preserve">1.00、包含</w:t>
      </w:r>
      <w:r>
        <w:rPr>
          <w:rFonts w:ascii="Times New Roman" w:hAnsi="Times New Roman" w:cs="Times New Roman" w:eastAsia="宋体"/>
        </w:rPr>
        <w:t xml:space="preserve"> 5 </w:t>
      </w:r>
      <w:r>
        <w:rPr>
          <w:rFonts w:hint="eastAsia" w:ascii="Times New Roman" w:hAnsi="Times New Roman" w:cs="Times New Roman" w:eastAsia="宋体"/>
        </w:rPr>
        <w:t xml:space="preserve">个连续水平的滑动区间。区间中心由</w:t>
      </w:r>
      <w:r>
        <w:rPr>
          <w:rFonts w:ascii="Times New Roman" w:hAnsi="Times New Roman" w:cs="Times New Roman" w:eastAsia="宋体"/>
        </w:rPr>
        <w:t xml:space="preserve"> 2.00 </w:t>
      </w:r>
      <w:r>
        <w:rPr>
          <w:rFonts w:hint="eastAsia" w:ascii="Times New Roman" w:hAnsi="Times New Roman" w:cs="Times New Roman" w:eastAsia="宋体"/>
        </w:rPr>
        <w:t xml:space="preserve">移至</w:t>
      </w:r>
      <w:r>
        <w:rPr>
          <w:rFonts w:ascii="Times New Roman" w:hAnsi="Times New Roman" w:cs="Times New Roman" w:eastAsia="宋体"/>
        </w:rPr>
        <w:t xml:space="preserve"> </w:t>
      </w:r>
      <w:r>
        <w:rPr>
          <w:rFonts w:hint="eastAsia" w:ascii="Times New Roman" w:hAnsi="Times New Roman" w:cs="Times New Roman" w:eastAsia="宋体"/>
        </w:rPr>
        <w:t xml:space="preserve">4.50，其余</w:t>
      </w:r>
      <w:r>
        <w:rPr>
          <w:rFonts w:ascii="Times New Roman" w:hAnsi="Times New Roman" w:cs="Times New Roman" w:eastAsia="宋体"/>
        </w:rPr>
        <w:t xml:space="preserve"> </w:t>
      </w:r>
      <m:oMath>
        <m:r>
          <m:t>γ</m:t>
        </m:r>
        <m:r>
          <m:rPr>
            <m:sty m:val="p"/>
          </m:rPr>
          <m:t>/</m:t>
        </m:r>
        <m:r>
          <m:t>η</m:t>
        </m:r>
      </m:oMath>
      <w:r>
        <w:rPr>
          <w:rFonts w:ascii="Times New Roman" w:hAnsi="Times New Roman" w:cs="Times New Roman" w:eastAsia="宋体"/>
        </w:rPr>
        <w:t xml:space="preserve">、</w:t>
      </w:r>
      <m:oMath>
        <m:r>
          <m:t>n</m:t>
        </m:r>
      </m:oMath>
      <w:r>
        <w:rPr>
          <w:rFonts w:hint="eastAsia" w:ascii="Times New Roman" w:hAnsi="Times New Roman" w:cs="Times New Roman" w:eastAsia="宋体"/>
        </w:rPr>
        <w:t xml:space="preserve">、候选偏移量和参数条件权重均保持不变。既有</w:t>
      </w:r>
      <w:r>
        <w:rPr>
          <w:rFonts w:ascii="Times New Roman" w:hAnsi="Times New Roman" w:cs="Times New Roman" w:eastAsia="宋体"/>
        </w:rPr>
        <w:t xml:space="preserve"> 8 </w:t>
      </w:r>
      <w:r>
        <w:rPr>
          <w:rFonts w:hint="eastAsia" w:ascii="Times New Roman" w:hAnsi="Times New Roman" w:cs="Times New Roman" w:eastAsia="宋体"/>
        </w:rPr>
        <w:t xml:space="preserve">个</w:t>
      </w:r>
      <w:r>
        <w:rPr>
          <w:rFonts w:ascii="Times New Roman" w:hAnsi="Times New Roman" w:cs="Times New Roman" w:eastAsia="宋体"/>
        </w:rPr>
        <w:t xml:space="preserve"> </w:t>
      </w:r>
      <m:oMath>
        <m:r>
          <m:t>β</m:t>
        </m:r>
      </m:oMath>
      <w:r>
        <w:rPr>
          <w:rFonts w:ascii="Times New Roman" w:hAnsi="Times New Roman" w:cs="Times New Roman" w:eastAsia="宋体"/>
        </w:rPr>
        <w:t xml:space="preserve"> </w:t>
      </w:r>
      <w:r>
        <w:rPr>
          <w:rFonts w:hint="eastAsia" w:ascii="Times New Roman" w:hAnsi="Times New Roman" w:cs="Times New Roman" w:eastAsia="宋体"/>
        </w:rPr>
        <w:t xml:space="preserve">水平复用主扫描的前</w:t>
      </w:r>
      <w:r>
        <w:rPr>
          <w:rFonts w:ascii="Times New Roman" w:hAnsi="Times New Roman" w:cs="Times New Roman" w:eastAsia="宋体"/>
        </w:rPr>
        <w:t xml:space="preserve"> 100 </w:t>
      </w:r>
      <w:r>
        <w:rPr>
          <w:rFonts w:hint="eastAsia" w:ascii="Times New Roman" w:hAnsi="Times New Roman" w:cs="Times New Roman" w:eastAsia="宋体"/>
        </w:rPr>
        <w:t xml:space="preserve">次重复，仅对</w:t>
      </w:r>
      <w:r>
        <w:rPr>
          <w:rFonts w:ascii="Times New Roman" w:hAnsi="Times New Roman" w:cs="Times New Roman" w:eastAsia="宋体"/>
        </w:rPr>
        <w:t xml:space="preserve"> 7 </w:t>
      </w:r>
      <w:r>
        <w:rPr>
          <w:rFonts w:hint="eastAsia" w:ascii="Times New Roman" w:hAnsi="Times New Roman" w:cs="Times New Roman" w:eastAsia="宋体"/>
        </w:rPr>
        <w:t xml:space="preserve">个新增水平按同一抽样和</w:t>
      </w:r>
      <w:r>
        <w:rPr>
          <w:rFonts w:ascii="Times New Roman" w:hAnsi="Times New Roman" w:cs="Times New Roman" w:eastAsia="宋体"/>
        </w:rPr>
        <w:t xml:space="preserve"> MDM </w:t>
      </w:r>
      <w:r>
        <w:rPr>
          <w:rFonts w:hint="eastAsia" w:ascii="Times New Roman" w:hAnsi="Times New Roman" w:cs="Times New Roman" w:eastAsia="宋体"/>
        </w:rPr>
        <w:t xml:space="preserve">入口补算。每个区间分别计算</w:t>
      </w:r>
      <w:r>
        <w:rPr>
          <w:rFonts w:ascii="Times New Roman" w:hAnsi="Times New Roman" w:cs="Times New Roman" w:eastAsia="宋体"/>
        </w:rPr>
        <w:t xml:space="preserve"> 26 </w:t>
      </w:r>
      <w:r>
        <w:rPr>
          <w:rFonts w:hint="eastAsia" w:ascii="Times New Roman" w:hAnsi="Times New Roman" w:cs="Times New Roman" w:eastAsia="宋体"/>
        </w:rPr>
        <w:t xml:space="preserve">点汇总</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曲线、离散最低点、</w:t>
      </w:r>
      <m:oMath>
        <m:r>
          <m:t>δ</m:t>
        </m:r>
        <m:r>
          <m:rPr>
            <m:sty m:val="p"/>
          </m:rPr>
          <m:t>=</m:t>
        </m:r>
        <m:r>
          <m:t>0.10</m:t>
        </m:r>
      </m:oMath>
      <w:r>
        <w:rPr>
          <w:rFonts w:ascii="Times New Roman" w:hAnsi="Times New Roman" w:cs="Times New Roman" w:eastAsia="宋体"/>
        </w:rPr>
        <w:t xml:space="preserve"> </w:t>
      </w:r>
      <w:r>
        <w:rPr>
          <w:rFonts w:hint="eastAsia" w:ascii="Times New Roman" w:hAnsi="Times New Roman" w:cs="Times New Roman" w:eastAsia="宋体"/>
        </w:rPr>
        <w:t xml:space="preserve">相对最低点的超额</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1% </w:t>
      </w:r>
      <w:r>
        <w:rPr>
          <w:rFonts w:hint="eastAsia" w:ascii="Times New Roman" w:hAnsi="Times New Roman" w:cs="Times New Roman" w:eastAsia="宋体"/>
        </w:rPr>
        <w:t xml:space="preserve">近优区间；最低点的稳定性用</w:t>
      </w:r>
      <w:r>
        <w:rPr>
          <w:rFonts w:ascii="Times New Roman" w:hAnsi="Times New Roman" w:cs="Times New Roman" w:eastAsia="宋体"/>
        </w:rPr>
        <w:t xml:space="preserve"> 5,000 </w:t>
      </w:r>
      <w:r>
        <w:rPr>
          <w:rFonts w:hint="eastAsia" w:ascii="Times New Roman" w:hAnsi="Times New Roman" w:cs="Times New Roman" w:eastAsia="宋体"/>
        </w:rPr>
        <w:t xml:space="preserve">次重复块</w:t>
      </w:r>
      <w:r>
        <w:rPr>
          <w:rFonts w:ascii="Times New Roman" w:hAnsi="Times New Roman" w:cs="Times New Roman" w:eastAsia="宋体"/>
        </w:rPr>
        <w:t xml:space="preserve"> bootstrap </w:t>
      </w:r>
      <w:r>
        <w:rPr>
          <w:rFonts w:hint="eastAsia" w:ascii="Times New Roman" w:hAnsi="Times New Roman" w:cs="Times New Roman" w:eastAsia="宋体"/>
        </w:rPr>
        <w:t xml:space="preserve">描述。</w:t>
      </w:r>
    </w:p>
    <w:bookmarkEnd w:id="9"/>
    <w:bookmarkStart w:id="10" w:name="a.2-损失失败结果与汇总方式"/>
    <w:p>
      <w:pPr>
        <w:pStyle w:val="Heading2"/>
        <w:ind w:firstLine="0"/>
        <w:jc w:val="center"/>
      </w:pPr>
      <w:r>
        <w:rPr>
          <w:rFonts w:ascii="Times New Roman" w:hAnsi="Times New Roman" w:cs="Times New Roman" w:eastAsia="黑体"/>
          <w:i w:val="0"/>
        </w:rPr>
        <w:t xml:space="preserve">A.2 </w:t>
      </w:r>
      <w:r>
        <w:rPr>
          <w:rFonts w:hint="eastAsia" w:ascii="Times New Roman" w:hAnsi="Times New Roman" w:cs="Times New Roman" w:eastAsia="黑体"/>
          <w:i w:val="0"/>
        </w:rPr>
        <w:t xml:space="preserve">损失、失败结果与汇总方式</w:t>
      </w:r>
    </w:p>
    <w:p>
      <w:pPr>
        <w:pStyle w:val="FirstParagraph"/>
        <w:spacing w:line="300" w:lineRule="auto"/>
        <w:ind w:firstLine="480" w:firstLineChars="200"/>
      </w:pPr>
      <w:r>
        <w:rPr>
          <w:rFonts w:hint="eastAsia" w:ascii="Times New Roman" w:hAnsi="Times New Roman" w:cs="Times New Roman" w:eastAsia="宋体"/>
        </w:rPr>
        <w:t xml:space="preserve">联合损失</w:t>
      </w:r>
      <w:r>
        <w:rPr>
          <w:rFonts w:ascii="Times New Roman" w:hAnsi="Times New Roman" w:cs="Times New Roman" w:eastAsia="宋体"/>
        </w:rPr>
        <w:t xml:space="preserve"> </w:t>
      </w:r>
      <m:oMath>
        <m:sSub>
          <m:e>
            <m:r>
              <m:t>ℓ</m:t>
            </m:r>
          </m:e>
          <m:sub>
            <m:r>
              <m:t>i</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和汇总指标</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沿用正文第</w:t>
      </w:r>
      <w:r>
        <w:rPr>
          <w:rFonts w:ascii="Times New Roman" w:hAnsi="Times New Roman" w:cs="Times New Roman" w:eastAsia="宋体"/>
        </w:rPr>
        <w:t xml:space="preserve"> 2.2 </w:t>
      </w:r>
      <w:r>
        <w:rPr>
          <w:rFonts w:hint="eastAsia" w:ascii="Times New Roman" w:hAnsi="Times New Roman" w:cs="Times New Roman" w:eastAsia="宋体"/>
        </w:rPr>
        <w:t xml:space="preserve">节的定义。汇总时每个样本权重相同；160</w:t>
      </w:r>
      <w:r>
        <w:rPr>
          <w:rFonts w:ascii="Times New Roman" w:hAnsi="Times New Roman" w:cs="Times New Roman" w:eastAsia="宋体"/>
        </w:rPr>
        <w:t xml:space="preserve"> </w:t>
      </w:r>
      <w:r>
        <w:rPr>
          <w:rFonts w:hint="eastAsia" w:ascii="Times New Roman" w:hAnsi="Times New Roman" w:cs="Times New Roman" w:eastAsia="宋体"/>
        </w:rPr>
        <w:t xml:space="preserve">个参数组合的重复次数相同，因此也等价于组合等权。未收敛结果不作静默删除。训练标签中若某一候选偏移量估计失败，以训练折全部有效损失的第</w:t>
      </w:r>
      <w:r>
        <w:rPr>
          <w:rFonts w:ascii="Times New Roman" w:hAnsi="Times New Roman" w:cs="Times New Roman" w:eastAsia="宋体"/>
        </w:rPr>
        <w:t xml:space="preserve"> 99 </w:t>
      </w:r>
      <w:r>
        <w:rPr>
          <w:rFonts w:hint="eastAsia" w:ascii="Times New Roman" w:hAnsi="Times New Roman" w:cs="Times New Roman" w:eastAsia="宋体"/>
        </w:rPr>
        <w:t xml:space="preserve">百分位数填充，该惩罚值只由训练折计算。正式均值归一化</w:t>
      </w:r>
      <w:r>
        <w:rPr>
          <w:rFonts w:ascii="Times New Roman" w:hAnsi="Times New Roman" w:cs="Times New Roman" w:eastAsia="宋体"/>
        </w:rPr>
        <w:t xml:space="preserve"> MLP、Default </w:t>
      </w:r>
      <w:r>
        <w:rPr>
          <w:rFonts w:hint="eastAsia" w:ascii="Times New Roman" w:hAnsi="Times New Roman" w:cs="Times New Roman" w:eastAsia="宋体"/>
        </w:rPr>
        <w:t xml:space="preserve">和</w:t>
      </w:r>
      <w:r>
        <w:rPr>
          <w:rFonts w:ascii="Times New Roman" w:hAnsi="Times New Roman" w:cs="Times New Roman" w:eastAsia="宋体"/>
        </w:rPr>
        <w:t xml:space="preserve"> L6 </w:t>
      </w:r>
      <w:r>
        <w:rPr>
          <w:rFonts w:hint="eastAsia" w:ascii="Times New Roman" w:hAnsi="Times New Roman" w:cs="Times New Roman" w:eastAsia="宋体"/>
        </w:rPr>
        <w:t xml:space="preserve">均无失败。WMLE</w:t>
      </w:r>
      <w:r>
        <w:rPr>
          <w:rFonts w:ascii="Times New Roman" w:hAnsi="Times New Roman" w:cs="Times New Roman" w:eastAsia="宋体"/>
        </w:rPr>
        <w:t xml:space="preserve"> </w:t>
      </w:r>
      <w:r>
        <w:rPr>
          <w:rFonts w:hint="eastAsia" w:ascii="Times New Roman" w:hAnsi="Times New Roman" w:cs="Times New Roman" w:eastAsia="宋体"/>
        </w:rPr>
        <w:t xml:space="preserve">有</w:t>
      </w:r>
      <w:r>
        <w:rPr>
          <w:rFonts w:ascii="Times New Roman" w:hAnsi="Times New Roman" w:cs="Times New Roman" w:eastAsia="宋体"/>
        </w:rPr>
        <w:t xml:space="preserve"> 1 </w:t>
      </w:r>
      <w:r>
        <w:rPr>
          <w:rFonts w:hint="eastAsia" w:ascii="Times New Roman" w:hAnsi="Times New Roman" w:cs="Times New Roman" w:eastAsia="宋体"/>
        </w:rPr>
        <w:t xml:space="preserve">个样本未收敛，将该次失败的三个估计值记为零后代入联合损失，所得</w:t>
      </w:r>
      <w:r>
        <w:rPr>
          <w:rFonts w:ascii="Times New Roman" w:hAnsi="Times New Roman" w:cs="Times New Roman" w:eastAsia="宋体"/>
        </w:rPr>
        <w:t xml:space="preserve"> </w:t>
      </w:r>
      <m:oMath>
        <m:sSub>
          <m:e>
            <m:r>
              <m:t>ℓ</m:t>
            </m:r>
          </m:e>
          <m:sub>
            <m:r>
              <m:rPr>
                <m:sty m:val="p"/>
              </m:rPr>
              <m:t>f</m:t>
            </m:r>
            <m:r>
              <m:rPr>
                <m:sty m:val="p"/>
              </m:rPr>
              <m:t>a</m:t>
            </m:r>
            <m:r>
              <m:rPr>
                <m:sty m:val="p"/>
              </m:rPr>
              <m:t>i</m:t>
            </m:r>
            <m:r>
              <m:rPr>
                <m:sty m:val="p"/>
              </m:rPr>
              <m:t>l</m:t>
            </m:r>
          </m:sub>
        </m:sSub>
        <m:r>
          <m:rPr>
            <m:sty m:val="p"/>
          </m:rPr>
          <m:t>=</m:t>
        </m:r>
        <m:r>
          <m:t>2</m:t>
        </m:r>
        <m:r>
          <m:rPr>
            <m:sty m:val="p"/>
          </m:rPr>
          <m:t>+</m:t>
        </m:r>
        <m:r>
          <m:rPr>
            <m:sty m:val="p"/>
          </m:rPr>
          <m:t>(</m:t>
        </m:r>
        <m:r>
          <m:t>γ</m:t>
        </m:r>
        <m:r>
          <m:rPr>
            <m:sty m:val="p"/>
          </m:rPr>
          <m:t>/</m:t>
        </m:r>
        <m:r>
          <m:t>η</m:t>
        </m:r>
        <m:sSup>
          <m:e>
            <m:r>
              <m:rPr>
                <m:sty m:val="p"/>
              </m:rPr>
              <m:t>)</m:t>
            </m:r>
          </m:e>
          <m:sup>
            <m:r>
              <m:t>2</m:t>
            </m:r>
          </m:sup>
        </m:sSup>
      </m:oMath>
      <w:r>
        <w:rPr>
          <w:rFonts w:ascii="Times New Roman" w:hAnsi="Times New Roman" w:cs="Times New Roman" w:eastAsia="宋体"/>
        </w:rPr>
        <w:t xml:space="preserve"> </w:t>
      </w:r>
      <w:r>
        <w:rPr>
          <w:rFonts w:hint="eastAsia" w:ascii="Times New Roman" w:hAnsi="Times New Roman" w:cs="Times New Roman" w:eastAsia="宋体"/>
        </w:rPr>
        <w:t xml:space="preserve">计入全部样本结果，同时报告失败率。该数值是失败计分约定，不是有效参数估计；完整案例结果另作敏感性参照。</w:t>
      </w:r>
    </w:p>
    <w:p>
      <w:pPr>
        <w:pStyle w:val="BodyText"/>
        <w:spacing w:line="300" w:lineRule="auto"/>
        <w:ind w:firstLine="480" w:firstLineChars="200"/>
      </w:pPr>
      <w:r>
        <w:rPr>
          <w:rFonts w:hint="eastAsia" w:ascii="Times New Roman" w:hAnsi="Times New Roman" w:cs="Times New Roman" w:eastAsia="宋体"/>
        </w:rPr>
        <w:t xml:space="preserve">主结果的置信区间使用</w:t>
      </w:r>
      <w:r>
        <w:rPr>
          <w:rFonts w:ascii="Times New Roman" w:hAnsi="Times New Roman" w:cs="Times New Roman" w:eastAsia="宋体"/>
        </w:rPr>
        <w:t xml:space="preserve"> 300 </w:t>
      </w:r>
      <w:r>
        <w:rPr>
          <w:rFonts w:hint="eastAsia" w:ascii="Times New Roman" w:hAnsi="Times New Roman" w:cs="Times New Roman" w:eastAsia="宋体"/>
        </w:rPr>
        <w:t xml:space="preserve">个重复块进行配对</w:t>
      </w:r>
      <w:r>
        <w:rPr>
          <w:rFonts w:ascii="Times New Roman" w:hAnsi="Times New Roman" w:cs="Times New Roman" w:eastAsia="宋体"/>
        </w:rPr>
        <w:t xml:space="preserve"> percentile </w:t>
      </w:r>
      <w:r>
        <w:rPr>
          <w:rFonts w:hint="eastAsia" w:ascii="Times New Roman" w:hAnsi="Times New Roman" w:cs="Times New Roman" w:eastAsia="宋体"/>
        </w:rPr>
        <w:t xml:space="preserve">bootstrap，共</w:t>
      </w:r>
      <w:r>
        <w:rPr>
          <w:rFonts w:ascii="Times New Roman" w:hAnsi="Times New Roman" w:cs="Times New Roman" w:eastAsia="宋体"/>
        </w:rPr>
        <w:t xml:space="preserve"> 20,000 </w:t>
      </w:r>
      <w:r>
        <w:rPr>
          <w:rFonts w:hint="eastAsia" w:ascii="Times New Roman" w:hAnsi="Times New Roman" w:cs="Times New Roman" w:eastAsia="宋体"/>
        </w:rPr>
        <w:t xml:space="preserve">次重采样。每个重复块在</w:t>
      </w:r>
      <w:r>
        <w:rPr>
          <w:rFonts w:ascii="Times New Roman" w:hAnsi="Times New Roman" w:cs="Times New Roman" w:eastAsia="宋体"/>
        </w:rPr>
        <w:t xml:space="preserve"> 160 </w:t>
      </w:r>
      <w:r>
        <w:rPr>
          <w:rFonts w:hint="eastAsia" w:ascii="Times New Roman" w:hAnsi="Times New Roman" w:cs="Times New Roman" w:eastAsia="宋体"/>
        </w:rPr>
        <w:t xml:space="preserve">个设计单元中各含一个样本，因此重采样不改变设计单元权重，并始终保留自适应方法与</w:t>
      </w:r>
      <w:r>
        <w:rPr>
          <w:rFonts w:ascii="Times New Roman" w:hAnsi="Times New Roman" w:cs="Times New Roman" w:eastAsia="宋体"/>
        </w:rPr>
        <w:t xml:space="preserve"> Default </w:t>
      </w:r>
      <w:r>
        <w:rPr>
          <w:rFonts w:hint="eastAsia" w:ascii="Times New Roman" w:hAnsi="Times New Roman" w:cs="Times New Roman" w:eastAsia="宋体"/>
        </w:rPr>
        <w:t xml:space="preserve">的同样本配对。另对</w:t>
      </w:r>
      <w:r>
        <w:rPr>
          <w:rFonts w:ascii="Times New Roman" w:hAnsi="Times New Roman" w:cs="Times New Roman" w:eastAsia="宋体"/>
        </w:rPr>
        <w:t xml:space="preserve"> 160 </w:t>
      </w:r>
      <w:r>
        <w:rPr>
          <w:rFonts w:hint="eastAsia" w:ascii="Times New Roman" w:hAnsi="Times New Roman" w:cs="Times New Roman" w:eastAsia="宋体"/>
        </w:rPr>
        <w:t xml:space="preserve">个设计单元的均值损失进行配对重采样，用于描述结果对当前参数网格构成的敏感性。</w:t>
      </w:r>
    </w:p>
    <w:bookmarkEnd w:id="10"/>
    <w:bookmarkStart w:id="11" w:name="a.3-两类交叉评价协议"/>
    <w:p>
      <w:pPr>
        <w:pStyle w:val="Heading2"/>
        <w:ind w:firstLine="0"/>
        <w:jc w:val="center"/>
      </w:pPr>
      <w:r>
        <w:rPr>
          <w:rFonts w:ascii="Times New Roman" w:hAnsi="Times New Roman" w:cs="Times New Roman" w:eastAsia="黑体"/>
          <w:i w:val="0"/>
        </w:rPr>
        <w:t xml:space="preserve">A.3 </w:t>
      </w:r>
      <w:r>
        <w:rPr>
          <w:rFonts w:hint="eastAsia" w:ascii="Times New Roman" w:hAnsi="Times New Roman" w:cs="Times New Roman" w:eastAsia="黑体"/>
          <w:i w:val="0"/>
        </w:rPr>
        <w:t xml:space="preserve">两类交叉评价协议</w:t>
      </w:r>
    </w:p>
    <w:p>
      <w:pPr>
        <w:pStyle w:val="FirstParagraph"/>
        <w:spacing w:line="300" w:lineRule="auto"/>
        <w:ind w:firstLine="480" w:firstLineChars="200"/>
      </w:pPr>
      <w:r>
        <w:rPr>
          <w:rFonts w:hint="eastAsia" w:ascii="Times New Roman" w:hAnsi="Times New Roman" w:cs="Times New Roman" w:eastAsia="宋体"/>
        </w:rPr>
        <w:t xml:space="preserve">两类交叉评价的实施差别列于表</w:t>
      </w:r>
      <w:r>
        <w:rPr>
          <w:rFonts w:ascii="Times New Roman" w:hAnsi="Times New Roman" w:cs="Times New Roman" w:eastAsia="宋体"/>
        </w:rPr>
        <w:t xml:space="preserve"> A1。</w:t>
      </w:r>
    </w:p>
    <w:p>
      <w:pPr>
        <w:pStyle w:val="Caption"/>
        <w:keepNext/>
        <w:spacing w:before="80" w:after="80" w:afterLines="50"/>
        <w:ind w:firstLine="0"/>
        <w:jc w:val="center"/>
      </w:pPr>
      <w:r>
        <w:rPr>
          <w:rFonts w:hint="eastAsia" w:ascii="Times New Roman" w:hAnsi="Times New Roman" w:cs="Times New Roman" w:eastAsia="黑体"/>
          <w:b/>
          <w:bCs/>
          <w:i w:val="0"/>
        </w:rPr>
        <w:t xml:space="preserve">表</w:t>
      </w:r>
      <w:r>
        <w:rPr>
          <w:rFonts w:ascii="Times New Roman" w:hAnsi="Times New Roman" w:cs="Times New Roman" w:eastAsia="黑体"/>
          <w:b/>
          <w:bCs/>
          <w:i w:val="0"/>
        </w:rPr>
        <w:t xml:space="preserve"> A1 </w:t>
      </w:r>
      <w:r>
        <w:rPr>
          <w:rFonts w:hint="eastAsia" w:ascii="Times New Roman" w:hAnsi="Times New Roman" w:cs="Times New Roman" w:eastAsia="黑体"/>
          <w:b/>
          <w:bCs/>
          <w:i w:val="0"/>
        </w:rPr>
        <w:t xml:space="preserve">信息层级与神经网络的评价划分。</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1137"/>
        <w:gridCol w:w="1596"/>
        <w:gridCol w:w="2115"/>
        <w:gridCol w:w="2213"/>
        <w:gridCol w:w="2731"/>
      </w:tblGrid>
      <w:tr>
        <w:trPr>
          <w:cantSplit/>
          <w:tblHeader/>
        </w:trPr>
        <w:tc>
          <w:tcPr>
            <w:tcW w:type="dxa" w:w="1137"/>
          </w:tcPr>
          <w:p>
            <w:pPr>
              <w:pStyle w:val="Compact"/>
              <w:keepNext/>
              <w:spacing w:line="300" w:lineRule="auto"/>
            </w:pPr>
            <w:r>
              <w:rPr>
                <w:rFonts w:hint="eastAsia" w:ascii="Times New Roman" w:hAnsi="Times New Roman" w:cs="Times New Roman" w:eastAsia="宋体"/>
                <w:sz w:val="21"/>
              </w:rPr>
              <w:t xml:space="preserve">评价对象</w:t>
            </w:r>
          </w:p>
        </w:tc>
        <w:tc>
          <w:tcPr>
            <w:tcW w:type="dxa" w:w="1596"/>
          </w:tcPr>
          <w:p>
            <w:pPr>
              <w:pStyle w:val="Compact"/>
              <w:keepNext/>
              <w:spacing w:line="300" w:lineRule="auto"/>
            </w:pPr>
            <w:r>
              <w:rPr>
                <w:rFonts w:hint="eastAsia" w:ascii="Times New Roman" w:hAnsi="Times New Roman" w:cs="Times New Roman" w:eastAsia="宋体"/>
                <w:sz w:val="21"/>
              </w:rPr>
              <w:t xml:space="preserve">划分单位</w:t>
            </w:r>
          </w:p>
        </w:tc>
        <w:tc>
          <w:tcPr>
            <w:tcW w:type="dxa" w:w="2115"/>
          </w:tcPr>
          <w:p>
            <w:pPr>
              <w:pStyle w:val="Compact"/>
              <w:keepNext/>
              <w:spacing w:line="300" w:lineRule="auto"/>
            </w:pPr>
            <w:r>
              <w:rPr>
                <w:rFonts w:hint="eastAsia" w:ascii="Times New Roman" w:hAnsi="Times New Roman" w:cs="Times New Roman" w:eastAsia="宋体"/>
                <w:sz w:val="21"/>
              </w:rPr>
              <w:t xml:space="preserve">训练折用途</w:t>
            </w:r>
          </w:p>
        </w:tc>
        <w:tc>
          <w:tcPr>
            <w:tcW w:type="dxa" w:w="2213"/>
          </w:tcPr>
          <w:p>
            <w:pPr>
              <w:pStyle w:val="Compact"/>
              <w:keepNext/>
              <w:spacing w:line="300" w:lineRule="auto"/>
            </w:pPr>
            <w:r>
              <w:rPr>
                <w:rFonts w:hint="eastAsia" w:ascii="Times New Roman" w:hAnsi="Times New Roman" w:cs="Times New Roman" w:eastAsia="宋体"/>
                <w:sz w:val="21"/>
              </w:rPr>
              <w:t xml:space="preserve">测试折用途</w:t>
            </w:r>
          </w:p>
        </w:tc>
        <w:tc>
          <w:tcPr>
            <w:tcW w:type="dxa" w:w="2731"/>
          </w:tcPr>
          <w:p>
            <w:pPr>
              <w:pStyle w:val="Compact"/>
              <w:keepNext/>
              <w:spacing w:line="300" w:lineRule="auto"/>
            </w:pPr>
            <w:r>
              <w:rPr>
                <w:rFonts w:hint="eastAsia" w:ascii="Times New Roman" w:hAnsi="Times New Roman" w:cs="Times New Roman" w:eastAsia="宋体"/>
                <w:sz w:val="21"/>
              </w:rPr>
              <w:t xml:space="preserve">回答的问题</w:t>
            </w:r>
          </w:p>
        </w:tc>
      </w:tr>
      <w:tr>
        <w:trPr>
          <w:cantSplit/>
        </w:trPr>
        <w:tc>
          <w:tcPr>
            <w:tcW w:type="dxa" w:w="1137"/>
          </w:tcPr>
          <w:p>
            <w:pPr>
              <w:pStyle w:val="Compact"/>
              <w:keepNext/>
              <w:spacing w:line="300" w:lineRule="auto"/>
            </w:pPr>
            <w:r>
              <w:rPr>
                <w:rFonts w:ascii="Times New Roman" w:hAnsi="Times New Roman" w:cs="Times New Roman" w:eastAsia="宋体"/>
                <w:sz w:val="21"/>
              </w:rPr>
              <w:t xml:space="preserve">L1 </w:t>
            </w:r>
            <w:r>
              <w:rPr>
                <w:rFonts w:hint="eastAsia" w:ascii="Times New Roman" w:hAnsi="Times New Roman" w:cs="Times New Roman" w:eastAsia="宋体"/>
                <w:sz w:val="21"/>
              </w:rPr>
              <w:t xml:space="preserve">至</w:t>
            </w:r>
            <w:r>
              <w:rPr>
                <w:rFonts w:ascii="Times New Roman" w:hAnsi="Times New Roman" w:cs="Times New Roman" w:eastAsia="宋体"/>
                <w:sz w:val="21"/>
              </w:rPr>
              <w:t xml:space="preserve"> L5</w:t>
            </w:r>
          </w:p>
        </w:tc>
        <w:tc>
          <w:tcPr>
            <w:tcW w:type="dxa" w:w="1596"/>
          </w:tcPr>
          <w:p>
            <w:pPr>
              <w:pStyle w:val="Compact"/>
              <w:keepNext/>
              <w:spacing w:line="300" w:lineRule="auto"/>
            </w:pPr>
            <w:r>
              <w:rPr>
                <w:rFonts w:ascii="Times New Roman" w:hAnsi="Times New Roman" w:cs="Times New Roman" w:eastAsia="宋体"/>
                <w:sz w:val="21"/>
              </w:rPr>
              <w:t xml:space="preserve">repeat_id </w:t>
            </w:r>
            <w:r>
              <w:rPr>
                <w:rFonts w:hint="eastAsia" w:ascii="Times New Roman" w:hAnsi="Times New Roman" w:cs="Times New Roman" w:eastAsia="宋体"/>
                <w:sz w:val="21"/>
              </w:rPr>
              <w:t xml:space="preserve">五折</w:t>
            </w:r>
          </w:p>
        </w:tc>
        <w:tc>
          <w:tcPr>
            <w:tcW w:type="dxa" w:w="2115"/>
          </w:tcPr>
          <w:p>
            <w:pPr>
              <w:pStyle w:val="Compact"/>
              <w:keepNext/>
              <w:spacing w:line="300" w:lineRule="auto"/>
            </w:pPr>
            <w:r>
              <w:rPr>
                <w:rFonts w:hint="eastAsia" w:ascii="Times New Roman" w:hAnsi="Times New Roman" w:cs="Times New Roman" w:eastAsia="宋体"/>
                <w:sz w:val="21"/>
              </w:rPr>
              <w:t xml:space="preserve">确定规则或条件均值损失曲线</w:t>
            </w:r>
          </w:p>
        </w:tc>
        <w:tc>
          <w:tcPr>
            <w:tcW w:type="dxa" w:w="2213"/>
          </w:tcPr>
          <w:p>
            <w:pPr>
              <w:pStyle w:val="Compact"/>
              <w:keepNext/>
              <w:spacing w:line="300" w:lineRule="auto"/>
            </w:pPr>
            <w:r>
              <w:rPr>
                <w:rFonts w:hint="eastAsia" w:ascii="Times New Roman" w:hAnsi="Times New Roman" w:cs="Times New Roman" w:eastAsia="宋体"/>
                <w:sz w:val="21"/>
              </w:rPr>
              <w:t xml:space="preserve">计算所选规则的损失</w:t>
            </w:r>
          </w:p>
        </w:tc>
        <w:tc>
          <w:tcPr>
            <w:tcW w:type="dxa" w:w="2731"/>
          </w:tcPr>
          <w:p>
            <w:pPr>
              <w:pStyle w:val="Compact"/>
              <w:keepNext/>
              <w:spacing w:line="300" w:lineRule="auto"/>
            </w:pPr>
            <w:r>
              <w:rPr>
                <w:rFonts w:hint="eastAsia" w:ascii="Times New Roman" w:hAnsi="Times New Roman" w:cs="Times New Roman" w:eastAsia="宋体"/>
                <w:sz w:val="21"/>
              </w:rPr>
              <w:t xml:space="preserve">区分统一取值、样本量规则和参数条件平均风险</w:t>
            </w:r>
          </w:p>
        </w:tc>
      </w:tr>
      <w:tr>
        <w:trPr>
          <w:cantSplit/>
        </w:trPr>
        <w:tc>
          <w:tcPr>
            <w:tcW w:type="dxa" w:w="1137"/>
          </w:tcPr>
          <w:p>
            <w:pPr>
              <w:pStyle w:val="Compact"/>
              <w:keepNext w:val="0"/>
              <w:spacing w:line="300" w:lineRule="auto"/>
            </w:pPr>
            <w:r>
              <w:rPr>
                <w:rFonts w:hint="eastAsia" w:ascii="Times New Roman" w:hAnsi="Times New Roman" w:cs="Times New Roman" w:eastAsia="宋体"/>
                <w:sz w:val="21"/>
              </w:rPr>
              <w:t xml:space="preserve">均值归一化</w:t>
            </w:r>
            <w:r>
              <w:rPr>
                <w:rFonts w:ascii="Times New Roman" w:hAnsi="Times New Roman" w:cs="Times New Roman" w:eastAsia="宋体"/>
                <w:sz w:val="21"/>
              </w:rPr>
              <w:t xml:space="preserve"> MLP</w:t>
            </w:r>
          </w:p>
        </w:tc>
        <w:tc>
          <w:tcPr>
            <w:tcW w:type="dxa" w:w="1596"/>
          </w:tcPr>
          <w:p>
            <w:pPr>
              <w:pStyle w:val="Compact"/>
              <w:keepNext w:val="0"/>
              <w:spacing w:line="300" w:lineRule="auto"/>
            </w:pPr>
            <w:r>
              <w:rPr>
                <w:rFonts w:hint="eastAsia" w:ascii="Times New Roman" w:hAnsi="Times New Roman" w:cs="Times New Roman" w:eastAsia="宋体"/>
                <w:sz w:val="21"/>
              </w:rPr>
              <w:t xml:space="preserve">每个</w:t>
            </w:r>
            <w:r>
              <w:rPr>
                <w:rFonts w:ascii="Times New Roman" w:hAnsi="Times New Roman" w:cs="Times New Roman" w:eastAsia="宋体"/>
                <w:sz w:val="21"/>
              </w:rPr>
              <w:t xml:space="preserve"> </w:t>
            </w:r>
            <m:oMath>
              <m:r>
                <m:t>n</m:t>
              </m:r>
            </m:oMath>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的</w:t>
            </w:r>
            <w:r>
              <w:rPr>
                <w:rFonts w:ascii="Times New Roman" w:hAnsi="Times New Roman" w:cs="Times New Roman" w:eastAsia="宋体"/>
                <w:sz w:val="21"/>
              </w:rPr>
              <w:t xml:space="preserve"> </w:t>
            </w:r>
            <m:oMath>
              <m:r>
                <m:t>γ</m:t>
              </m:r>
              <m:r>
                <m:rPr>
                  <m:sty m:val="p"/>
                </m:rPr>
                <m:t>/</m:t>
              </m:r>
              <m:r>
                <m:t>η</m:t>
              </m:r>
            </m:oMath>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水平五折留出</w:t>
            </w:r>
          </w:p>
        </w:tc>
        <w:tc>
          <w:tcPr>
            <w:tcW w:type="dxa" w:w="2115"/>
          </w:tcPr>
          <w:p>
            <w:pPr>
              <w:pStyle w:val="Compact"/>
              <w:keepNext w:val="0"/>
              <w:spacing w:line="300" w:lineRule="auto"/>
            </w:pPr>
            <w:r>
              <w:rPr>
                <w:rFonts w:hint="eastAsia" w:ascii="Times New Roman" w:hAnsi="Times New Roman" w:cs="Times New Roman" w:eastAsia="宋体"/>
                <w:sz w:val="21"/>
              </w:rPr>
              <w:t xml:space="preserve">训练输入标准化、目标标准化和</w:t>
            </w:r>
            <w:r>
              <w:rPr>
                <w:rFonts w:ascii="Times New Roman" w:hAnsi="Times New Roman" w:cs="Times New Roman" w:eastAsia="宋体"/>
                <w:sz w:val="21"/>
              </w:rPr>
              <w:t xml:space="preserve"> MLP</w:t>
            </w:r>
          </w:p>
        </w:tc>
        <w:tc>
          <w:tcPr>
            <w:tcW w:type="dxa" w:w="2213"/>
          </w:tcPr>
          <w:p>
            <w:pPr>
              <w:pStyle w:val="Compact"/>
              <w:keepNext w:val="0"/>
              <w:spacing w:line="300" w:lineRule="auto"/>
            </w:pPr>
            <w:r>
              <w:rPr>
                <w:rFonts w:hint="eastAsia" w:ascii="Times New Roman" w:hAnsi="Times New Roman" w:cs="Times New Roman" w:eastAsia="宋体"/>
                <w:sz w:val="21"/>
              </w:rPr>
              <w:t xml:space="preserve">评价未见</w:t>
            </w:r>
            <w:r>
              <w:rPr>
                <w:rFonts w:ascii="Times New Roman" w:hAnsi="Times New Roman" w:cs="Times New Roman" w:eastAsia="宋体"/>
                <w:sz w:val="21"/>
              </w:rPr>
              <w:t xml:space="preserve"> </w:t>
            </w:r>
            <m:oMath>
              <m:r>
                <m:t>γ</m:t>
              </m:r>
              <m:r>
                <m:rPr>
                  <m:sty m:val="p"/>
                </m:rPr>
                <m:t>/</m:t>
              </m:r>
              <m:r>
                <m:t>η</m:t>
              </m:r>
            </m:oMath>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水平；每折覆盖全部</w:t>
            </w:r>
            <w:r>
              <w:rPr>
                <w:rFonts w:ascii="Times New Roman" w:hAnsi="Times New Roman" w:cs="Times New Roman" w:eastAsia="宋体"/>
                <w:sz w:val="21"/>
              </w:rPr>
              <w:t xml:space="preserve"> 8 </w:t>
            </w:r>
            <w:r>
              <w:rPr>
                <w:rFonts w:hint="eastAsia" w:ascii="Times New Roman" w:hAnsi="Times New Roman" w:cs="Times New Roman" w:eastAsia="宋体"/>
                <w:sz w:val="21"/>
              </w:rPr>
              <w:t xml:space="preserve">个</w:t>
            </w:r>
            <w:r>
              <w:rPr>
                <w:rFonts w:ascii="Times New Roman" w:hAnsi="Times New Roman" w:cs="Times New Roman" w:eastAsia="宋体"/>
                <w:sz w:val="21"/>
              </w:rPr>
              <w:t xml:space="preserve"> </w:t>
            </w:r>
            <m:oMath>
              <m:r>
                <m:t>β</m:t>
              </m:r>
            </m:oMath>
          </w:p>
        </w:tc>
        <w:tc>
          <w:tcPr>
            <w:tcW w:type="dxa" w:w="2731"/>
          </w:tcPr>
          <w:p>
            <w:pPr>
              <w:pStyle w:val="Compact"/>
              <w:keepNext w:val="0"/>
              <w:spacing w:line="300" w:lineRule="auto"/>
            </w:pPr>
            <w:r>
              <w:rPr>
                <w:rFonts w:hint="eastAsia" w:ascii="Times New Roman" w:hAnsi="Times New Roman" w:cs="Times New Roman" w:eastAsia="宋体"/>
                <w:sz w:val="21"/>
              </w:rPr>
              <w:t xml:space="preserve">样本自适应选择能否用于未参与训练的位置尺度比水平</w:t>
            </w:r>
          </w:p>
        </w:tc>
      </w:tr>
    </w:tbl>
    <w:p>
      <w:pPr>
        <w:pStyle w:val="BodyText"/>
        <w:spacing w:line="300" w:lineRule="auto" w:beforeLines="50"/>
        <w:ind w:firstLine="480" w:firstLineChars="200"/>
      </w:pPr>
      <w:r>
        <w:rPr>
          <w:rFonts w:hint="eastAsia" w:ascii="Times New Roman" w:hAnsi="Times New Roman" w:cs="Times New Roman" w:eastAsia="宋体"/>
        </w:rPr>
        <w:t xml:space="preserve">神经网络评价共包含</w:t>
      </w:r>
      <w:r>
        <w:rPr>
          <w:rFonts w:ascii="Times New Roman" w:hAnsi="Times New Roman" w:cs="Times New Roman" w:eastAsia="宋体"/>
        </w:rPr>
        <w:t xml:space="preserve"> </w:t>
      </w:r>
      <m:oMath>
        <m:r>
          <m:t>4</m:t>
        </m:r>
        <m:r>
          <m:rPr>
            <m:sty m:val="p"/>
          </m:rPr>
          <m:t>×</m:t>
        </m:r>
        <m:r>
          <m:t>5</m:t>
        </m:r>
        <m:r>
          <m:rPr>
            <m:sty m:val="p"/>
          </m:rPr>
          <m:t>×</m:t>
        </m:r>
        <m:r>
          <m:t>3</m:t>
        </m:r>
        <m:r>
          <m:rPr>
            <m:sty m:val="p"/>
          </m:rPr>
          <m:t>=</m:t>
        </m:r>
        <m:r>
          <m:t>60</m:t>
        </m:r>
      </m:oMath>
      <w:r>
        <w:rPr>
          <w:rFonts w:ascii="Times New Roman" w:hAnsi="Times New Roman" w:cs="Times New Roman" w:eastAsia="宋体"/>
        </w:rPr>
        <w:t xml:space="preserve"> </w:t>
      </w:r>
      <w:r>
        <w:rPr>
          <w:rFonts w:hint="eastAsia" w:ascii="Times New Roman" w:hAnsi="Times New Roman" w:cs="Times New Roman" w:eastAsia="宋体"/>
        </w:rPr>
        <w:t xml:space="preserve">个折外模型。均值归一化</w:t>
      </w:r>
      <w:r>
        <w:rPr>
          <w:rFonts w:ascii="Times New Roman" w:hAnsi="Times New Roman" w:cs="Times New Roman" w:eastAsia="宋体"/>
        </w:rPr>
        <w:t xml:space="preserve"> MLP、Default </w:t>
      </w:r>
      <w:r>
        <w:rPr>
          <w:rFonts w:hint="eastAsia" w:ascii="Times New Roman" w:hAnsi="Times New Roman" w:cs="Times New Roman" w:eastAsia="宋体"/>
        </w:rPr>
        <w:t xml:space="preserve">和</w:t>
      </w:r>
      <w:r>
        <w:rPr>
          <w:rFonts w:ascii="Times New Roman" w:hAnsi="Times New Roman" w:cs="Times New Roman" w:eastAsia="宋体"/>
        </w:rPr>
        <w:t xml:space="preserve"> L6 </w:t>
      </w:r>
      <w:r>
        <w:rPr>
          <w:rFonts w:hint="eastAsia" w:ascii="Times New Roman" w:hAnsi="Times New Roman" w:cs="Times New Roman" w:eastAsia="宋体"/>
        </w:rPr>
        <w:t xml:space="preserve">使用同一测试样本。信息层级与神经网络结果按照各自的评价协议分别报告。</w:t>
      </w:r>
    </w:p>
    <w:p>
      <w:pPr>
        <w:pStyle w:val="Caption"/>
        <w:keepNext/>
        <w:spacing w:before="80" w:after="80" w:afterLines="50"/>
        <w:ind w:firstLine="0"/>
        <w:jc w:val="center"/>
      </w:pPr>
      <w:r>
        <w:rPr>
          <w:rFonts w:hint="eastAsia" w:ascii="Times New Roman" w:hAnsi="Times New Roman" w:cs="Times New Roman" w:eastAsia="黑体"/>
          <w:b/>
          <w:bCs/>
          <w:i w:val="0"/>
        </w:rPr>
        <w:t xml:space="preserve">表</w:t>
      </w:r>
      <w:r>
        <w:rPr>
          <w:rFonts w:ascii="Times New Roman" w:hAnsi="Times New Roman" w:cs="Times New Roman" w:eastAsia="黑体"/>
          <w:b/>
          <w:bCs/>
          <w:i w:val="0"/>
        </w:rPr>
        <w:t xml:space="preserve"> A2 </w:t>
      </w:r>
      <w:r>
        <w:rPr>
          <w:rFonts w:hint="eastAsia" w:ascii="Times New Roman" w:hAnsi="Times New Roman" w:cs="Times New Roman" w:eastAsia="黑体"/>
          <w:b/>
          <w:bCs/>
          <w:i w:val="0"/>
        </w:rPr>
        <w:t xml:space="preserve">参数空间分组定义。</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2502"/>
        <w:gridCol w:w="4787"/>
        <w:gridCol w:w="2502"/>
      </w:tblGrid>
      <w:tr>
        <w:trPr>
          <w:cantSplit/>
          <w:tblHeader/>
        </w:trPr>
        <w:tc>
          <w:tcPr>
            <w:tcW w:type="dxa" w:w="2502"/>
          </w:tcPr>
          <w:p>
            <w:pPr>
              <w:pStyle w:val="Compact"/>
              <w:keepNext/>
              <w:spacing w:line="300" w:lineRule="auto"/>
            </w:pPr>
            <w:r>
              <w:rPr>
                <w:rFonts w:hint="eastAsia" w:ascii="Times New Roman" w:hAnsi="Times New Roman" w:cs="Times New Roman" w:eastAsia="宋体"/>
                <w:sz w:val="21"/>
              </w:rPr>
              <w:t xml:space="preserve">信息层级</w:t>
            </w:r>
          </w:p>
        </w:tc>
        <w:tc>
          <w:tcPr>
            <w:tcW w:type="dxa" w:w="4787"/>
          </w:tcPr>
          <w:p>
            <w:pPr>
              <w:pStyle w:val="Compact"/>
              <w:keepNext/>
              <w:spacing w:line="300" w:lineRule="auto"/>
            </w:pPr>
            <w:r>
              <w:rPr>
                <w:rFonts w:hint="eastAsia" w:ascii="Times New Roman" w:hAnsi="Times New Roman" w:cs="Times New Roman" w:eastAsia="宋体"/>
                <w:sz w:val="21"/>
              </w:rPr>
              <w:t xml:space="preserve">分组依据</w:t>
            </w:r>
          </w:p>
        </w:tc>
        <w:tc>
          <w:tcPr>
            <w:tcW w:type="dxa" w:w="2502"/>
          </w:tcPr>
          <w:p>
            <w:pPr>
              <w:pStyle w:val="Compact"/>
              <w:keepNext/>
              <w:spacing w:line="300" w:lineRule="auto"/>
              <w:jc w:val="right"/>
            </w:pPr>
            <w:r>
              <w:rPr>
                <w:rFonts w:hint="eastAsia" w:ascii="Times New Roman" w:hAnsi="Times New Roman" w:cs="Times New Roman" w:eastAsia="宋体"/>
                <w:sz w:val="21"/>
              </w:rPr>
              <w:t xml:space="preserve">组数</w:t>
            </w:r>
          </w:p>
        </w:tc>
      </w:tr>
      <w:tr>
        <w:trPr>
          <w:cantSplit/>
        </w:trPr>
        <w:tc>
          <w:tcPr>
            <w:tcW w:type="dxa" w:w="2502"/>
          </w:tcPr>
          <w:p>
            <w:pPr>
              <w:pStyle w:val="Compact"/>
              <w:keepNext w:val="0"/>
              <w:spacing w:line="300" w:lineRule="auto"/>
            </w:pPr>
            <w:r>
              <w:rPr>
                <w:rFonts w:ascii="Times New Roman" w:hAnsi="Times New Roman" w:cs="Times New Roman" w:eastAsia="宋体"/>
                <w:sz w:val="21"/>
              </w:rPr>
              <w:t xml:space="preserve">L1</w:t>
            </w:r>
          </w:p>
        </w:tc>
        <w:tc>
          <w:tcPr>
            <w:tcW w:type="dxa" w:w="4787"/>
          </w:tcPr>
          <w:p>
            <w:pPr>
              <w:pStyle w:val="Compact"/>
              <w:keepNext w:val="0"/>
              <w:spacing w:line="300" w:lineRule="auto"/>
            </w:pPr>
            <w:r>
              <w:rPr>
                <w:rFonts w:hint="eastAsia" w:ascii="Times New Roman" w:hAnsi="Times New Roman" w:cs="Times New Roman" w:eastAsia="宋体"/>
                <w:sz w:val="21"/>
              </w:rPr>
              <w:t xml:space="preserve">全局统一</w:t>
            </w:r>
          </w:p>
        </w:tc>
        <w:tc>
          <w:tcPr>
            <w:tcW w:type="dxa" w:w="2502"/>
          </w:tcPr>
          <w:p>
            <w:pPr>
              <w:pStyle w:val="Compact"/>
              <w:keepNext w:val="0"/>
              <w:spacing w:line="300" w:lineRule="auto"/>
              <w:jc w:val="right"/>
            </w:pPr>
            <w:r>
              <w:rPr>
                <w:rFonts w:ascii="Times New Roman" w:hAnsi="Times New Roman" w:cs="Times New Roman" w:eastAsia="宋体"/>
                <w:sz w:val="21"/>
              </w:rPr>
              <w:t xml:space="preserve">1</w:t>
            </w:r>
          </w:p>
        </w:tc>
      </w:tr>
      <w:tr>
        <w:trPr>
          <w:cantSplit/>
        </w:trPr>
        <w:tc>
          <w:tcPr>
            <w:tcW w:type="dxa" w:w="2502"/>
          </w:tcPr>
          <w:p>
            <w:pPr>
              <w:pStyle w:val="Compact"/>
              <w:keepNext w:val="0"/>
              <w:spacing w:line="300" w:lineRule="auto"/>
            </w:pPr>
            <w:r>
              <w:rPr>
                <w:rFonts w:ascii="Times New Roman" w:hAnsi="Times New Roman" w:cs="Times New Roman" w:eastAsia="宋体"/>
                <w:sz w:val="21"/>
              </w:rPr>
              <w:t xml:space="preserve">L2</w:t>
            </w:r>
          </w:p>
        </w:tc>
        <w:tc>
          <w:tcPr>
            <w:tcW w:type="dxa" w:w="4787"/>
          </w:tcPr>
          <w:p>
            <w:pPr>
              <w:pStyle w:val="Compact"/>
              <w:keepNext w:val="0"/>
              <w:spacing w:line="300" w:lineRule="auto"/>
            </w:pPr>
            <w:r>
              <w:rPr>
                <w:rFonts w:hint="eastAsia" w:ascii="Times New Roman" w:hAnsi="Times New Roman" w:cs="Times New Roman" w:eastAsia="宋体"/>
                <w:sz w:val="21"/>
              </w:rPr>
              <w:t xml:space="preserve">样本量</w:t>
            </w:r>
            <w:r>
              <w:rPr>
                <w:rFonts w:ascii="Times New Roman" w:hAnsi="Times New Roman" w:cs="Times New Roman" w:eastAsia="宋体"/>
                <w:sz w:val="21"/>
              </w:rPr>
              <w:t xml:space="preserve"> </w:t>
            </w:r>
            <m:oMath>
              <m:r>
                <m:t>n</m:t>
              </m:r>
            </m:oMath>
          </w:p>
        </w:tc>
        <w:tc>
          <w:tcPr>
            <w:tcW w:type="dxa" w:w="2502"/>
          </w:tcPr>
          <w:p>
            <w:pPr>
              <w:pStyle w:val="Compact"/>
              <w:keepNext w:val="0"/>
              <w:spacing w:line="300" w:lineRule="auto"/>
              <w:jc w:val="right"/>
            </w:pPr>
            <w:r>
              <w:rPr>
                <w:rFonts w:ascii="Times New Roman" w:hAnsi="Times New Roman" w:cs="Times New Roman" w:eastAsia="宋体"/>
                <w:sz w:val="21"/>
              </w:rPr>
              <w:t xml:space="preserve">4</w:t>
            </w:r>
          </w:p>
        </w:tc>
      </w:tr>
      <w:tr>
        <w:trPr>
          <w:cantSplit/>
        </w:trPr>
        <w:tc>
          <w:tcPr>
            <w:tcW w:type="dxa" w:w="2502"/>
          </w:tcPr>
          <w:p>
            <w:pPr>
              <w:pStyle w:val="Compact"/>
              <w:keepNext w:val="0"/>
              <w:spacing w:line="300" w:lineRule="auto"/>
            </w:pPr>
            <w:r>
              <w:rPr>
                <w:rFonts w:ascii="Times New Roman" w:hAnsi="Times New Roman" w:cs="Times New Roman" w:eastAsia="宋体"/>
                <w:sz w:val="21"/>
              </w:rPr>
              <w:t xml:space="preserve">L3</w:t>
            </w:r>
          </w:p>
        </w:tc>
        <w:tc>
          <w:tcPr>
            <w:tcW w:type="dxa" w:w="4787"/>
          </w:tcPr>
          <w:p>
            <w:pPr>
              <w:pStyle w:val="Compact"/>
              <w:keepNext w:val="0"/>
              <w:spacing w:line="300" w:lineRule="auto"/>
            </w:pPr>
            <w:r>
              <w:rPr>
                <w:rFonts w:hint="eastAsia" w:ascii="Times New Roman" w:hAnsi="Times New Roman" w:cs="Times New Roman" w:eastAsia="宋体"/>
                <w:sz w:val="21"/>
              </w:rPr>
              <w:t xml:space="preserve">形状参数</w:t>
            </w:r>
            <w:r>
              <w:rPr>
                <w:rFonts w:ascii="Times New Roman" w:hAnsi="Times New Roman" w:cs="Times New Roman" w:eastAsia="宋体"/>
                <w:sz w:val="21"/>
              </w:rPr>
              <w:t xml:space="preserve"> </w:t>
            </w:r>
            <m:oMath>
              <m:r>
                <m:t>β</m:t>
              </m:r>
            </m:oMath>
          </w:p>
        </w:tc>
        <w:tc>
          <w:tcPr>
            <w:tcW w:type="dxa" w:w="2502"/>
          </w:tcPr>
          <w:p>
            <w:pPr>
              <w:pStyle w:val="Compact"/>
              <w:keepNext w:val="0"/>
              <w:spacing w:line="300" w:lineRule="auto"/>
              <w:jc w:val="right"/>
            </w:pPr>
            <w:r>
              <w:rPr>
                <w:rFonts w:ascii="Times New Roman" w:hAnsi="Times New Roman" w:cs="Times New Roman" w:eastAsia="宋体"/>
                <w:sz w:val="21"/>
              </w:rPr>
              <w:t xml:space="preserve">8</w:t>
            </w:r>
          </w:p>
        </w:tc>
      </w:tr>
      <w:tr>
        <w:trPr>
          <w:cantSplit/>
        </w:trPr>
        <w:tc>
          <w:tcPr>
            <w:tcW w:type="dxa" w:w="2502"/>
          </w:tcPr>
          <w:p>
            <w:pPr>
              <w:pStyle w:val="Compact"/>
              <w:keepNext w:val="0"/>
              <w:spacing w:line="300" w:lineRule="auto"/>
            </w:pPr>
            <w:r>
              <w:rPr>
                <w:rFonts w:ascii="Times New Roman" w:hAnsi="Times New Roman" w:cs="Times New Roman" w:eastAsia="宋体"/>
                <w:sz w:val="21"/>
              </w:rPr>
              <w:t xml:space="preserve">L4</w:t>
            </w:r>
          </w:p>
        </w:tc>
        <w:tc>
          <w:tcPr>
            <w:tcW w:type="dxa" w:w="4787"/>
          </w:tcPr>
          <w:p>
            <w:pPr>
              <w:pStyle w:val="Compact"/>
              <w:keepNext w:val="0"/>
              <w:spacing w:line="300" w:lineRule="auto"/>
            </w:pPr>
            <w:r>
              <w:rPr>
                <w:rFonts w:hint="eastAsia" w:ascii="Times New Roman" w:hAnsi="Times New Roman" w:cs="Times New Roman" w:eastAsia="宋体"/>
                <w:sz w:val="21"/>
              </w:rPr>
              <w:t xml:space="preserve">形状参数</w:t>
            </w:r>
            <w:r>
              <w:rPr>
                <w:rFonts w:ascii="Times New Roman" w:hAnsi="Times New Roman" w:cs="Times New Roman" w:eastAsia="宋体"/>
                <w:sz w:val="21"/>
              </w:rPr>
              <w:t xml:space="preserve"> </w:t>
            </w:r>
            <m:oMath>
              <m:r>
                <m:t>β</m:t>
              </m:r>
            </m:oMath>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与样本量</w:t>
            </w:r>
            <w:r>
              <w:rPr>
                <w:rFonts w:ascii="Times New Roman" w:hAnsi="Times New Roman" w:cs="Times New Roman" w:eastAsia="宋体"/>
                <w:sz w:val="21"/>
              </w:rPr>
              <w:t xml:space="preserve"> </w:t>
            </w:r>
            <m:oMath>
              <m:r>
                <m:t>n</m:t>
              </m:r>
            </m:oMath>
          </w:p>
        </w:tc>
        <w:tc>
          <w:tcPr>
            <w:tcW w:type="dxa" w:w="2502"/>
          </w:tcPr>
          <w:p>
            <w:pPr>
              <w:pStyle w:val="Compact"/>
              <w:keepNext w:val="0"/>
              <w:spacing w:line="300" w:lineRule="auto"/>
              <w:jc w:val="right"/>
            </w:pPr>
            <w:r>
              <w:rPr>
                <w:rFonts w:ascii="Times New Roman" w:hAnsi="Times New Roman" w:cs="Times New Roman" w:eastAsia="宋体"/>
                <w:sz w:val="21"/>
              </w:rPr>
              <w:t xml:space="preserve">32</w:t>
            </w:r>
          </w:p>
        </w:tc>
      </w:tr>
      <w:tr>
        <w:trPr>
          <w:cantSplit/>
        </w:trPr>
        <w:tc>
          <w:tcPr>
            <w:tcW w:type="dxa" w:w="2502"/>
          </w:tcPr>
          <w:p>
            <w:pPr>
              <w:pStyle w:val="Compact"/>
              <w:keepNext w:val="0"/>
              <w:spacing w:line="300" w:lineRule="auto"/>
            </w:pPr>
            <w:r>
              <w:rPr>
                <w:rFonts w:ascii="Times New Roman" w:hAnsi="Times New Roman" w:cs="Times New Roman" w:eastAsia="宋体"/>
                <w:sz w:val="21"/>
              </w:rPr>
              <w:t xml:space="preserve">L5</w:t>
            </w:r>
          </w:p>
        </w:tc>
        <w:tc>
          <w:tcPr>
            <w:tcW w:type="dxa" w:w="4787"/>
          </w:tcPr>
          <w:p>
            <w:pPr>
              <w:pStyle w:val="Compact"/>
              <w:keepNext w:val="0"/>
              <w:spacing w:line="300" w:lineRule="auto"/>
            </w:pPr>
            <w:r>
              <w:rPr>
                <w:rFonts w:hint="eastAsia" w:ascii="Times New Roman" w:hAnsi="Times New Roman" w:cs="Times New Roman" w:eastAsia="宋体"/>
                <w:sz w:val="21"/>
              </w:rPr>
              <w:t xml:space="preserve">完整参数组合</w:t>
            </w:r>
          </w:p>
        </w:tc>
        <w:tc>
          <w:tcPr>
            <w:tcW w:type="dxa" w:w="2502"/>
          </w:tcPr>
          <w:p>
            <w:pPr>
              <w:pStyle w:val="Compact"/>
              <w:keepNext w:val="0"/>
              <w:spacing w:line="300" w:lineRule="auto"/>
              <w:jc w:val="right"/>
            </w:pPr>
            <w:r>
              <w:rPr>
                <w:rFonts w:ascii="Times New Roman" w:hAnsi="Times New Roman" w:cs="Times New Roman" w:eastAsia="宋体"/>
                <w:sz w:val="21"/>
              </w:rPr>
              <w:t xml:space="preserve">160</w:t>
            </w:r>
          </w:p>
        </w:tc>
      </w:tr>
    </w:tbl>
    <w:p>
      <w:pPr>
        <w:pStyle w:val="BodyText"/>
        <w:spacing w:line="300" w:lineRule="auto" w:beforeLines="50"/>
        <w:ind w:firstLine="480" w:firstLineChars="200"/>
      </w:pPr>
      <w:r>
        <w:rPr>
          <w:rFonts w:hint="eastAsia" w:ascii="Times New Roman" w:hAnsi="Times New Roman" w:cs="Times New Roman" w:eastAsia="宋体"/>
        </w:rPr>
        <w:t xml:space="preserve">注：各规则在每组训练样本的平均损失曲线上选择偏移量。</w:t>
      </w:r>
    </w:p>
    <w:bookmarkEnd w:id="11"/>
    <w:bookmarkStart w:id="12" w:name="a.4-复现材料"/>
    <w:p>
      <w:pPr>
        <w:pStyle w:val="Heading2"/>
        <w:ind w:firstLine="0"/>
        <w:jc w:val="center"/>
      </w:pPr>
      <w:r>
        <w:rPr>
          <w:rFonts w:ascii="Times New Roman" w:hAnsi="Times New Roman" w:cs="Times New Roman" w:eastAsia="黑体"/>
          <w:i w:val="0"/>
        </w:rPr>
        <w:t xml:space="preserve">A.4 </w:t>
      </w:r>
      <w:r>
        <w:rPr>
          <w:rFonts w:hint="eastAsia" w:ascii="Times New Roman" w:hAnsi="Times New Roman" w:cs="Times New Roman" w:eastAsia="黑体"/>
          <w:i w:val="0"/>
        </w:rPr>
        <w:t xml:space="preserve">复现材料</w:t>
      </w:r>
    </w:p>
    <w:p>
      <w:pPr>
        <w:pStyle w:val="FirstParagraph"/>
        <w:spacing w:line="300" w:lineRule="auto"/>
        <w:ind w:firstLine="480" w:firstLineChars="200"/>
      </w:pPr>
      <w:r>
        <w:rPr>
          <w:rFonts w:hint="eastAsia" w:ascii="Times New Roman" w:hAnsi="Times New Roman" w:cs="Times New Roman" w:eastAsia="宋体"/>
        </w:rPr>
        <w:t xml:space="preserve">研究的样本生成协议、模型训练与损失派生程序、折外评价结果、传统方法比较及机制诊断材料已归档。</w:t>
      </w:r>
    </w:p>
    <w:bookmarkEnd w:id="12"/>
    <w:bookmarkStart w:id="13" w:name="a.5-l6-候选上边界核查"/>
    <w:p>
      <w:pPr>
        <w:pStyle w:val="Heading2"/>
        <w:ind w:firstLine="0"/>
        <w:jc w:val="center"/>
      </w:pPr>
      <w:r>
        <w:rPr>
          <w:rFonts w:ascii="Times New Roman" w:hAnsi="Times New Roman" w:cs="Times New Roman" w:eastAsia="黑体"/>
          <w:i w:val="0"/>
        </w:rPr>
        <w:t xml:space="preserve">A.5 L6 </w:t>
      </w:r>
      <w:r>
        <w:rPr>
          <w:rFonts w:hint="eastAsia" w:ascii="Times New Roman" w:hAnsi="Times New Roman" w:cs="Times New Roman" w:eastAsia="黑体"/>
          <w:i w:val="0"/>
        </w:rPr>
        <w:t xml:space="preserve">候选上边界核查</w:t>
      </w:r>
    </w:p>
    <w:p>
      <w:pPr>
        <w:pStyle w:val="FirstParagraph"/>
        <w:spacing w:line="300" w:lineRule="auto"/>
        <w:ind w:firstLine="480" w:firstLineChars="200"/>
      </w:pPr>
      <w:r>
        <w:rPr>
          <w:rFonts w:hint="eastAsia" w:ascii="Times New Roman" w:hAnsi="Times New Roman" w:cs="Times New Roman" w:eastAsia="宋体"/>
        </w:rPr>
        <w:t xml:space="preserve">为检查</w:t>
      </w:r>
      <w:r>
        <w:rPr>
          <w:rFonts w:ascii="Times New Roman" w:hAnsi="Times New Roman" w:cs="Times New Roman" w:eastAsia="宋体"/>
        </w:rPr>
        <w:t xml:space="preserve"> </w:t>
      </w:r>
      <m:oMath>
        <m:r>
          <m:t>δ</m:t>
        </m:r>
        <m:r>
          <m:rPr>
            <m:sty m:val="p"/>
          </m:rPr>
          <m:t>=</m:t>
        </m:r>
        <m:r>
          <m:t>0.50</m:t>
        </m:r>
      </m:oMath>
      <w:r>
        <w:rPr>
          <w:rFonts w:ascii="Times New Roman" w:hAnsi="Times New Roman" w:cs="Times New Roman" w:eastAsia="宋体"/>
        </w:rPr>
        <w:t xml:space="preserve"> </w:t>
      </w:r>
      <w:r>
        <w:rPr>
          <w:rFonts w:hint="eastAsia" w:ascii="Times New Roman" w:hAnsi="Times New Roman" w:cs="Times New Roman" w:eastAsia="宋体"/>
        </w:rPr>
        <w:t xml:space="preserve">处仍在下降的损失曲线，对满足</w:t>
      </w:r>
      <w:r>
        <w:rPr>
          <w:rFonts w:ascii="Times New Roman" w:hAnsi="Times New Roman" w:cs="Times New Roman" w:eastAsia="宋体"/>
        </w:rPr>
        <w:t xml:space="preserve"> </w:t>
      </w:r>
      <m:oMath>
        <m:r>
          <m:t>ℓ</m:t>
        </m:r>
        <m:r>
          <m:rPr>
            <m:sty m:val="p"/>
          </m:rPr>
          <m:t>(</m:t>
        </m:r>
        <m:r>
          <m:t>0.50</m:t>
        </m:r>
        <m:r>
          <m:rPr>
            <m:sty m:val="p"/>
          </m:rPr>
          <m:t>)</m:t>
        </m:r>
        <m:r>
          <m:rPr>
            <m:sty m:val="p"/>
          </m:rPr>
          <m:t>&lt;</m:t>
        </m:r>
        <m:r>
          <m:t>ℓ</m:t>
        </m:r>
        <m:r>
          <m:rPr>
            <m:sty m:val="p"/>
          </m:rPr>
          <m:t>(</m:t>
        </m:r>
        <m:r>
          <m:t>0.48</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的</w:t>
      </w:r>
      <w:r>
        <w:rPr>
          <w:rFonts w:ascii="Times New Roman" w:hAnsi="Times New Roman" w:cs="Times New Roman" w:eastAsia="宋体"/>
        </w:rPr>
        <w:t xml:space="preserve"> 2,186 </w:t>
      </w:r>
      <w:r>
        <w:rPr>
          <w:rFonts w:hint="eastAsia" w:ascii="Times New Roman" w:hAnsi="Times New Roman" w:cs="Times New Roman" w:eastAsia="宋体"/>
        </w:rPr>
        <w:t xml:space="preserve">个样本将候选网格延伸至</w:t>
      </w:r>
      <w:r>
        <w:rPr>
          <w:rFonts w:ascii="Times New Roman" w:hAnsi="Times New Roman" w:cs="Times New Roman" w:eastAsia="宋体"/>
        </w:rPr>
        <w:t xml:space="preserve"> </w:t>
      </w:r>
      <w:r>
        <w:rPr>
          <w:rFonts w:hint="eastAsia" w:ascii="Times New Roman" w:hAnsi="Times New Roman" w:cs="Times New Roman" w:eastAsia="宋体"/>
        </w:rPr>
        <w:t xml:space="preserve">1.00，其余样本沿用原扫描。延伸后全样本</w:t>
      </w:r>
      <w:r>
        <w:rPr>
          <w:rFonts w:ascii="Times New Roman" w:hAnsi="Times New Roman" w:cs="Times New Roman" w:eastAsia="宋体"/>
        </w:rPr>
        <w:t xml:space="preserve"> L6 </w:t>
      </w:r>
      <w:r>
        <w:rPr>
          <w:rFonts w:hint="eastAsia" w:ascii="Times New Roman" w:hAnsi="Times New Roman" w:cs="Times New Roman" w:eastAsia="宋体"/>
        </w:rPr>
        <w:t xml:space="preserve">的</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从</w:t>
      </w:r>
      <w:r>
        <w:rPr>
          <w:rFonts w:ascii="Times New Roman" w:hAnsi="Times New Roman" w:cs="Times New Roman" w:eastAsia="宋体"/>
        </w:rPr>
        <w:t xml:space="preserve"> 0.492297 </w:t>
      </w:r>
      <w:r>
        <w:rPr>
          <w:rFonts w:hint="eastAsia" w:ascii="Times New Roman" w:hAnsi="Times New Roman" w:cs="Times New Roman" w:eastAsia="宋体"/>
        </w:rPr>
        <w:t xml:space="preserve">降至</w:t>
      </w:r>
      <w:r>
        <w:rPr>
          <w:rFonts w:ascii="Times New Roman" w:hAnsi="Times New Roman" w:cs="Times New Roman" w:eastAsia="宋体"/>
        </w:rPr>
        <w:t xml:space="preserve"> </w:t>
      </w:r>
      <w:r>
        <w:rPr>
          <w:rFonts w:hint="eastAsia" w:ascii="Times New Roman" w:hAnsi="Times New Roman" w:cs="Times New Roman" w:eastAsia="宋体"/>
        </w:rPr>
        <w:t xml:space="preserve">0.490848，以原网格上的</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为基准计算相对降幅，约为</w:t>
      </w:r>
      <w:r>
        <w:rPr>
          <w:rFonts w:ascii="Times New Roman" w:hAnsi="Times New Roman" w:cs="Times New Roman" w:eastAsia="宋体"/>
        </w:rPr>
        <w:t xml:space="preserve"> </w:t>
      </w:r>
      <w:r>
        <w:rPr>
          <w:rFonts w:hint="eastAsia" w:ascii="Times New Roman" w:hAnsi="Times New Roman" w:cs="Times New Roman" w:eastAsia="宋体"/>
        </w:rPr>
        <w:t xml:space="preserve">0.29%；相应均方损失</w:t>
      </w:r>
      <w:r>
        <w:rPr>
          <w:rFonts w:ascii="Times New Roman" w:hAnsi="Times New Roman" w:cs="Times New Roman" w:eastAsia="宋体"/>
        </w:rPr>
        <w:t xml:space="preserve"> </w:t>
      </w:r>
      <m:oMath>
        <m:r>
          <m:rPr>
            <m:scr m:val="script"/>
            <m:sty m:val="p"/>
          </m:rPr>
          <m:t>R</m:t>
        </m:r>
        <m:r>
          <m:rPr>
            <m:sty m:val="p"/>
          </m:rPr>
          <m:t>=</m:t>
        </m:r>
        <m:sSubSup>
          <m:e>
            <m:r>
              <m:t>J</m:t>
            </m:r>
          </m:e>
          <m:sub>
            <m:r>
              <m:t>1</m:t>
            </m:r>
          </m:sub>
          <m:sup>
            <m:r>
              <m:t>2</m:t>
            </m:r>
          </m:sup>
        </m:sSubSup>
      </m:oMath>
      <w:r>
        <w:rPr>
          <w:rFonts w:ascii="Times New Roman" w:hAnsi="Times New Roman" w:cs="Times New Roman" w:eastAsia="宋体"/>
        </w:rPr>
        <w:t xml:space="preserve"> </w:t>
      </w:r>
      <w:r>
        <w:rPr>
          <w:rFonts w:hint="eastAsia" w:ascii="Times New Roman" w:hAnsi="Times New Roman" w:cs="Times New Roman" w:eastAsia="宋体"/>
        </w:rPr>
        <w:t xml:space="preserve">的降幅约为</w:t>
      </w:r>
      <w:r>
        <w:rPr>
          <w:rFonts w:ascii="Times New Roman" w:hAnsi="Times New Roman" w:cs="Times New Roman" w:eastAsia="宋体"/>
        </w:rPr>
        <w:t xml:space="preserve"> </w:t>
      </w:r>
      <w:r>
        <w:rPr>
          <w:rFonts w:hint="eastAsia" w:ascii="Times New Roman" w:hAnsi="Times New Roman" w:cs="Times New Roman" w:eastAsia="宋体"/>
        </w:rPr>
        <w:t xml:space="preserve">0.59%。仍有</w:t>
      </w:r>
      <w:r>
        <w:rPr>
          <w:rFonts w:ascii="Times New Roman" w:hAnsi="Times New Roman" w:cs="Times New Roman" w:eastAsia="宋体"/>
        </w:rPr>
        <w:t xml:space="preserve"> 590 </w:t>
      </w:r>
      <w:r>
        <w:rPr>
          <w:rFonts w:hint="eastAsia" w:ascii="Times New Roman" w:hAnsi="Times New Roman" w:cs="Times New Roman" w:eastAsia="宋体"/>
        </w:rPr>
        <w:t xml:space="preserve">个样本在新上界</w:t>
      </w:r>
      <w:r>
        <w:rPr>
          <w:rFonts w:ascii="Times New Roman" w:hAnsi="Times New Roman" w:cs="Times New Roman" w:eastAsia="宋体"/>
        </w:rPr>
        <w:t xml:space="preserve"> 1.00 </w:t>
      </w:r>
      <w:r>
        <w:rPr>
          <w:rFonts w:hint="eastAsia" w:ascii="Times New Roman" w:hAnsi="Times New Roman" w:cs="Times New Roman" w:eastAsia="宋体"/>
        </w:rPr>
        <w:t xml:space="preserve">取最小损失。该分析衡量所选右端下降样本对全样本参照的影响；正文保留原定</w:t>
      </w:r>
      <w:r>
        <w:rPr>
          <w:rFonts w:ascii="Times New Roman" w:hAnsi="Times New Roman" w:cs="Times New Roman" w:eastAsia="宋体"/>
        </w:rPr>
        <w:t xml:space="preserve"> 26 </w:t>
      </w:r>
      <w:r>
        <w:rPr>
          <w:rFonts w:hint="eastAsia" w:ascii="Times New Roman" w:hAnsi="Times New Roman" w:cs="Times New Roman" w:eastAsia="宋体"/>
        </w:rPr>
        <w:t xml:space="preserve">点网格上的</w:t>
      </w:r>
      <w:r>
        <w:rPr>
          <w:rFonts w:ascii="Times New Roman" w:hAnsi="Times New Roman" w:cs="Times New Roman" w:eastAsia="宋体"/>
        </w:rPr>
        <w:t xml:space="preserve"> L6。</w:t>
      </w:r>
    </w:p>
    <w:bookmarkEnd w:id="13"/>
    <w:bookmarkStart w:id="17" w:name="a.6-偏移量风险的条件偏差与方差分解"/>
    <w:p>
      <w:pPr>
        <w:pStyle w:val="Heading2"/>
        <w:ind w:firstLine="0"/>
        <w:jc w:val="center"/>
      </w:pPr>
      <w:r>
        <w:rPr>
          <w:rFonts w:ascii="Times New Roman" w:hAnsi="Times New Roman" w:cs="Times New Roman" w:eastAsia="黑体"/>
          <w:i w:val="0"/>
        </w:rPr>
        <w:t xml:space="preserve">A.6 </w:t>
      </w:r>
      <w:r>
        <w:rPr>
          <w:rFonts w:hint="eastAsia" w:ascii="Times New Roman" w:hAnsi="Times New Roman" w:cs="Times New Roman" w:eastAsia="黑体"/>
          <w:i w:val="0"/>
        </w:rPr>
        <w:t xml:space="preserve">偏移量风险的条件偏差与方差分解</w:t>
      </w:r>
    </w:p>
    <w:p>
      <w:pPr>
        <w:pStyle w:val="FirstParagraph"/>
        <w:spacing w:line="300" w:lineRule="auto"/>
        <w:ind w:firstLine="480" w:firstLineChars="200"/>
      </w:pPr>
      <w:r>
        <w:rPr>
          <w:rFonts w:hint="eastAsia" w:ascii="Times New Roman" w:hAnsi="Times New Roman" w:cs="Times New Roman" w:eastAsia="宋体"/>
        </w:rPr>
        <w:t xml:space="preserve">本分析复用正文</w:t>
      </w:r>
      <w:r>
        <w:rPr>
          <w:rFonts w:ascii="Times New Roman" w:hAnsi="Times New Roman" w:cs="Times New Roman" w:eastAsia="宋体"/>
        </w:rPr>
        <w:t xml:space="preserve"> 160 </w:t>
      </w:r>
      <w:r>
        <w:rPr>
          <w:rFonts w:hint="eastAsia" w:ascii="Times New Roman" w:hAnsi="Times New Roman" w:cs="Times New Roman" w:eastAsia="宋体"/>
        </w:rPr>
        <w:t xml:space="preserve">个参数组合、每组合</w:t>
      </w:r>
      <w:r>
        <w:rPr>
          <w:rFonts w:ascii="Times New Roman" w:hAnsi="Times New Roman" w:cs="Times New Roman" w:eastAsia="宋体"/>
        </w:rPr>
        <w:t xml:space="preserve"> 300 </w:t>
      </w:r>
      <w:r>
        <w:rPr>
          <w:rFonts w:hint="eastAsia" w:ascii="Times New Roman" w:hAnsi="Times New Roman" w:cs="Times New Roman" w:eastAsia="宋体"/>
        </w:rPr>
        <w:t xml:space="preserve">次重复的完整</w:t>
      </w:r>
      <w:r>
        <w:rPr>
          <w:rFonts w:ascii="Times New Roman" w:hAnsi="Times New Roman" w:cs="Times New Roman" w:eastAsia="宋体"/>
        </w:rPr>
        <w:t xml:space="preserve"> 26 </w:t>
      </w:r>
      <w:r>
        <w:rPr>
          <w:rFonts w:hint="eastAsia" w:ascii="Times New Roman" w:hAnsi="Times New Roman" w:cs="Times New Roman" w:eastAsia="宋体"/>
        </w:rPr>
        <w:t xml:space="preserve">点扫描。记</w:t>
      </w:r>
      <w:r>
        <w:rPr>
          <w:rFonts w:ascii="Times New Roman" w:hAnsi="Times New Roman" w:cs="Times New Roman" w:eastAsia="宋体"/>
        </w:rPr>
        <w:t xml:space="preserve"> </w:t>
      </w:r>
      <m:oMath>
        <m:sSub>
          <m:e>
            <m:r>
              <m:t>e</m:t>
            </m:r>
          </m:e>
          <m:sub>
            <m:r>
              <m:t>c</m:t>
            </m:r>
            <m:r>
              <m:rPr>
                <m:sty m:val="p"/>
              </m:rPr>
              <m:t>,</m:t>
            </m:r>
            <m:r>
              <m:t>r</m:t>
            </m:r>
            <m:r>
              <m:rPr>
                <m:sty m:val="p"/>
              </m:rPr>
              <m:t>,</m:t>
            </m:r>
            <m:r>
              <m:t>k</m:t>
            </m:r>
          </m:sub>
        </m:sSub>
        <m:r>
          <m:rPr>
            <m:sty m:val="p"/>
          </m:rPr>
          <m:t>(</m:t>
        </m:r>
        <m:r>
          <m:t>δ</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为组合</w:t>
      </w:r>
      <w:r>
        <w:rPr>
          <w:rFonts w:ascii="Times New Roman" w:hAnsi="Times New Roman" w:cs="Times New Roman" w:eastAsia="宋体"/>
        </w:rPr>
        <w:t xml:space="preserve"> </w:t>
      </w:r>
      <m:oMath>
        <m:r>
          <m:t>c</m:t>
        </m:r>
      </m:oMath>
      <w:r>
        <w:rPr>
          <w:rFonts w:hint="eastAsia" w:ascii="Times New Roman" w:hAnsi="Times New Roman" w:cs="Times New Roman" w:eastAsia="宋体"/>
        </w:rPr>
        <w:t xml:space="preserve">、重复</w:t>
      </w:r>
      <w:r>
        <w:rPr>
          <w:rFonts w:ascii="Times New Roman" w:hAnsi="Times New Roman" w:cs="Times New Roman" w:eastAsia="宋体"/>
        </w:rPr>
        <w:t xml:space="preserve"> </w:t>
      </w:r>
      <m:oMath>
        <m:r>
          <m:t>r</m:t>
        </m:r>
      </m:oMath>
      <w:r>
        <w:rPr>
          <w:rFonts w:hint="eastAsia" w:ascii="Times New Roman" w:hAnsi="Times New Roman" w:cs="Times New Roman" w:eastAsia="宋体"/>
        </w:rPr>
        <w:t xml:space="preserve">、参数</w:t>
      </w:r>
      <w:r>
        <w:rPr>
          <w:rFonts w:ascii="Times New Roman" w:hAnsi="Times New Roman" w:cs="Times New Roman" w:eastAsia="宋体"/>
        </w:rPr>
        <w:t xml:space="preserve"> </w:t>
      </w:r>
      <m:oMath>
        <m:r>
          <m:t>k</m:t>
        </m:r>
      </m:oMath>
      <w:r>
        <w:rPr>
          <w:rFonts w:ascii="Times New Roman" w:hAnsi="Times New Roman" w:cs="Times New Roman" w:eastAsia="宋体"/>
        </w:rPr>
        <w:t xml:space="preserve"> </w:t>
      </w:r>
      <w:r>
        <w:rPr>
          <w:rFonts w:hint="eastAsia" w:ascii="Times New Roman" w:hAnsi="Times New Roman" w:cs="Times New Roman" w:eastAsia="宋体"/>
        </w:rPr>
        <w:t xml:space="preserve">的标准化误差，其标准化分母与正文联合损失一致。定义</w:t>
      </w:r>
    </w:p>
    <w:p>
      <w:pPr>
        <w:pStyle w:val="BodyText"/>
        <w:spacing w:line="300" w:lineRule="auto"/>
      </w:pPr>
      <m:oMathPara>
        <m:oMathParaPr>
          <m:jc m:val="center"/>
        </m:oMathParaPr>
        <m:oMath>
          <m:sSub>
            <m:e>
              <m:acc>
                <m:accPr>
                  <m:chr m:val="‾"/>
                </m:accPr>
                <m:e>
                  <m:r>
                    <m:t>e</m:t>
                  </m:r>
                </m:e>
              </m:acc>
            </m:e>
            <m:sub>
              <m:r>
                <m:t>c</m:t>
              </m:r>
              <m:r>
                <m:rPr>
                  <m:sty m:val="p"/>
                </m:rPr>
                <m:t>,</m:t>
              </m:r>
              <m:r>
                <m:t>k</m:t>
              </m:r>
            </m:sub>
          </m:sSub>
          <m:r>
            <m:rPr>
              <m:sty m:val="p"/>
            </m:rPr>
            <m:t>(</m:t>
          </m:r>
          <m:r>
            <m:t>δ</m:t>
          </m:r>
          <m:r>
            <m:rPr>
              <m:sty m:val="p"/>
            </m:rPr>
            <m:t>)</m:t>
          </m:r>
          <m:r>
            <m:rPr>
              <m:sty m:val="p"/>
            </m:rPr>
            <m:t>=</m:t>
          </m:r>
          <m:f>
            <m:fPr>
              <m:type m:val="bar"/>
            </m:fPr>
            <m:num>
              <m:r>
                <m:t>1</m:t>
              </m:r>
            </m:num>
            <m:den>
              <m:r>
                <m:t>R</m:t>
              </m:r>
            </m:den>
          </m:f>
          <m:nary>
            <m:naryPr>
              <m:chr m:val="∑"/>
              <m:limLoc m:val="undOvr"/>
              <m:subHide m:val="off"/>
              <m:supHide m:val="off"/>
            </m:naryPr>
            <m:sub>
              <m:r>
                <m:t>r</m:t>
              </m:r>
              <m:r>
                <m:rPr>
                  <m:sty m:val="p"/>
                </m:rPr>
                <m:t>=</m:t>
              </m:r>
              <m:r>
                <m:t>1</m:t>
              </m:r>
            </m:sub>
            <m:sup>
              <m:r>
                <m:t>R</m:t>
              </m:r>
            </m:sup>
            <m:e>
              <m:sSub>
                <m:e>
                  <m:r>
                    <m:t>e</m:t>
                  </m:r>
                </m:e>
                <m:sub>
                  <m:r>
                    <m:t>c</m:t>
                  </m:r>
                  <m:r>
                    <m:rPr>
                      <m:sty m:val="p"/>
                    </m:rPr>
                    <m:t>,</m:t>
                  </m:r>
                  <m:r>
                    <m:t>r</m:t>
                  </m:r>
                  <m:r>
                    <m:rPr>
                      <m:sty m:val="p"/>
                    </m:rPr>
                    <m:t>,</m:t>
                  </m:r>
                  <m:r>
                    <m:t>k</m:t>
                  </m:r>
                </m:sub>
              </m:sSub>
            </m:e>
          </m:nary>
          <m:r>
            <m:rPr>
              <m:sty m:val="p"/>
            </m:rPr>
            <m:t>(</m:t>
          </m:r>
          <m:r>
            <m:t>δ</m:t>
          </m:r>
          <m:r>
            <m:rPr>
              <m:sty m:val="p"/>
            </m:rPr>
            <m:t>)</m:t>
          </m:r>
          <m:r>
            <m:rPr>
              <m:sty m:val="p"/>
            </m:rPr>
            <m:t>,</m:t>
          </m:r>
          <m:r>
            <m:t>  </m:t>
          </m:r>
          <m:sSub>
            <m:e>
              <m:r>
                <m:t>v</m:t>
              </m:r>
            </m:e>
            <m:sub>
              <m:r>
                <m:t>c</m:t>
              </m:r>
              <m:r>
                <m:rPr>
                  <m:sty m:val="p"/>
                </m:rPr>
                <m:t>,</m:t>
              </m:r>
              <m:r>
                <m:t>k</m:t>
              </m:r>
            </m:sub>
          </m:sSub>
          <m:r>
            <m:rPr>
              <m:sty m:val="p"/>
            </m:rPr>
            <m:t>(</m:t>
          </m:r>
          <m:r>
            <m:t>δ</m:t>
          </m:r>
          <m:r>
            <m:rPr>
              <m:sty m:val="p"/>
            </m:rPr>
            <m:t>)</m:t>
          </m:r>
          <m:r>
            <m:rPr>
              <m:sty m:val="p"/>
            </m:rPr>
            <m:t>=</m:t>
          </m:r>
          <m:f>
            <m:fPr>
              <m:type m:val="bar"/>
            </m:fPr>
            <m:num>
              <m:r>
                <m:t>1</m:t>
              </m:r>
            </m:num>
            <m:den>
              <m:r>
                <m:t>R</m:t>
              </m:r>
            </m:den>
          </m:f>
          <m:nary>
            <m:naryPr>
              <m:chr m:val="∑"/>
              <m:limLoc m:val="undOvr"/>
              <m:subHide m:val="off"/>
              <m:supHide m:val="off"/>
            </m:naryPr>
            <m:sub>
              <m:r>
                <m:t>r</m:t>
              </m:r>
              <m:r>
                <m:rPr>
                  <m:sty m:val="p"/>
                </m:rPr>
                <m:t>=</m:t>
              </m:r>
              <m:r>
                <m:t>1</m:t>
              </m:r>
            </m:sub>
            <m:sup>
              <m:r>
                <m:t>R</m:t>
              </m:r>
            </m:sup>
            <m:e>
              <m:sSup>
                <m:e>
                  <m:d>
                    <m:dPr>
                      <m:begChr m:val="["/>
                      <m:sepChr m:val=""/>
                      <m:endChr m:val="]"/>
                      <m:grow/>
                    </m:dPr>
                    <m:e>
                      <m:sSub>
                        <m:e>
                          <m:r>
                            <m:t>e</m:t>
                          </m:r>
                        </m:e>
                        <m:sub>
                          <m:r>
                            <m:t>c</m:t>
                          </m:r>
                          <m:r>
                            <m:rPr>
                              <m:sty m:val="p"/>
                            </m:rPr>
                            <m:t>,</m:t>
                          </m:r>
                          <m:r>
                            <m:t>r</m:t>
                          </m:r>
                          <m:r>
                            <m:rPr>
                              <m:sty m:val="p"/>
                            </m:rPr>
                            <m:t>,</m:t>
                          </m:r>
                          <m:r>
                            <m:t>k</m:t>
                          </m:r>
                        </m:sub>
                      </m:sSub>
                      <m:r>
                        <m:rPr>
                          <m:sty m:val="p"/>
                        </m:rPr>
                        <m:t>(</m:t>
                      </m:r>
                      <m:r>
                        <m:t>δ</m:t>
                      </m:r>
                      <m:r>
                        <m:rPr>
                          <m:sty m:val="p"/>
                        </m:rPr>
                        <m:t>)</m:t>
                      </m:r>
                      <m:r>
                        <m:rPr>
                          <m:sty m:val="p"/>
                        </m:rPr>
                        <m:t>−</m:t>
                      </m:r>
                      <m:sSub>
                        <m:e>
                          <m:acc>
                            <m:accPr>
                              <m:chr m:val="‾"/>
                            </m:accPr>
                            <m:e>
                              <m:r>
                                <m:t>e</m:t>
                              </m:r>
                            </m:e>
                          </m:acc>
                        </m:e>
                        <m:sub>
                          <m:r>
                            <m:t>c</m:t>
                          </m:r>
                          <m:r>
                            <m:rPr>
                              <m:sty m:val="p"/>
                            </m:rPr>
                            <m:t>,</m:t>
                          </m:r>
                          <m:r>
                            <m:t>k</m:t>
                          </m:r>
                        </m:sub>
                      </m:sSub>
                      <m:r>
                        <m:rPr>
                          <m:sty m:val="p"/>
                        </m:rPr>
                        <m:t>(</m:t>
                      </m:r>
                      <m:r>
                        <m:t>δ</m:t>
                      </m:r>
                      <m:r>
                        <m:rPr>
                          <m:sty m:val="p"/>
                        </m:rPr>
                        <m:t>)</m:t>
                      </m:r>
                    </m:e>
                  </m:d>
                </m:e>
                <m:sup>
                  <m:r>
                    <m:t>2</m:t>
                  </m:r>
                </m:sup>
              </m:sSup>
            </m:e>
          </m:nary>
          <m:r>
            <m:rPr>
              <m:sty m:val="p"/>
            </m:rPr>
            <m:t>,</m:t>
          </m:r>
          <m:r>
            <m:t>  </m:t>
          </m:r>
          <m:r>
            <m:t>R</m:t>
          </m:r>
          <m:r>
            <m:rPr>
              <m:sty m:val="p"/>
            </m:rPr>
            <m:t>=</m:t>
          </m:r>
          <m:r>
            <m:t>300</m:t>
          </m:r>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对各参数的条件偏差平方与组合内方差分别求和，再对组合等权平均，得到正文</w:t>
      </w:r>
      <w:r>
        <w:rPr>
          <w:rFonts w:ascii="Times New Roman" w:hAnsi="Times New Roman" w:cs="Times New Roman" w:eastAsia="宋体"/>
        </w:rPr>
        <w:t xml:space="preserve"> </w:t>
      </w:r>
      <m:oMath>
        <m:sSup>
          <m:e>
            <m:r>
              <m:t>B</m:t>
            </m:r>
          </m:e>
          <m:sup>
            <m:r>
              <m:t>2</m:t>
            </m:r>
          </m:sup>
        </m:sSup>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r>
          <m:t>V</m:t>
        </m:r>
      </m:oMath>
      <w:r>
        <w:rPr>
          <w:rFonts w:hint="eastAsia" w:ascii="Times New Roman" w:hAnsi="Times New Roman" w:cs="Times New Roman" w:eastAsia="宋体"/>
        </w:rPr>
        <w:t xml:space="preserve">，并满足经验恒等式</w:t>
      </w:r>
      <w:r>
        <w:rPr>
          <w:rFonts w:ascii="Times New Roman" w:hAnsi="Times New Roman" w:cs="Times New Roman" w:eastAsia="宋体"/>
        </w:rPr>
        <w:t xml:space="preserve"> </w:t>
      </w:r>
      <m:oMath>
        <m:sSubSup>
          <m:e>
            <m:r>
              <m:t>J</m:t>
            </m:r>
          </m:e>
          <m:sub>
            <m:r>
              <m:t>1</m:t>
            </m:r>
          </m:sub>
          <m:sup>
            <m:r>
              <m:t>2</m:t>
            </m:r>
          </m:sup>
        </m:sSubSup>
        <m:r>
          <m:rPr>
            <m:sty m:val="p"/>
          </m:rPr>
          <m:t>=</m:t>
        </m:r>
        <m:sSup>
          <m:e>
            <m:r>
              <m:t>B</m:t>
            </m:r>
          </m:e>
          <m:sup>
            <m:r>
              <m:t>2</m:t>
            </m:r>
          </m:sup>
        </m:sSup>
        <m:r>
          <m:rPr>
            <m:sty m:val="p"/>
          </m:rPr>
          <m:t>+</m:t>
        </m:r>
        <m:r>
          <m:t>V</m:t>
        </m:r>
      </m:oMath>
      <w:r>
        <w:rPr>
          <w:rFonts w:hint="eastAsia" w:ascii="Times New Roman" w:hAnsi="Times New Roman" w:cs="Times New Roman" w:eastAsia="宋体"/>
        </w:rPr>
        <w:t xml:space="preserve">。这里采用分母</w:t>
      </w:r>
      <w:r>
        <w:rPr>
          <w:rFonts w:ascii="Times New Roman" w:hAnsi="Times New Roman" w:cs="Times New Roman" w:eastAsia="宋体"/>
        </w:rPr>
        <w:t xml:space="preserve"> </w:t>
      </w:r>
      <m:oMath>
        <m:r>
          <m:t>R</m:t>
        </m:r>
      </m:oMath>
      <w:r>
        <w:rPr>
          <w:rFonts w:ascii="Times New Roman" w:hAnsi="Times New Roman" w:cs="Times New Roman" w:eastAsia="宋体"/>
        </w:rPr>
        <w:t xml:space="preserve"> </w:t>
      </w:r>
      <w:r>
        <w:rPr>
          <w:rFonts w:hint="eastAsia" w:ascii="Times New Roman" w:hAnsi="Times New Roman" w:cs="Times New Roman" w:eastAsia="宋体"/>
        </w:rPr>
        <w:t xml:space="preserve">保证分解与当前扫描的经验均方误差完全一致；</w:t>
      </w:r>
      <m:oMath>
        <m:sSup>
          <m:e>
            <m:r>
              <m:t>B</m:t>
            </m:r>
          </m:e>
          <m:sup>
            <m:r>
              <m:t>2</m:t>
            </m:r>
          </m:sup>
        </m:sSup>
      </m:oMath>
      <w:r>
        <w:rPr>
          <w:rFonts w:ascii="Times New Roman" w:hAnsi="Times New Roman" w:cs="Times New Roman" w:eastAsia="宋体"/>
        </w:rPr>
        <w:t xml:space="preserve"> </w:t>
      </w:r>
      <w:r>
        <w:rPr>
          <w:rFonts w:hint="eastAsia" w:ascii="Times New Roman" w:hAnsi="Times New Roman" w:cs="Times New Roman" w:eastAsia="宋体"/>
        </w:rPr>
        <w:t xml:space="preserve">是有限重复下的条件偏差平方汇总。图</w:t>
      </w:r>
      <w:r>
        <w:rPr>
          <w:rFonts w:ascii="Times New Roman" w:hAnsi="Times New Roman" w:cs="Times New Roman" w:eastAsia="宋体"/>
        </w:rPr>
        <w:t xml:space="preserve"> A1 </w:t>
      </w:r>
      <w:r>
        <w:rPr>
          <w:rFonts w:hint="eastAsia" w:ascii="Times New Roman" w:hAnsi="Times New Roman" w:cs="Times New Roman" w:eastAsia="宋体"/>
        </w:rPr>
        <w:t xml:space="preserve">的</w:t>
      </w:r>
      <w:r>
        <w:rPr>
          <w:rFonts w:ascii="Times New Roman" w:hAnsi="Times New Roman" w:cs="Times New Roman" w:eastAsia="宋体"/>
        </w:rPr>
        <w:t xml:space="preserve"> SD </w:t>
      </w:r>
      <w:r>
        <w:rPr>
          <w:rFonts w:hint="eastAsia" w:ascii="Times New Roman" w:hAnsi="Times New Roman" w:cs="Times New Roman" w:eastAsia="宋体"/>
        </w:rPr>
        <w:t xml:space="preserve">采用分母</w:t>
      </w:r>
      <w:r>
        <w:rPr>
          <w:rFonts w:ascii="Times New Roman" w:hAnsi="Times New Roman" w:cs="Times New Roman" w:eastAsia="宋体"/>
        </w:rPr>
        <w:t xml:space="preserve"> </w:t>
      </w:r>
      <m:oMath>
        <m:r>
          <m:t>R</m:t>
        </m:r>
        <m:r>
          <m:rPr>
            <m:sty m:val="p"/>
          </m:rPr>
          <m:t>−</m:t>
        </m:r>
        <m:r>
          <m:t>1</m:t>
        </m:r>
      </m:oMath>
      <w:r>
        <w:rPr>
          <w:rFonts w:ascii="Times New Roman" w:hAnsi="Times New Roman" w:cs="Times New Roman" w:eastAsia="宋体"/>
        </w:rPr>
        <w:t xml:space="preserve"> </w:t>
      </w:r>
      <w:r>
        <w:rPr>
          <w:rFonts w:hint="eastAsia" w:ascii="Times New Roman" w:hAnsi="Times New Roman" w:cs="Times New Roman" w:eastAsia="宋体"/>
        </w:rPr>
        <w:t xml:space="preserve">的样本标准差，与原有稳定性比较保持一致。</w:t>
      </w:r>
    </w:p>
    <w:p>
      <w:pPr>
        <w:pStyle w:val="Caption"/>
        <w:keepNext/>
        <w:spacing w:before="80" w:after="80" w:afterLines="50"/>
        <w:ind w:firstLine="0"/>
        <w:jc w:val="center"/>
      </w:pPr>
      <w:r>
        <w:rPr>
          <w:rFonts w:hint="eastAsia" w:ascii="Times New Roman" w:hAnsi="Times New Roman" w:cs="Times New Roman" w:eastAsia="黑体"/>
          <w:b/>
          <w:bCs/>
          <w:i w:val="0"/>
        </w:rPr>
        <w:t xml:space="preserve">表</w:t>
      </w:r>
      <w:r>
        <w:rPr>
          <w:rFonts w:ascii="Times New Roman" w:hAnsi="Times New Roman" w:cs="Times New Roman" w:eastAsia="黑体"/>
          <w:b/>
          <w:bCs/>
          <w:i w:val="0"/>
        </w:rPr>
        <w:t xml:space="preserve"> A3 </w:t>
      </w:r>
      <w:r>
        <w:rPr>
          <w:rFonts w:hint="eastAsia" w:ascii="Times New Roman" w:hAnsi="Times New Roman" w:cs="Times New Roman" w:eastAsia="黑体"/>
          <w:b/>
          <w:bCs/>
          <w:i w:val="0"/>
        </w:rPr>
        <w:t xml:space="preserve">固定偏移量下联合误差的条件分解。</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1958"/>
        <w:gridCol w:w="1958"/>
        <w:gridCol w:w="1958"/>
        <w:gridCol w:w="1958"/>
        <w:gridCol w:w="1958"/>
      </w:tblGrid>
      <w:tr>
        <w:trPr>
          <w:cantSplit/>
          <w:tblHeader/>
        </w:trPr>
        <w:tc>
          <w:tcPr>
            <w:tcW w:type="dxa" w:w="1958"/>
          </w:tcPr>
          <w:p>
            <w:pPr>
              <w:pStyle w:val="Compact"/>
              <w:keepNext/>
              <w:spacing w:line="300" w:lineRule="auto"/>
              <w:jc w:val="right"/>
            </w:pPr>
            <m:oMath>
              <m:r>
                <m:t>δ</m:t>
              </m:r>
            </m:oMath>
            <w:r>
              <w:rPr>
                <w:rFonts w:ascii="Times New Roman" w:hAnsi="Times New Roman" w:cs="Times New Roman" w:eastAsia="宋体"/>
                <w:sz w:val="21"/>
              </w:rPr>
              <w:t xml:space="preserve">​</w:t>
            </w:r>
          </w:p>
        </w:tc>
        <w:tc>
          <w:tcPr>
            <w:tcW w:type="dxa" w:w="1958"/>
          </w:tcPr>
          <w:p>
            <w:pPr>
              <w:pStyle w:val="Compact"/>
              <w:keepNext/>
              <w:spacing w:line="300" w:lineRule="auto"/>
              <w:jc w:val="right"/>
            </w:pPr>
            <m:oMath>
              <m:sSup>
                <m:e>
                  <m:r>
                    <m:t>B</m:t>
                  </m:r>
                </m:e>
                <m:sup>
                  <m:r>
                    <m:t>2</m:t>
                  </m:r>
                </m:sup>
              </m:sSup>
            </m:oMath>
            <w:r>
              <w:rPr>
                <w:rFonts w:ascii="Times New Roman" w:hAnsi="Times New Roman" w:cs="Times New Roman" w:eastAsia="宋体"/>
                <w:sz w:val="21"/>
              </w:rPr>
              <w:t xml:space="preserve">​</w:t>
            </w:r>
          </w:p>
        </w:tc>
        <w:tc>
          <w:tcPr>
            <w:tcW w:type="dxa" w:w="1958"/>
          </w:tcPr>
          <w:p>
            <w:pPr>
              <w:pStyle w:val="Compact"/>
              <w:keepNext/>
              <w:spacing w:line="300" w:lineRule="auto"/>
              <w:jc w:val="right"/>
            </w:pPr>
            <m:oMath>
              <m:r>
                <m:t>V</m:t>
              </m:r>
            </m:oMath>
            <w:r>
              <w:rPr>
                <w:rFonts w:ascii="Times New Roman" w:hAnsi="Times New Roman" w:cs="Times New Roman" w:eastAsia="宋体"/>
                <w:sz w:val="21"/>
              </w:rPr>
              <w:t xml:space="preserve">​</w:t>
            </w:r>
          </w:p>
        </w:tc>
        <w:tc>
          <w:tcPr>
            <w:tcW w:type="dxa" w:w="1958"/>
          </w:tcPr>
          <w:p>
            <w:pPr>
              <w:pStyle w:val="Compact"/>
              <w:keepNext/>
              <w:spacing w:line="300" w:lineRule="auto"/>
              <w:jc w:val="right"/>
            </w:pPr>
            <m:oMath>
              <m:sSubSup>
                <m:e>
                  <m:r>
                    <m:t>J</m:t>
                  </m:r>
                </m:e>
                <m:sub>
                  <m:r>
                    <m:t>1</m:t>
                  </m:r>
                </m:sub>
                <m:sup>
                  <m:r>
                    <m:t>2</m:t>
                  </m:r>
                </m:sup>
              </m:sSubSup>
            </m:oMath>
            <w:r>
              <w:rPr>
                <w:rFonts w:ascii="Times New Roman" w:hAnsi="Times New Roman" w:cs="Times New Roman" w:eastAsia="宋体"/>
                <w:sz w:val="21"/>
              </w:rPr>
              <w:t xml:space="preserve">​</w:t>
            </w:r>
          </w:p>
        </w:tc>
        <w:tc>
          <w:tcPr>
            <w:tcW w:type="dxa" w:w="1958"/>
          </w:tcPr>
          <w:p>
            <w:pPr>
              <w:pStyle w:val="Compact"/>
              <w:keepNext/>
              <w:spacing w:line="300" w:lineRule="auto"/>
              <w:jc w:val="right"/>
            </w:pPr>
            <m:oMath>
              <m:sSub>
                <m:e>
                  <m:r>
                    <m:t>J</m:t>
                  </m:r>
                </m:e>
                <m:sub>
                  <m:r>
                    <m:t>1</m:t>
                  </m:r>
                </m:sub>
              </m:sSub>
            </m:oMath>
            <w:r>
              <w:rPr>
                <w:rFonts w:ascii="Times New Roman" w:hAnsi="Times New Roman" w:cs="Times New Roman" w:eastAsia="宋体"/>
                <w:sz w:val="21"/>
              </w:rPr>
              <w:t xml:space="preserve">​</w:t>
            </w:r>
          </w:p>
        </w:tc>
      </w:tr>
      <w:tr>
        <w:trPr>
          <w:cantSplit/>
        </w:trPr>
        <w:tc>
          <w:tcPr>
            <w:tcW w:type="dxa" w:w="1958"/>
          </w:tcPr>
          <w:p>
            <w:pPr>
              <w:pStyle w:val="Compact"/>
              <w:keepNext/>
              <w:spacing w:line="300" w:lineRule="auto"/>
              <w:jc w:val="right"/>
            </w:pPr>
            <w:r>
              <w:rPr>
                <w:rFonts w:ascii="Times New Roman" w:hAnsi="Times New Roman" w:cs="Times New Roman" w:eastAsia="宋体"/>
                <w:sz w:val="21"/>
              </w:rPr>
              <w:t xml:space="preserve">0.00</w:t>
            </w:r>
          </w:p>
        </w:tc>
        <w:tc>
          <w:tcPr>
            <w:tcW w:type="dxa" w:w="1958"/>
          </w:tcPr>
          <w:p>
            <w:pPr>
              <w:pStyle w:val="Compact"/>
              <w:keepNext/>
              <w:spacing w:line="300" w:lineRule="auto"/>
              <w:jc w:val="right"/>
            </w:pPr>
            <w:r>
              <w:rPr>
                <w:rFonts w:ascii="Times New Roman" w:hAnsi="Times New Roman" w:cs="Times New Roman" w:eastAsia="宋体"/>
                <w:sz w:val="21"/>
              </w:rPr>
              <w:t xml:space="preserve">0.126873</w:t>
            </w:r>
          </w:p>
        </w:tc>
        <w:tc>
          <w:tcPr>
            <w:tcW w:type="dxa" w:w="1958"/>
          </w:tcPr>
          <w:p>
            <w:pPr>
              <w:pStyle w:val="Compact"/>
              <w:keepNext/>
              <w:spacing w:line="300" w:lineRule="auto"/>
              <w:jc w:val="right"/>
            </w:pPr>
            <w:r>
              <w:rPr>
                <w:rFonts w:ascii="Times New Roman" w:hAnsi="Times New Roman" w:cs="Times New Roman" w:eastAsia="宋体"/>
                <w:sz w:val="21"/>
              </w:rPr>
              <w:t xml:space="preserve">0.772114</w:t>
            </w:r>
          </w:p>
        </w:tc>
        <w:tc>
          <w:tcPr>
            <w:tcW w:type="dxa" w:w="1958"/>
          </w:tcPr>
          <w:p>
            <w:pPr>
              <w:pStyle w:val="Compact"/>
              <w:keepNext/>
              <w:spacing w:line="300" w:lineRule="auto"/>
              <w:jc w:val="right"/>
            </w:pPr>
            <w:r>
              <w:rPr>
                <w:rFonts w:ascii="Times New Roman" w:hAnsi="Times New Roman" w:cs="Times New Roman" w:eastAsia="宋体"/>
                <w:sz w:val="21"/>
              </w:rPr>
              <w:t xml:space="preserve">0.898987</w:t>
            </w:r>
          </w:p>
        </w:tc>
        <w:tc>
          <w:tcPr>
            <w:tcW w:type="dxa" w:w="1958"/>
          </w:tcPr>
          <w:p>
            <w:pPr>
              <w:pStyle w:val="Compact"/>
              <w:keepNext/>
              <w:spacing w:line="300" w:lineRule="auto"/>
              <w:jc w:val="right"/>
            </w:pPr>
            <w:r>
              <w:rPr>
                <w:rFonts w:ascii="Times New Roman" w:hAnsi="Times New Roman" w:cs="Times New Roman" w:eastAsia="宋体"/>
                <w:sz w:val="21"/>
              </w:rPr>
              <w:t xml:space="preserve">0.948149</w:t>
            </w:r>
          </w:p>
        </w:tc>
      </w:tr>
      <w:tr>
        <w:trPr>
          <w:cantSplit/>
        </w:trPr>
        <w:tc>
          <w:tcPr>
            <w:tcW w:type="dxa" w:w="1958"/>
          </w:tcPr>
          <w:p>
            <w:pPr>
              <w:pStyle w:val="Compact"/>
              <w:keepNext/>
              <w:spacing w:line="300" w:lineRule="auto"/>
              <w:jc w:val="right"/>
            </w:pPr>
            <w:r>
              <w:rPr>
                <w:rFonts w:ascii="Times New Roman" w:hAnsi="Times New Roman" w:cs="Times New Roman" w:eastAsia="宋体"/>
                <w:sz w:val="21"/>
              </w:rPr>
              <w:t xml:space="preserve">0.06</w:t>
            </w:r>
          </w:p>
        </w:tc>
        <w:tc>
          <w:tcPr>
            <w:tcW w:type="dxa" w:w="1958"/>
          </w:tcPr>
          <w:p>
            <w:pPr>
              <w:pStyle w:val="Compact"/>
              <w:keepNext/>
              <w:spacing w:line="300" w:lineRule="auto"/>
              <w:jc w:val="right"/>
            </w:pPr>
            <w:r>
              <w:rPr>
                <w:rFonts w:ascii="Times New Roman" w:hAnsi="Times New Roman" w:cs="Times New Roman" w:eastAsia="宋体"/>
                <w:sz w:val="21"/>
              </w:rPr>
              <w:t xml:space="preserve">0.121924</w:t>
            </w:r>
          </w:p>
        </w:tc>
        <w:tc>
          <w:tcPr>
            <w:tcW w:type="dxa" w:w="1958"/>
          </w:tcPr>
          <w:p>
            <w:pPr>
              <w:pStyle w:val="Compact"/>
              <w:keepNext/>
              <w:spacing w:line="300" w:lineRule="auto"/>
              <w:jc w:val="right"/>
            </w:pPr>
            <w:r>
              <w:rPr>
                <w:rFonts w:ascii="Times New Roman" w:hAnsi="Times New Roman" w:cs="Times New Roman" w:eastAsia="宋体"/>
                <w:sz w:val="21"/>
              </w:rPr>
              <w:t xml:space="preserve">0.268099</w:t>
            </w:r>
          </w:p>
        </w:tc>
        <w:tc>
          <w:tcPr>
            <w:tcW w:type="dxa" w:w="1958"/>
          </w:tcPr>
          <w:p>
            <w:pPr>
              <w:pStyle w:val="Compact"/>
              <w:keepNext/>
              <w:spacing w:line="300" w:lineRule="auto"/>
              <w:jc w:val="right"/>
            </w:pPr>
            <w:r>
              <w:rPr>
                <w:rFonts w:ascii="Times New Roman" w:hAnsi="Times New Roman" w:cs="Times New Roman" w:eastAsia="宋体"/>
                <w:sz w:val="21"/>
              </w:rPr>
              <w:t xml:space="preserve">0.390023</w:t>
            </w:r>
          </w:p>
        </w:tc>
        <w:tc>
          <w:tcPr>
            <w:tcW w:type="dxa" w:w="1958"/>
          </w:tcPr>
          <w:p>
            <w:pPr>
              <w:pStyle w:val="Compact"/>
              <w:keepNext/>
              <w:spacing w:line="300" w:lineRule="auto"/>
              <w:jc w:val="right"/>
            </w:pPr>
            <w:r>
              <w:rPr>
                <w:rFonts w:ascii="Times New Roman" w:hAnsi="Times New Roman" w:cs="Times New Roman" w:eastAsia="宋体"/>
                <w:sz w:val="21"/>
              </w:rPr>
              <w:t xml:space="preserve">0.624518</w:t>
            </w:r>
          </w:p>
        </w:tc>
      </w:tr>
      <w:tr>
        <w:trPr>
          <w:cantSplit/>
        </w:trPr>
        <w:tc>
          <w:tcPr>
            <w:tcW w:type="dxa" w:w="1958"/>
          </w:tcPr>
          <w:p>
            <w:pPr>
              <w:pStyle w:val="Compact"/>
              <w:keepNext/>
              <w:spacing w:line="300" w:lineRule="auto"/>
              <w:jc w:val="right"/>
            </w:pPr>
            <w:r>
              <w:rPr>
                <w:rFonts w:ascii="Times New Roman" w:hAnsi="Times New Roman" w:cs="Times New Roman" w:eastAsia="宋体"/>
                <w:sz w:val="21"/>
              </w:rPr>
              <w:t xml:space="preserve">0.10</w:t>
            </w:r>
          </w:p>
        </w:tc>
        <w:tc>
          <w:tcPr>
            <w:tcW w:type="dxa" w:w="1958"/>
          </w:tcPr>
          <w:p>
            <w:pPr>
              <w:pStyle w:val="Compact"/>
              <w:keepNext/>
              <w:spacing w:line="300" w:lineRule="auto"/>
              <w:jc w:val="right"/>
            </w:pPr>
            <w:r>
              <w:rPr>
                <w:rFonts w:ascii="Times New Roman" w:hAnsi="Times New Roman" w:cs="Times New Roman" w:eastAsia="宋体"/>
                <w:sz w:val="21"/>
              </w:rPr>
              <w:t xml:space="preserve">0.191168</w:t>
            </w:r>
          </w:p>
        </w:tc>
        <w:tc>
          <w:tcPr>
            <w:tcW w:type="dxa" w:w="1958"/>
          </w:tcPr>
          <w:p>
            <w:pPr>
              <w:pStyle w:val="Compact"/>
              <w:keepNext/>
              <w:spacing w:line="300" w:lineRule="auto"/>
              <w:jc w:val="right"/>
            </w:pPr>
            <w:r>
              <w:rPr>
                <w:rFonts w:ascii="Times New Roman" w:hAnsi="Times New Roman" w:cs="Times New Roman" w:eastAsia="宋体"/>
                <w:sz w:val="21"/>
              </w:rPr>
              <w:t xml:space="preserve">0.206248</w:t>
            </w:r>
          </w:p>
        </w:tc>
        <w:tc>
          <w:tcPr>
            <w:tcW w:type="dxa" w:w="1958"/>
          </w:tcPr>
          <w:p>
            <w:pPr>
              <w:pStyle w:val="Compact"/>
              <w:keepNext/>
              <w:spacing w:line="300" w:lineRule="auto"/>
              <w:jc w:val="right"/>
            </w:pPr>
            <w:r>
              <w:rPr>
                <w:rFonts w:ascii="Times New Roman" w:hAnsi="Times New Roman" w:cs="Times New Roman" w:eastAsia="宋体"/>
                <w:sz w:val="21"/>
              </w:rPr>
              <w:t xml:space="preserve">0.397416</w:t>
            </w:r>
          </w:p>
        </w:tc>
        <w:tc>
          <w:tcPr>
            <w:tcW w:type="dxa" w:w="1958"/>
          </w:tcPr>
          <w:p>
            <w:pPr>
              <w:pStyle w:val="Compact"/>
              <w:keepNext/>
              <w:spacing w:line="300" w:lineRule="auto"/>
              <w:jc w:val="right"/>
            </w:pPr>
            <w:r>
              <w:rPr>
                <w:rFonts w:ascii="Times New Roman" w:hAnsi="Times New Roman" w:cs="Times New Roman" w:eastAsia="宋体"/>
                <w:sz w:val="21"/>
              </w:rPr>
              <w:t xml:space="preserve">0.630409</w:t>
            </w:r>
          </w:p>
        </w:tc>
      </w:tr>
      <w:tr>
        <w:trPr>
          <w:cantSplit/>
        </w:trPr>
        <w:tc>
          <w:tcPr>
            <w:tcW w:type="dxa" w:w="1958"/>
          </w:tcPr>
          <w:p>
            <w:pPr>
              <w:pStyle w:val="Compact"/>
              <w:keepNext w:val="0"/>
              <w:spacing w:line="300" w:lineRule="auto"/>
              <w:jc w:val="right"/>
            </w:pPr>
            <w:r>
              <w:rPr>
                <w:rFonts w:ascii="Times New Roman" w:hAnsi="Times New Roman" w:cs="Times New Roman" w:eastAsia="宋体"/>
                <w:sz w:val="21"/>
              </w:rPr>
              <w:t xml:space="preserve">0.50</w:t>
            </w:r>
          </w:p>
        </w:tc>
        <w:tc>
          <w:tcPr>
            <w:tcW w:type="dxa" w:w="1958"/>
          </w:tcPr>
          <w:p>
            <w:pPr>
              <w:pStyle w:val="Compact"/>
              <w:keepNext w:val="0"/>
              <w:spacing w:line="300" w:lineRule="auto"/>
              <w:jc w:val="right"/>
            </w:pPr>
            <w:r>
              <w:rPr>
                <w:rFonts w:ascii="Times New Roman" w:hAnsi="Times New Roman" w:cs="Times New Roman" w:eastAsia="宋体"/>
                <w:sz w:val="21"/>
              </w:rPr>
              <w:t xml:space="preserve">0.462845</w:t>
            </w:r>
          </w:p>
        </w:tc>
        <w:tc>
          <w:tcPr>
            <w:tcW w:type="dxa" w:w="1958"/>
          </w:tcPr>
          <w:p>
            <w:pPr>
              <w:pStyle w:val="Compact"/>
              <w:keepNext w:val="0"/>
              <w:spacing w:line="300" w:lineRule="auto"/>
              <w:jc w:val="right"/>
            </w:pPr>
            <w:r>
              <w:rPr>
                <w:rFonts w:ascii="Times New Roman" w:hAnsi="Times New Roman" w:cs="Times New Roman" w:eastAsia="宋体"/>
                <w:sz w:val="21"/>
              </w:rPr>
              <w:t xml:space="preserve">0.117624</w:t>
            </w:r>
          </w:p>
        </w:tc>
        <w:tc>
          <w:tcPr>
            <w:tcW w:type="dxa" w:w="1958"/>
          </w:tcPr>
          <w:p>
            <w:pPr>
              <w:pStyle w:val="Compact"/>
              <w:keepNext w:val="0"/>
              <w:spacing w:line="300" w:lineRule="auto"/>
              <w:jc w:val="right"/>
            </w:pPr>
            <w:r>
              <w:rPr>
                <w:rFonts w:ascii="Times New Roman" w:hAnsi="Times New Roman" w:cs="Times New Roman" w:eastAsia="宋体"/>
                <w:sz w:val="21"/>
              </w:rPr>
              <w:t xml:space="preserve">0.580469</w:t>
            </w:r>
          </w:p>
        </w:tc>
        <w:tc>
          <w:tcPr>
            <w:tcW w:type="dxa" w:w="1958"/>
          </w:tcPr>
          <w:p>
            <w:pPr>
              <w:pStyle w:val="Compact"/>
              <w:keepNext w:val="0"/>
              <w:spacing w:line="300" w:lineRule="auto"/>
              <w:jc w:val="right"/>
            </w:pPr>
            <w:r>
              <w:rPr>
                <w:rFonts w:ascii="Times New Roman" w:hAnsi="Times New Roman" w:cs="Times New Roman" w:eastAsia="宋体"/>
                <w:sz w:val="21"/>
              </w:rPr>
              <w:t xml:space="preserve">0.761885</w:t>
            </w:r>
          </w:p>
        </w:tc>
      </w:tr>
    </w:tbl>
    <w:p>
      <w:pPr>
        <w:pStyle w:val="BodyText"/>
        <w:spacing w:line="300" w:lineRule="auto" w:beforeLines="50"/>
        <w:ind w:firstLine="480" w:firstLineChars="200"/>
      </w:pPr>
      <w:r>
        <w:rPr>
          <w:rFonts w:hint="eastAsia" w:ascii="Times New Roman" w:hAnsi="Times New Roman" w:cs="Times New Roman" w:eastAsia="宋体"/>
        </w:rPr>
        <w:t xml:space="preserve">由</w:t>
      </w:r>
      <w:r>
        <w:rPr>
          <w:rFonts w:ascii="Times New Roman" w:hAnsi="Times New Roman" w:cs="Times New Roman" w:eastAsia="宋体"/>
        </w:rPr>
        <w:t xml:space="preserve"> </w:t>
      </w:r>
      <m:oMath>
        <m:r>
          <m:t>δ</m:t>
        </m:r>
        <m:r>
          <m:rPr>
            <m:sty m:val="p"/>
          </m:rPr>
          <m:t>=</m:t>
        </m:r>
        <m:r>
          <m:t>0</m:t>
        </m:r>
      </m:oMath>
      <w:r>
        <w:rPr>
          <w:rFonts w:ascii="Times New Roman" w:hAnsi="Times New Roman" w:cs="Times New Roman" w:eastAsia="宋体"/>
        </w:rPr>
        <w:t xml:space="preserve"> </w:t>
      </w:r>
      <w:r>
        <w:rPr>
          <w:rFonts w:hint="eastAsia" w:ascii="Times New Roman" w:hAnsi="Times New Roman" w:cs="Times New Roman" w:eastAsia="宋体"/>
        </w:rPr>
        <w:t xml:space="preserve">调至</w:t>
      </w:r>
      <w:r>
        <w:rPr>
          <w:rFonts w:ascii="Times New Roman" w:hAnsi="Times New Roman" w:cs="Times New Roman" w:eastAsia="宋体"/>
        </w:rPr>
        <w:t xml:space="preserve"> </w:t>
      </w:r>
      <w:r>
        <w:rPr>
          <w:rFonts w:hint="eastAsia" w:ascii="Times New Roman" w:hAnsi="Times New Roman" w:cs="Times New Roman" w:eastAsia="宋体"/>
        </w:rPr>
        <w:t xml:space="preserve">0.10，三参数方差之和在全部</w:t>
      </w:r>
      <w:r>
        <w:rPr>
          <w:rFonts w:ascii="Times New Roman" w:hAnsi="Times New Roman" w:cs="Times New Roman" w:eastAsia="宋体"/>
        </w:rPr>
        <w:t xml:space="preserve"> 160 </w:t>
      </w:r>
      <w:r>
        <w:rPr>
          <w:rFonts w:hint="eastAsia" w:ascii="Times New Roman" w:hAnsi="Times New Roman" w:cs="Times New Roman" w:eastAsia="宋体"/>
        </w:rPr>
        <w:t xml:space="preserve">个组合下降，其中</w:t>
      </w:r>
      <w:r>
        <w:rPr>
          <w:rFonts w:ascii="Times New Roman" w:hAnsi="Times New Roman" w:cs="Times New Roman" w:eastAsia="宋体"/>
        </w:rPr>
        <w:t xml:space="preserve"> 65 </w:t>
      </w:r>
      <w:r>
        <w:rPr>
          <w:rFonts w:hint="eastAsia" w:ascii="Times New Roman" w:hAnsi="Times New Roman" w:cs="Times New Roman" w:eastAsia="宋体"/>
        </w:rPr>
        <w:t xml:space="preserve">个组合的偏差平方之和也下降，126</w:t>
      </w:r>
      <w:r>
        <w:rPr>
          <w:rFonts w:ascii="Times New Roman" w:hAnsi="Times New Roman" w:cs="Times New Roman" w:eastAsia="宋体"/>
        </w:rPr>
        <w:t xml:space="preserve"> </w:t>
      </w:r>
      <w:r>
        <w:rPr>
          <w:rFonts w:hint="eastAsia" w:ascii="Times New Roman" w:hAnsi="Times New Roman" w:cs="Times New Roman" w:eastAsia="宋体"/>
        </w:rPr>
        <w:t xml:space="preserve">个组合的联合均方误差下降。因此，汇总结果中的偏差—方差变化不要求每个组合均发生方向相同的交换。</w:t>
      </w:r>
    </w:p>
    <w:p>
      <w:pPr>
        <w:pStyle w:val="BodyText"/>
        <w:spacing w:line="300" w:lineRule="auto"/>
        <w:ind w:firstLine="480" w:firstLineChars="200"/>
      </w:pPr>
      <w:r>
        <w:rPr>
          <w:rFonts w:hint="eastAsia" w:ascii="Times New Roman" w:hAnsi="Times New Roman" w:cs="Times New Roman" w:eastAsia="宋体"/>
        </w:rPr>
        <w:t xml:space="preserve">逐参数</w:t>
      </w:r>
      <w:r>
        <w:rPr>
          <w:rFonts w:ascii="Times New Roman" w:hAnsi="Times New Roman" w:cs="Times New Roman" w:eastAsia="宋体"/>
        </w:rPr>
        <w:t xml:space="preserve"> SD </w:t>
      </w:r>
      <w:r>
        <w:rPr>
          <w:rFonts w:hint="eastAsia" w:ascii="Times New Roman" w:hAnsi="Times New Roman" w:cs="Times New Roman" w:eastAsia="宋体"/>
        </w:rPr>
        <w:t xml:space="preserve">的组合间中位数在</w:t>
      </w:r>
      <w:r>
        <w:rPr>
          <w:rFonts w:ascii="Times New Roman" w:hAnsi="Times New Roman" w:cs="Times New Roman" w:eastAsia="宋体"/>
        </w:rPr>
        <w:t xml:space="preserve"> </w:t>
      </w:r>
      <m:oMath>
        <m:r>
          <m:t>δ</m:t>
        </m:r>
        <m:r>
          <m:rPr>
            <m:sty m:val="p"/>
          </m:rPr>
          <m:t>=</m:t>
        </m:r>
        <m:r>
          <m:t>0</m:t>
        </m:r>
      </m:oMath>
      <w:r>
        <w:rPr>
          <w:rFonts w:ascii="Times New Roman" w:hAnsi="Times New Roman" w:cs="Times New Roman" w:eastAsia="宋体"/>
        </w:rPr>
        <w:t xml:space="preserve"> </w:t>
      </w:r>
      <w:r>
        <w:rPr>
          <w:rFonts w:hint="eastAsia" w:ascii="Times New Roman" w:hAnsi="Times New Roman" w:cs="Times New Roman" w:eastAsia="宋体"/>
        </w:rPr>
        <w:t xml:space="preserve">时分别为</w:t>
      </w:r>
      <w:r>
        <w:rPr>
          <w:rFonts w:ascii="Times New Roman" w:hAnsi="Times New Roman" w:cs="Times New Roman" w:eastAsia="宋体"/>
        </w:rPr>
        <w:t xml:space="preserve"> 0.5870、0.4241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0.3782，在</w:t>
      </w:r>
      <w:r>
        <w:rPr>
          <w:rFonts w:ascii="Times New Roman" w:hAnsi="Times New Roman" w:cs="Times New Roman" w:eastAsia="宋体"/>
        </w:rPr>
        <w:t xml:space="preserve"> </w:t>
      </w:r>
      <m:oMath>
        <m:r>
          <m:t>δ</m:t>
        </m:r>
        <m:r>
          <m:rPr>
            <m:sty m:val="p"/>
          </m:rPr>
          <m:t>=</m:t>
        </m:r>
        <m:r>
          <m:t>0.10</m:t>
        </m:r>
      </m:oMath>
      <w:r>
        <w:rPr>
          <w:rFonts w:ascii="Times New Roman" w:hAnsi="Times New Roman" w:cs="Times New Roman" w:eastAsia="宋体"/>
        </w:rPr>
        <w:t xml:space="preserve"> </w:t>
      </w:r>
      <w:r>
        <w:rPr>
          <w:rFonts w:hint="eastAsia" w:ascii="Times New Roman" w:hAnsi="Times New Roman" w:cs="Times New Roman" w:eastAsia="宋体"/>
        </w:rPr>
        <w:t xml:space="preserve">时分别为</w:t>
      </w:r>
      <w:r>
        <w:rPr>
          <w:rFonts w:ascii="Times New Roman" w:hAnsi="Times New Roman" w:cs="Times New Roman" w:eastAsia="宋体"/>
        </w:rPr>
        <w:t xml:space="preserve"> 0.2526、0.2589 </w:t>
      </w:r>
      <w:r>
        <w:rPr>
          <w:rFonts w:hint="eastAsia" w:ascii="Times New Roman" w:hAnsi="Times New Roman" w:cs="Times New Roman" w:eastAsia="宋体"/>
        </w:rPr>
        <w:t xml:space="preserve">和</w:t>
      </w:r>
      <w:r>
        <w:rPr>
          <w:rFonts w:ascii="Times New Roman" w:hAnsi="Times New Roman" w:cs="Times New Roman" w:eastAsia="宋体"/>
        </w:rPr>
        <w:t xml:space="preserve"> 0.2236。</w:t>
      </w:r>
      <m:oMath>
        <m:r>
          <m:t>β</m:t>
        </m:r>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r>
          <m:t>η</m:t>
        </m:r>
      </m:oMath>
      <w:r>
        <w:rPr>
          <w:rFonts w:ascii="Times New Roman" w:hAnsi="Times New Roman" w:cs="Times New Roman" w:eastAsia="宋体"/>
        </w:rPr>
        <w:t xml:space="preserve"> </w:t>
      </w:r>
      <w:r>
        <w:rPr>
          <w:rFonts w:hint="eastAsia" w:ascii="Times New Roman" w:hAnsi="Times New Roman" w:cs="Times New Roman" w:eastAsia="宋体"/>
        </w:rPr>
        <w:t xml:space="preserve">的</w:t>
      </w:r>
      <w:r>
        <w:rPr>
          <w:rFonts w:ascii="Times New Roman" w:hAnsi="Times New Roman" w:cs="Times New Roman" w:eastAsia="宋体"/>
        </w:rPr>
        <w:t xml:space="preserve"> 160 </w:t>
      </w:r>
      <w:r>
        <w:rPr>
          <w:rFonts w:hint="eastAsia" w:ascii="Times New Roman" w:hAnsi="Times New Roman" w:cs="Times New Roman" w:eastAsia="宋体"/>
        </w:rPr>
        <w:t xml:space="preserve">个组合均表现为波动减小，</w:t>
      </w:r>
      <m:oMath>
        <m:r>
          <m:t>γ</m:t>
        </m:r>
      </m:oMath>
      <w:r>
        <w:rPr>
          <w:rFonts w:ascii="Times New Roman" w:hAnsi="Times New Roman" w:cs="Times New Roman" w:eastAsia="宋体"/>
        </w:rPr>
        <w:t xml:space="preserve"> </w:t>
      </w:r>
      <w:r>
        <w:rPr>
          <w:rFonts w:hint="eastAsia" w:ascii="Times New Roman" w:hAnsi="Times New Roman" w:cs="Times New Roman" w:eastAsia="宋体"/>
        </w:rPr>
        <w:t xml:space="preserve">为</w:t>
      </w:r>
      <w:r>
        <w:rPr>
          <w:rFonts w:ascii="Times New Roman" w:hAnsi="Times New Roman" w:cs="Times New Roman" w:eastAsia="宋体"/>
        </w:rPr>
        <w:t xml:space="preserve"> 154 </w:t>
      </w:r>
      <w:r>
        <w:rPr>
          <w:rFonts w:hint="eastAsia" w:ascii="Times New Roman" w:hAnsi="Times New Roman" w:cs="Times New Roman" w:eastAsia="宋体"/>
        </w:rPr>
        <w:t xml:space="preserve">个组合。</w:t>
      </w:r>
    </w:p>
    <w:p>
      <w:pPr>
        <w:pStyle w:val="BodyText"/>
        <w:keepNext/>
        <w:spacing w:line="240" w:lineRule="auto"/>
        <w:jc w:val="center"/>
      </w:pPr>
      <w:r>
        <w:rPr>
          <w:rFonts w:ascii="Times New Roman" w:hAnsi="Times New Roman" w:cs="Times New Roman" w:eastAsia="宋体"/>
        </w:rPr>
        <w:drawing>
          <wp:inline>
            <wp:extent cx="4326226" cy="2956916"/>
            <wp:effectExtent b="0" l="0" r="0" t="0"/>
            <wp:docPr descr="固定正偏移量的组合内抽样标准差" title="" id="15" name="Picture"/>
            <a:graphic>
              <a:graphicData uri="http://schemas.openxmlformats.org/drawingml/2006/picture">
                <pic:pic>
                  <pic:nvPicPr>
                    <pic:cNvPr descr="figures/supplementary/supp_fig_offset_sd_v110.png" id="16" name="Picture"/>
                    <pic:cNvPicPr>
                      <a:picLocks noChangeArrowheads="1" noChangeAspect="1"/>
                    </pic:cNvPicPr>
                  </pic:nvPicPr>
                  <pic:blipFill>
                    <a:blip r:embed="rId14"/>
                    <a:stretch>
                      <a:fillRect/>
                    </a:stretch>
                  </pic:blipFill>
                  <pic:spPr bwMode="auto">
                    <a:xfrm>
                      <a:off x="0" y="0"/>
                      <a:ext cx="4326226" cy="2956916"/>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b/>
          <w:bCs/>
          <w:i w:val="0"/>
        </w:rPr>
        <w:t xml:space="preserve">图</w:t>
      </w:r>
      <w:r>
        <w:rPr>
          <w:rFonts w:ascii="Times New Roman" w:hAnsi="Times New Roman" w:cs="Times New Roman" w:eastAsia="黑体"/>
          <w:b/>
          <w:bCs/>
          <w:i w:val="0"/>
        </w:rPr>
        <w:t xml:space="preserve"> A1 </w:t>
      </w:r>
      <w:r>
        <w:rPr>
          <w:rFonts w:hint="eastAsia" w:ascii="Times New Roman" w:hAnsi="Times New Roman" w:cs="Times New Roman" w:eastAsia="黑体"/>
          <w:b/>
          <w:bCs/>
          <w:i w:val="0"/>
        </w:rPr>
        <w:t xml:space="preserve">固定正偏移量与无偏移判据的抽样波动。</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每个分布含</w:t>
      </w:r>
      <w:r>
        <w:rPr>
          <w:rFonts w:ascii="Times New Roman" w:hAnsi="Times New Roman" w:cs="Times New Roman" w:eastAsia="黑体"/>
          <w:i w:val="0"/>
        </w:rPr>
        <w:t xml:space="preserve"> 160 </w:t>
      </w:r>
      <w:r>
        <w:rPr>
          <w:rFonts w:hint="eastAsia" w:ascii="Times New Roman" w:hAnsi="Times New Roman" w:cs="Times New Roman" w:eastAsia="黑体"/>
          <w:i w:val="0"/>
        </w:rPr>
        <w:t xml:space="preserve">个参数组合的组合内标准化估计</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SD，每组合含</w:t>
      </w:r>
      <w:r>
        <w:rPr>
          <w:rFonts w:ascii="Times New Roman" w:hAnsi="Times New Roman" w:cs="Times New Roman" w:eastAsia="黑体"/>
          <w:i w:val="0"/>
        </w:rPr>
        <w:t xml:space="preserve"> 300 </w:t>
      </w:r>
      <w:r>
        <w:rPr>
          <w:rFonts w:hint="eastAsia" w:ascii="Times New Roman" w:hAnsi="Times New Roman" w:cs="Times New Roman" w:eastAsia="黑体"/>
          <w:i w:val="0"/>
        </w:rPr>
        <w:t xml:space="preserve">次重复。小提琴表示分布，箱体为四分位距，中线为中位数，须线延伸至</w:t>
      </w:r>
      <w:r>
        <w:rPr>
          <w:rFonts w:ascii="Times New Roman" w:hAnsi="Times New Roman" w:cs="Times New Roman" w:eastAsia="黑体"/>
          <w:i w:val="0"/>
        </w:rPr>
        <w:t xml:space="preserve"> 1.5 </w:t>
      </w:r>
      <w:r>
        <w:rPr>
          <w:rFonts w:hint="eastAsia" w:ascii="Times New Roman" w:hAnsi="Times New Roman" w:cs="Times New Roman" w:eastAsia="黑体"/>
          <w:i w:val="0"/>
        </w:rPr>
        <w:t xml:space="preserve">倍四分位距内的最远观测。</w:t>
      </w:r>
    </w:p>
    <w:bookmarkEnd w:id="17"/>
    <w:bookmarkEnd w:id="18"/>
    <w:bookmarkStart w:id="31" w:name="附录-b-网络训练输入表示与稳定性"/>
    <w:p>
      <w:pPr>
        <w:pStyle w:val="Heading1"/>
        <w:ind w:firstLine="0"/>
        <w:jc w:val="center"/>
      </w:pPr>
      <w:r>
        <w:rPr>
          <w:rFonts w:hint="eastAsia" w:ascii="Times New Roman" w:hAnsi="Times New Roman" w:cs="Times New Roman" w:eastAsia="黑体"/>
          <w:i w:val="0"/>
        </w:rPr>
        <w:t xml:space="preserve">附录</w:t>
      </w:r>
      <w:r>
        <w:rPr>
          <w:rFonts w:ascii="Times New Roman" w:hAnsi="Times New Roman" w:cs="Times New Roman" w:eastAsia="黑体"/>
          <w:i w:val="0"/>
        </w:rPr>
        <w:t xml:space="preserve"> B </w:t>
      </w:r>
      <w:r>
        <w:rPr>
          <w:rFonts w:hint="eastAsia" w:ascii="Times New Roman" w:hAnsi="Times New Roman" w:cs="Times New Roman" w:eastAsia="黑体"/>
          <w:i w:val="0"/>
        </w:rPr>
        <w:t xml:space="preserve">网络训练、输入表示与稳定性</w:t>
      </w:r>
    </w:p>
    <w:bookmarkStart w:id="19" w:name="b.1-训练设置"/>
    <w:p>
      <w:pPr>
        <w:pStyle w:val="Heading2"/>
        <w:ind w:firstLine="0"/>
        <w:jc w:val="center"/>
      </w:pPr>
      <w:r>
        <w:rPr>
          <w:rFonts w:ascii="Times New Roman" w:hAnsi="Times New Roman" w:cs="Times New Roman" w:eastAsia="黑体"/>
          <w:i w:val="0"/>
        </w:rPr>
        <w:t xml:space="preserve">B.1 </w:t>
      </w:r>
      <w:r>
        <w:rPr>
          <w:rFonts w:hint="eastAsia" w:ascii="Times New Roman" w:hAnsi="Times New Roman" w:cs="Times New Roman" w:eastAsia="黑体"/>
          <w:i w:val="0"/>
        </w:rPr>
        <w:t xml:space="preserve">训练设置</w:t>
      </w:r>
    </w:p>
    <w:p>
      <w:pPr>
        <w:pStyle w:val="FirstParagraph"/>
        <w:spacing w:line="300" w:lineRule="auto"/>
        <w:ind w:firstLine="480" w:firstLineChars="200"/>
      </w:pPr>
      <w:r>
        <w:rPr>
          <w:rFonts w:hint="eastAsia" w:ascii="Times New Roman" w:hAnsi="Times New Roman" w:cs="Times New Roman" w:eastAsia="宋体"/>
        </w:rPr>
        <w:t xml:space="preserve">正文第</w:t>
      </w:r>
      <w:r>
        <w:rPr>
          <w:rFonts w:ascii="Times New Roman" w:hAnsi="Times New Roman" w:cs="Times New Roman" w:eastAsia="宋体"/>
        </w:rPr>
        <w:t xml:space="preserve"> 2.4 </w:t>
      </w:r>
      <w:r>
        <w:rPr>
          <w:rFonts w:hint="eastAsia" w:ascii="Times New Roman" w:hAnsi="Times New Roman" w:cs="Times New Roman" w:eastAsia="宋体"/>
        </w:rPr>
        <w:t xml:space="preserve">节已经定义网络的输入、输出和偏移量选择过程。表</w:t>
      </w:r>
      <w:r>
        <w:rPr>
          <w:rFonts w:ascii="Times New Roman" w:hAnsi="Times New Roman" w:cs="Times New Roman" w:eastAsia="宋体"/>
        </w:rPr>
        <w:t xml:space="preserve"> B1 </w:t>
      </w:r>
      <w:r>
        <w:rPr>
          <w:rFonts w:hint="eastAsia" w:ascii="Times New Roman" w:hAnsi="Times New Roman" w:cs="Times New Roman" w:eastAsia="宋体"/>
        </w:rPr>
        <w:t xml:space="preserve">补充实现所需的训练参数。输入和</w:t>
      </w:r>
      <w:r>
        <w:rPr>
          <w:rFonts w:ascii="Times New Roman" w:hAnsi="Times New Roman" w:cs="Times New Roman" w:eastAsia="宋体"/>
        </w:rPr>
        <w:t xml:space="preserve"> 26 </w:t>
      </w:r>
      <w:r>
        <w:rPr>
          <w:rFonts w:hint="eastAsia" w:ascii="Times New Roman" w:hAnsi="Times New Roman" w:cs="Times New Roman" w:eastAsia="宋体"/>
        </w:rPr>
        <w:t xml:space="preserve">维目标均只用训练折拟合标准化参数，测试折只执行变换。</w:t>
      </w:r>
    </w:p>
    <w:p>
      <w:pPr>
        <w:pStyle w:val="Caption"/>
        <w:keepNext/>
        <w:spacing w:before="80" w:after="80" w:afterLines="50"/>
        <w:ind w:firstLine="0"/>
        <w:jc w:val="center"/>
      </w:pPr>
      <w:r>
        <w:rPr>
          <w:rFonts w:hint="eastAsia" w:ascii="Times New Roman" w:hAnsi="Times New Roman" w:cs="Times New Roman" w:eastAsia="黑体"/>
          <w:b/>
          <w:bCs/>
          <w:i w:val="0"/>
        </w:rPr>
        <w:t xml:space="preserve">表</w:t>
      </w:r>
      <w:r>
        <w:rPr>
          <w:rFonts w:ascii="Times New Roman" w:hAnsi="Times New Roman" w:cs="Times New Roman" w:eastAsia="黑体"/>
          <w:b/>
          <w:bCs/>
          <w:i w:val="0"/>
        </w:rPr>
        <w:t xml:space="preserve"> B1 </w:t>
      </w:r>
      <w:r>
        <w:rPr>
          <w:rFonts w:hint="eastAsia" w:ascii="Times New Roman" w:hAnsi="Times New Roman" w:cs="Times New Roman" w:eastAsia="黑体"/>
          <w:b/>
          <w:bCs/>
          <w:i w:val="0"/>
        </w:rPr>
        <w:t xml:space="preserve">均值归一化</w:t>
      </w:r>
      <w:r>
        <w:rPr>
          <w:rFonts w:ascii="Times New Roman" w:hAnsi="Times New Roman" w:cs="Times New Roman" w:eastAsia="黑体"/>
          <w:b/>
          <w:bCs/>
          <w:i w:val="0"/>
        </w:rPr>
        <w:t xml:space="preserve"> MLP </w:t>
      </w:r>
      <w:r>
        <w:rPr>
          <w:rFonts w:hint="eastAsia" w:ascii="Times New Roman" w:hAnsi="Times New Roman" w:cs="Times New Roman" w:eastAsia="黑体"/>
          <w:b/>
          <w:bCs/>
          <w:i w:val="0"/>
        </w:rPr>
        <w:t xml:space="preserve">的训练设置。</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2650"/>
        <w:gridCol w:w="7142"/>
      </w:tblGrid>
      <w:tr>
        <w:trPr>
          <w:cantSplit/>
          <w:tblHeader/>
        </w:trPr>
        <w:tc>
          <w:tcPr>
            <w:tcW w:type="dxa" w:w="2650"/>
          </w:tcPr>
          <w:p>
            <w:pPr>
              <w:pStyle w:val="Compact"/>
              <w:keepNext/>
              <w:spacing w:line="300" w:lineRule="auto"/>
            </w:pPr>
            <w:r>
              <w:rPr>
                <w:rFonts w:hint="eastAsia" w:ascii="Times New Roman" w:hAnsi="Times New Roman" w:cs="Times New Roman" w:eastAsia="宋体"/>
                <w:sz w:val="21"/>
              </w:rPr>
              <w:t xml:space="preserve">项目</w:t>
            </w:r>
          </w:p>
        </w:tc>
        <w:tc>
          <w:tcPr>
            <w:tcW w:type="dxa" w:w="7142"/>
          </w:tcPr>
          <w:p>
            <w:pPr>
              <w:pStyle w:val="Compact"/>
              <w:keepNext/>
              <w:spacing w:line="300" w:lineRule="auto"/>
            </w:pPr>
            <w:r>
              <w:rPr>
                <w:rFonts w:hint="eastAsia" w:ascii="Times New Roman" w:hAnsi="Times New Roman" w:cs="Times New Roman" w:eastAsia="宋体"/>
                <w:sz w:val="21"/>
              </w:rPr>
              <w:t xml:space="preserve">设置</w:t>
            </w:r>
          </w:p>
        </w:tc>
      </w:tr>
      <w:tr>
        <w:trPr>
          <w:cantSplit/>
        </w:trPr>
        <w:tc>
          <w:tcPr>
            <w:tcW w:type="dxa" w:w="2650"/>
          </w:tcPr>
          <w:p>
            <w:pPr>
              <w:pStyle w:val="Compact"/>
              <w:keepNext w:val="0"/>
              <w:spacing w:line="300" w:lineRule="auto"/>
            </w:pPr>
            <w:r>
              <w:rPr>
                <w:rFonts w:hint="eastAsia" w:ascii="Times New Roman" w:hAnsi="Times New Roman" w:cs="Times New Roman" w:eastAsia="宋体"/>
                <w:sz w:val="21"/>
              </w:rPr>
              <w:t xml:space="preserve">网络组织</w:t>
            </w:r>
          </w:p>
        </w:tc>
        <w:tc>
          <w:tcPr>
            <w:tcW w:type="dxa" w:w="7142"/>
          </w:tcPr>
          <w:p>
            <w:pPr>
              <w:pStyle w:val="Compact"/>
              <w:keepNext w:val="0"/>
              <w:spacing w:line="300" w:lineRule="auto"/>
            </w:pPr>
            <m:oMath>
              <m:r>
                <m:t>n</m:t>
              </m:r>
              <m:r>
                <m:rPr>
                  <m:sty m:val="p"/>
                </m:rPr>
                <m:t>=</m:t>
              </m:r>
              <m:r>
                <m:t>7</m:t>
              </m:r>
              <m:r>
                <m:rPr>
                  <m:sty m:val="p"/>
                </m:rPr>
                <m:t>,</m:t>
              </m:r>
              <m:r>
                <m:t>10</m:t>
              </m:r>
              <m:r>
                <m:rPr>
                  <m:sty m:val="p"/>
                </m:rPr>
                <m:t>,</m:t>
              </m:r>
              <m:r>
                <m:t>15</m:t>
              </m:r>
              <m:r>
                <m:rPr>
                  <m:sty m:val="p"/>
                </m:rPr>
                <m:t>,</m:t>
              </m:r>
              <m:r>
                <m:t>20</m:t>
              </m:r>
            </m:oMath>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分别训练</w:t>
            </w:r>
          </w:p>
        </w:tc>
      </w:tr>
      <w:tr>
        <w:trPr>
          <w:cantSplit/>
        </w:trPr>
        <w:tc>
          <w:tcPr>
            <w:tcW w:type="dxa" w:w="2650"/>
          </w:tcPr>
          <w:p>
            <w:pPr>
              <w:pStyle w:val="Compact"/>
              <w:keepNext w:val="0"/>
              <w:spacing w:line="300" w:lineRule="auto"/>
            </w:pPr>
            <w:r>
              <w:rPr>
                <w:rFonts w:hint="eastAsia" w:ascii="Times New Roman" w:hAnsi="Times New Roman" w:cs="Times New Roman" w:eastAsia="宋体"/>
                <w:sz w:val="21"/>
              </w:rPr>
              <w:t xml:space="preserve">隐藏层</w:t>
            </w:r>
          </w:p>
        </w:tc>
        <w:tc>
          <w:tcPr>
            <w:tcW w:type="dxa" w:w="7142"/>
          </w:tcPr>
          <w:p>
            <w:pPr>
              <w:pStyle w:val="Compact"/>
              <w:keepNext w:val="0"/>
              <w:spacing w:line="300" w:lineRule="auto"/>
            </w:pPr>
            <w:r>
              <w:rPr>
                <w:rFonts w:ascii="Times New Roman" w:hAnsi="Times New Roman" w:cs="Times New Roman" w:eastAsia="宋体"/>
                <w:sz w:val="21"/>
              </w:rPr>
              <w:t xml:space="preserve">256、128、64</w:t>
            </w:r>
          </w:p>
        </w:tc>
      </w:tr>
      <w:tr>
        <w:trPr>
          <w:cantSplit/>
        </w:trPr>
        <w:tc>
          <w:tcPr>
            <w:tcW w:type="dxa" w:w="2650"/>
          </w:tcPr>
          <w:p>
            <w:pPr>
              <w:pStyle w:val="Compact"/>
              <w:keepNext w:val="0"/>
              <w:spacing w:line="300" w:lineRule="auto"/>
            </w:pPr>
            <w:r>
              <w:rPr>
                <w:rFonts w:hint="eastAsia" w:ascii="Times New Roman" w:hAnsi="Times New Roman" w:cs="Times New Roman" w:eastAsia="宋体"/>
                <w:sz w:val="21"/>
              </w:rPr>
              <w:t xml:space="preserve">激活函数</w:t>
            </w:r>
          </w:p>
        </w:tc>
        <w:tc>
          <w:tcPr>
            <w:tcW w:type="dxa" w:w="7142"/>
          </w:tcPr>
          <w:p>
            <w:pPr>
              <w:pStyle w:val="Compact"/>
              <w:keepNext w:val="0"/>
              <w:spacing w:line="300" w:lineRule="auto"/>
            </w:pPr>
            <w:r>
              <w:rPr>
                <w:rFonts w:ascii="Times New Roman" w:hAnsi="Times New Roman" w:cs="Times New Roman" w:eastAsia="宋体"/>
                <w:sz w:val="21"/>
              </w:rPr>
              <w:t xml:space="preserve">ReLU</w:t>
            </w:r>
          </w:p>
        </w:tc>
      </w:tr>
      <w:tr>
        <w:trPr>
          <w:cantSplit/>
        </w:trPr>
        <w:tc>
          <w:tcPr>
            <w:tcW w:type="dxa" w:w="2650"/>
          </w:tcPr>
          <w:p>
            <w:pPr>
              <w:pStyle w:val="Compact"/>
              <w:keepNext w:val="0"/>
              <w:spacing w:line="300" w:lineRule="auto"/>
            </w:pPr>
            <w:r>
              <w:rPr>
                <w:rFonts w:hint="eastAsia" w:ascii="Times New Roman" w:hAnsi="Times New Roman" w:cs="Times New Roman" w:eastAsia="宋体"/>
                <w:sz w:val="21"/>
              </w:rPr>
              <w:t xml:space="preserve">优化器</w:t>
            </w:r>
          </w:p>
        </w:tc>
        <w:tc>
          <w:tcPr>
            <w:tcW w:type="dxa" w:w="7142"/>
          </w:tcPr>
          <w:p>
            <w:pPr>
              <w:pStyle w:val="Compact"/>
              <w:keepNext w:val="0"/>
              <w:spacing w:line="300" w:lineRule="auto"/>
            </w:pPr>
            <w:r>
              <w:rPr>
                <w:rFonts w:ascii="Times New Roman" w:hAnsi="Times New Roman" w:cs="Times New Roman" w:eastAsia="宋体"/>
                <w:sz w:val="21"/>
              </w:rPr>
              <w:t xml:space="preserve">Adam</w:t>
            </w:r>
          </w:p>
        </w:tc>
      </w:tr>
      <w:tr>
        <w:trPr>
          <w:cantSplit/>
        </w:trPr>
        <w:tc>
          <w:tcPr>
            <w:tcW w:type="dxa" w:w="2650"/>
          </w:tcPr>
          <w:p>
            <w:pPr>
              <w:pStyle w:val="Compact"/>
              <w:keepNext w:val="0"/>
              <w:spacing w:line="300" w:lineRule="auto"/>
            </w:pPr>
            <w:r>
              <w:rPr>
                <w:rFonts w:hint="eastAsia" w:ascii="Times New Roman" w:hAnsi="Times New Roman" w:cs="Times New Roman" w:eastAsia="宋体"/>
                <w:sz w:val="21"/>
              </w:rPr>
              <w:t xml:space="preserve">初始学习率</w:t>
            </w:r>
          </w:p>
        </w:tc>
        <w:tc>
          <w:tcPr>
            <w:tcW w:type="dxa" w:w="7142"/>
          </w:tcPr>
          <w:p>
            <w:pPr>
              <w:pStyle w:val="Compact"/>
              <w:keepNext w:val="0"/>
              <w:spacing w:line="300" w:lineRule="auto"/>
            </w:pPr>
            <m:oMath>
              <m:sSup>
                <m:e>
                  <m:r>
                    <m:t>10</m:t>
                  </m:r>
                </m:e>
                <m:sup>
                  <m:r>
                    <m:rPr>
                      <m:sty m:val="p"/>
                    </m:rPr>
                    <m:t>−</m:t>
                  </m:r>
                  <m:r>
                    <m:t>3</m:t>
                  </m:r>
                </m:sup>
              </m:sSup>
            </m:oMath>
            <w:r>
              <w:rPr>
                <w:rFonts w:ascii="Times New Roman" w:hAnsi="Times New Roman" w:cs="Times New Roman" w:eastAsia="宋体"/>
                <w:sz w:val="21"/>
              </w:rPr>
              <w:t xml:space="preserve">​</w:t>
            </w:r>
          </w:p>
        </w:tc>
      </w:tr>
      <w:tr>
        <w:trPr>
          <w:cantSplit/>
        </w:trPr>
        <w:tc>
          <w:tcPr>
            <w:tcW w:type="dxa" w:w="2650"/>
          </w:tcPr>
          <w:p>
            <w:pPr>
              <w:pStyle w:val="Compact"/>
              <w:keepNext w:val="0"/>
              <w:spacing w:line="300" w:lineRule="auto"/>
            </w:pPr>
            <m:oMath>
              <m:sSub>
                <m:e>
                  <m:r>
                    <m:t>L</m:t>
                  </m:r>
                </m:e>
                <m:sub>
                  <m:r>
                    <m:t>2</m:t>
                  </m:r>
                </m:sub>
              </m:sSub>
            </m:oMath>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正则化系数</w:t>
            </w:r>
          </w:p>
        </w:tc>
        <w:tc>
          <w:tcPr>
            <w:tcW w:type="dxa" w:w="7142"/>
          </w:tcPr>
          <w:p>
            <w:pPr>
              <w:pStyle w:val="Compact"/>
              <w:keepNext w:val="0"/>
              <w:spacing w:line="300" w:lineRule="auto"/>
            </w:pPr>
            <m:oMath>
              <m:sSup>
                <m:e>
                  <m:r>
                    <m:t>10</m:t>
                  </m:r>
                </m:e>
                <m:sup>
                  <m:r>
                    <m:rPr>
                      <m:sty m:val="p"/>
                    </m:rPr>
                    <m:t>−</m:t>
                  </m:r>
                  <m:r>
                    <m:t>4</m:t>
                  </m:r>
                </m:sup>
              </m:sSup>
            </m:oMath>
            <w:r>
              <w:rPr>
                <w:rFonts w:ascii="Times New Roman" w:hAnsi="Times New Roman" w:cs="Times New Roman" w:eastAsia="宋体"/>
                <w:sz w:val="21"/>
              </w:rPr>
              <w:t xml:space="preserve">​</w:t>
            </w:r>
          </w:p>
        </w:tc>
      </w:tr>
      <w:tr>
        <w:trPr>
          <w:cantSplit/>
        </w:trPr>
        <w:tc>
          <w:tcPr>
            <w:tcW w:type="dxa" w:w="2650"/>
          </w:tcPr>
          <w:p>
            <w:pPr>
              <w:pStyle w:val="Compact"/>
              <w:keepNext w:val="0"/>
              <w:spacing w:line="300" w:lineRule="auto"/>
            </w:pPr>
            <w:r>
              <w:rPr>
                <w:rFonts w:hint="eastAsia" w:ascii="Times New Roman" w:hAnsi="Times New Roman" w:cs="Times New Roman" w:eastAsia="宋体"/>
                <w:sz w:val="21"/>
              </w:rPr>
              <w:t xml:space="preserve">批量大小</w:t>
            </w:r>
          </w:p>
        </w:tc>
        <w:tc>
          <w:tcPr>
            <w:tcW w:type="dxa" w:w="7142"/>
          </w:tcPr>
          <w:p>
            <w:pPr>
              <w:pStyle w:val="Compact"/>
              <w:keepNext w:val="0"/>
              <w:spacing w:line="300" w:lineRule="auto"/>
            </w:pPr>
            <w:r>
              <w:rPr>
                <w:rFonts w:ascii="Times New Roman" w:hAnsi="Times New Roman" w:cs="Times New Roman" w:eastAsia="宋体"/>
                <w:sz w:val="21"/>
              </w:rPr>
              <w:t xml:space="preserve">256</w:t>
            </w:r>
          </w:p>
        </w:tc>
      </w:tr>
      <w:tr>
        <w:trPr>
          <w:cantSplit/>
        </w:trPr>
        <w:tc>
          <w:tcPr>
            <w:tcW w:type="dxa" w:w="2650"/>
          </w:tcPr>
          <w:p>
            <w:pPr>
              <w:pStyle w:val="Compact"/>
              <w:keepNext w:val="0"/>
              <w:spacing w:line="300" w:lineRule="auto"/>
            </w:pPr>
            <w:r>
              <w:rPr>
                <w:rFonts w:hint="eastAsia" w:ascii="Times New Roman" w:hAnsi="Times New Roman" w:cs="Times New Roman" w:eastAsia="宋体"/>
                <w:sz w:val="21"/>
              </w:rPr>
              <w:t xml:space="preserve">最大迭代次数</w:t>
            </w:r>
          </w:p>
        </w:tc>
        <w:tc>
          <w:tcPr>
            <w:tcW w:type="dxa" w:w="7142"/>
          </w:tcPr>
          <w:p>
            <w:pPr>
              <w:pStyle w:val="Compact"/>
              <w:keepNext w:val="0"/>
              <w:spacing w:line="300" w:lineRule="auto"/>
            </w:pPr>
            <w:r>
              <w:rPr>
                <w:rFonts w:ascii="Times New Roman" w:hAnsi="Times New Roman" w:cs="Times New Roman" w:eastAsia="宋体"/>
                <w:sz w:val="21"/>
              </w:rPr>
              <w:t xml:space="preserve">300</w:t>
            </w:r>
          </w:p>
        </w:tc>
      </w:tr>
      <w:tr>
        <w:trPr>
          <w:cantSplit/>
        </w:trPr>
        <w:tc>
          <w:tcPr>
            <w:tcW w:type="dxa" w:w="2650"/>
          </w:tcPr>
          <w:p>
            <w:pPr>
              <w:pStyle w:val="Compact"/>
              <w:keepNext w:val="0"/>
              <w:spacing w:line="300" w:lineRule="auto"/>
            </w:pPr>
            <w:r>
              <w:rPr>
                <w:rFonts w:hint="eastAsia" w:ascii="Times New Roman" w:hAnsi="Times New Roman" w:cs="Times New Roman" w:eastAsia="宋体"/>
                <w:sz w:val="21"/>
              </w:rPr>
              <w:t xml:space="preserve">提前停止</w:t>
            </w:r>
          </w:p>
        </w:tc>
        <w:tc>
          <w:tcPr>
            <w:tcW w:type="dxa" w:w="7142"/>
          </w:tcPr>
          <w:p>
            <w:pPr>
              <w:pStyle w:val="Compact"/>
              <w:keepNext w:val="0"/>
              <w:spacing w:line="300" w:lineRule="auto"/>
            </w:pPr>
            <w:r>
              <w:rPr>
                <w:rFonts w:hint="eastAsia" w:ascii="Times New Roman" w:hAnsi="Times New Roman" w:cs="Times New Roman" w:eastAsia="宋体"/>
                <w:sz w:val="21"/>
              </w:rPr>
              <w:t xml:space="preserve">外层训练折中</w:t>
            </w:r>
            <w:r>
              <w:rPr>
                <w:rFonts w:ascii="Times New Roman" w:hAnsi="Times New Roman" w:cs="Times New Roman" w:eastAsia="宋体"/>
                <w:sz w:val="21"/>
              </w:rPr>
              <w:t xml:space="preserve"> 15% </w:t>
            </w:r>
            <w:r>
              <w:rPr>
                <w:rFonts w:hint="eastAsia" w:ascii="Times New Roman" w:hAnsi="Times New Roman" w:cs="Times New Roman" w:eastAsia="宋体"/>
                <w:sz w:val="21"/>
              </w:rPr>
              <w:t xml:space="preserve">作内部验证；按验证集多输出</w:t>
            </w:r>
            <w:r>
              <w:rPr>
                <w:rFonts w:ascii="Times New Roman" w:hAnsi="Times New Roman" w:cs="Times New Roman" w:eastAsia="宋体"/>
                <w:sz w:val="21"/>
              </w:rPr>
              <w:t xml:space="preserve"> </w:t>
            </w:r>
            <m:oMath>
              <m:sSup>
                <m:e>
                  <m:r>
                    <m:t>R</m:t>
                  </m:r>
                </m:e>
                <m:sup>
                  <m:r>
                    <m:t>2</m:t>
                  </m:r>
                </m:sup>
              </m:sSup>
            </m:oMath>
            <w:r>
              <w:rPr>
                <w:rFonts w:hint="eastAsia" w:ascii="Times New Roman" w:hAnsi="Times New Roman" w:cs="Times New Roman" w:eastAsia="宋体"/>
                <w:sz w:val="21"/>
              </w:rPr>
              <w:t xml:space="preserve">（均匀平均）监测，容差</w:t>
            </w:r>
            <w:r>
              <w:rPr>
                <w:rFonts w:ascii="Times New Roman" w:hAnsi="Times New Roman" w:cs="Times New Roman" w:eastAsia="宋体"/>
                <w:sz w:val="21"/>
              </w:rPr>
              <w:t xml:space="preserve"> </w:t>
            </w:r>
            <m:oMath>
              <m:sSup>
                <m:e>
                  <m:r>
                    <m:t>10</m:t>
                  </m:r>
                </m:e>
                <m:sup>
                  <m:r>
                    <m:rPr>
                      <m:sty m:val="p"/>
                    </m:rPr>
                    <m:t>−</m:t>
                  </m:r>
                  <m:r>
                    <m:t>4</m:t>
                  </m:r>
                </m:sup>
              </m:sSup>
            </m:oMath>
            <w:r>
              <w:rPr>
                <w:rFonts w:hint="eastAsia" w:ascii="Times New Roman" w:hAnsi="Times New Roman" w:cs="Times New Roman" w:eastAsia="宋体"/>
                <w:sz w:val="21"/>
              </w:rPr>
              <w:t xml:space="preserve">、连续</w:t>
            </w:r>
            <w:r>
              <w:rPr>
                <w:rFonts w:ascii="Times New Roman" w:hAnsi="Times New Roman" w:cs="Times New Roman" w:eastAsia="宋体"/>
                <w:sz w:val="21"/>
              </w:rPr>
              <w:t xml:space="preserve"> 20 </w:t>
            </w:r>
            <w:r>
              <w:rPr>
                <w:rFonts w:hint="eastAsia" w:ascii="Times New Roman" w:hAnsi="Times New Roman" w:cs="Times New Roman" w:eastAsia="宋体"/>
                <w:sz w:val="21"/>
              </w:rPr>
              <w:t xml:space="preserve">次迭代无充分改善时停止，并恢复验证得分最高的权重</w:t>
            </w:r>
          </w:p>
        </w:tc>
      </w:tr>
      <w:tr>
        <w:trPr>
          <w:cantSplit/>
        </w:trPr>
        <w:tc>
          <w:tcPr>
            <w:tcW w:type="dxa" w:w="2650"/>
          </w:tcPr>
          <w:p>
            <w:pPr>
              <w:pStyle w:val="Compact"/>
              <w:keepNext w:val="0"/>
              <w:spacing w:line="300" w:lineRule="auto"/>
            </w:pPr>
            <w:r>
              <w:rPr>
                <w:rFonts w:hint="eastAsia" w:ascii="Times New Roman" w:hAnsi="Times New Roman" w:cs="Times New Roman" w:eastAsia="宋体"/>
                <w:sz w:val="21"/>
              </w:rPr>
              <w:t xml:space="preserve">随机种子</w:t>
            </w:r>
          </w:p>
        </w:tc>
        <w:tc>
          <w:tcPr>
            <w:tcW w:type="dxa" w:w="7142"/>
          </w:tcPr>
          <w:p>
            <w:pPr>
              <w:pStyle w:val="Compact"/>
              <w:keepNext w:val="0"/>
              <w:spacing w:line="300" w:lineRule="auto"/>
            </w:pPr>
            <w:r>
              <w:rPr>
                <w:rFonts w:hint="eastAsia" w:ascii="Times New Roman" w:hAnsi="Times New Roman" w:cs="Times New Roman" w:eastAsia="宋体"/>
                <w:sz w:val="21"/>
              </w:rPr>
              <w:t xml:space="preserve">42（正文主结果）；2026、3407（初始化敏感性）</w:t>
            </w:r>
          </w:p>
        </w:tc>
      </w:tr>
      <w:tr>
        <w:trPr>
          <w:cantSplit/>
        </w:trPr>
        <w:tc>
          <w:tcPr>
            <w:tcW w:type="dxa" w:w="2650"/>
          </w:tcPr>
          <w:p>
            <w:pPr>
              <w:pStyle w:val="Compact"/>
              <w:keepNext w:val="0"/>
              <w:spacing w:line="300" w:lineRule="auto"/>
            </w:pPr>
            <w:r>
              <w:rPr>
                <w:rFonts w:hint="eastAsia" w:ascii="Times New Roman" w:hAnsi="Times New Roman" w:cs="Times New Roman" w:eastAsia="宋体"/>
                <w:sz w:val="21"/>
              </w:rPr>
              <w:t xml:space="preserve">输入表示</w:t>
            </w:r>
          </w:p>
        </w:tc>
        <w:tc>
          <w:tcPr>
            <w:tcW w:type="dxa" w:w="7142"/>
          </w:tcPr>
          <w:p>
            <w:pPr>
              <w:pStyle w:val="Compact"/>
              <w:keepNext w:val="0"/>
              <w:spacing w:line="300" w:lineRule="auto"/>
            </w:pPr>
            <w:r>
              <w:rPr>
                <w:rFonts w:hint="eastAsia" w:ascii="Times New Roman" w:hAnsi="Times New Roman" w:cs="Times New Roman" w:eastAsia="宋体"/>
                <w:sz w:val="21"/>
              </w:rPr>
              <w:t xml:space="preserve">排序样本除以该样本的算术平均值</w:t>
            </w:r>
          </w:p>
        </w:tc>
      </w:tr>
      <w:tr>
        <w:trPr>
          <w:cantSplit/>
        </w:trPr>
        <w:tc>
          <w:tcPr>
            <w:tcW w:type="dxa" w:w="2650"/>
          </w:tcPr>
          <w:p>
            <w:pPr>
              <w:pStyle w:val="Compact"/>
              <w:keepNext w:val="0"/>
              <w:spacing w:line="300" w:lineRule="auto"/>
            </w:pPr>
            <w:r>
              <w:rPr>
                <w:rFonts w:hint="eastAsia" w:ascii="Times New Roman" w:hAnsi="Times New Roman" w:cs="Times New Roman" w:eastAsia="宋体"/>
                <w:sz w:val="21"/>
              </w:rPr>
              <w:t xml:space="preserve">输入标准化</w:t>
            </w:r>
          </w:p>
        </w:tc>
        <w:tc>
          <w:tcPr>
            <w:tcW w:type="dxa" w:w="7142"/>
          </w:tcPr>
          <w:p>
            <w:pPr>
              <w:pStyle w:val="Compact"/>
              <w:keepNext w:val="0"/>
              <w:spacing w:line="300" w:lineRule="auto"/>
            </w:pPr>
            <w:r>
              <w:rPr>
                <w:rFonts w:hint="eastAsia" w:ascii="Times New Roman" w:hAnsi="Times New Roman" w:cs="Times New Roman" w:eastAsia="宋体"/>
                <w:sz w:val="21"/>
              </w:rPr>
              <w:t xml:space="preserve">归一化后在训练折内逐位置</w:t>
            </w:r>
            <w:r>
              <w:rPr>
                <w:rFonts w:ascii="Times New Roman" w:hAnsi="Times New Roman" w:cs="Times New Roman" w:eastAsia="宋体"/>
                <w:sz w:val="21"/>
              </w:rPr>
              <w:t xml:space="preserve"> StandardScaler</w:t>
            </w:r>
          </w:p>
        </w:tc>
      </w:tr>
      <w:tr>
        <w:trPr>
          <w:cantSplit/>
        </w:trPr>
        <w:tc>
          <w:tcPr>
            <w:tcW w:type="dxa" w:w="2650"/>
          </w:tcPr>
          <w:p>
            <w:pPr>
              <w:pStyle w:val="Compact"/>
              <w:keepNext w:val="0"/>
              <w:spacing w:line="300" w:lineRule="auto"/>
            </w:pPr>
            <w:r>
              <w:rPr>
                <w:rFonts w:hint="eastAsia" w:ascii="Times New Roman" w:hAnsi="Times New Roman" w:cs="Times New Roman" w:eastAsia="宋体"/>
                <w:sz w:val="21"/>
              </w:rPr>
              <w:t xml:space="preserve">目标标准化</w:t>
            </w:r>
          </w:p>
        </w:tc>
        <w:tc>
          <w:tcPr>
            <w:tcW w:type="dxa" w:w="7142"/>
          </w:tcPr>
          <w:p>
            <w:pPr>
              <w:pStyle w:val="Compact"/>
              <w:keepNext w:val="0"/>
              <w:spacing w:line="300" w:lineRule="auto"/>
            </w:pPr>
            <w:r>
              <w:rPr>
                <w:rFonts w:hint="eastAsia" w:ascii="Times New Roman" w:hAnsi="Times New Roman" w:cs="Times New Roman" w:eastAsia="宋体"/>
                <w:sz w:val="21"/>
              </w:rPr>
              <w:t xml:space="preserve">训练折内</w:t>
            </w:r>
            <w:r>
              <w:rPr>
                <w:rFonts w:ascii="Times New Roman" w:hAnsi="Times New Roman" w:cs="Times New Roman" w:eastAsia="宋体"/>
                <w:sz w:val="21"/>
              </w:rPr>
              <w:t xml:space="preserve"> 26 </w:t>
            </w:r>
            <w:r>
              <w:rPr>
                <w:rFonts w:hint="eastAsia" w:ascii="Times New Roman" w:hAnsi="Times New Roman" w:cs="Times New Roman" w:eastAsia="宋体"/>
                <w:sz w:val="21"/>
              </w:rPr>
              <w:t xml:space="preserve">维</w:t>
            </w:r>
            <w:r>
              <w:rPr>
                <w:rFonts w:ascii="Times New Roman" w:hAnsi="Times New Roman" w:cs="Times New Roman" w:eastAsia="宋体"/>
                <w:sz w:val="21"/>
              </w:rPr>
              <w:t xml:space="preserve"> StandardScaler</w:t>
            </w:r>
          </w:p>
        </w:tc>
      </w:tr>
      <w:tr>
        <w:trPr>
          <w:cantSplit/>
        </w:trPr>
        <w:tc>
          <w:tcPr>
            <w:tcW w:type="dxa" w:w="2650"/>
          </w:tcPr>
          <w:p>
            <w:pPr>
              <w:pStyle w:val="Compact"/>
              <w:keepNext w:val="0"/>
              <w:spacing w:line="300" w:lineRule="auto"/>
            </w:pPr>
            <w:r>
              <w:rPr>
                <w:rFonts w:hint="eastAsia" w:ascii="Times New Roman" w:hAnsi="Times New Roman" w:cs="Times New Roman" w:eastAsia="宋体"/>
                <w:sz w:val="21"/>
              </w:rPr>
              <w:t xml:space="preserve">训练损失</w:t>
            </w:r>
          </w:p>
        </w:tc>
        <w:tc>
          <w:tcPr>
            <w:tcW w:type="dxa" w:w="7142"/>
          </w:tcPr>
          <w:p>
            <w:pPr>
              <w:pStyle w:val="Compact"/>
              <w:keepNext w:val="0"/>
              <w:spacing w:line="300" w:lineRule="auto"/>
            </w:pPr>
            <w:r>
              <w:rPr>
                <w:rFonts w:hint="eastAsia" w:ascii="Times New Roman" w:hAnsi="Times New Roman" w:cs="Times New Roman" w:eastAsia="宋体"/>
                <w:sz w:val="21"/>
              </w:rPr>
              <w:t xml:space="preserve">标准化后</w:t>
            </w:r>
            <w:r>
              <w:rPr>
                <w:rFonts w:ascii="Times New Roman" w:hAnsi="Times New Roman" w:cs="Times New Roman" w:eastAsia="宋体"/>
                <w:sz w:val="21"/>
              </w:rPr>
              <w:t xml:space="preserve"> 26 </w:t>
            </w:r>
            <w:r>
              <w:rPr>
                <w:rFonts w:hint="eastAsia" w:ascii="Times New Roman" w:hAnsi="Times New Roman" w:cs="Times New Roman" w:eastAsia="宋体"/>
                <w:sz w:val="21"/>
              </w:rPr>
              <w:t xml:space="preserve">维预测曲线与实际曲线的平方误差</w:t>
            </w:r>
          </w:p>
        </w:tc>
      </w:tr>
      <w:tr>
        <w:trPr>
          <w:cantSplit/>
        </w:trPr>
        <w:tc>
          <w:tcPr>
            <w:tcW w:type="dxa" w:w="2650"/>
          </w:tcPr>
          <w:p>
            <w:pPr>
              <w:pStyle w:val="Compact"/>
              <w:keepNext w:val="0"/>
              <w:spacing w:line="300" w:lineRule="auto"/>
            </w:pPr>
            <w:r>
              <w:rPr>
                <w:rFonts w:hint="eastAsia" w:ascii="Times New Roman" w:hAnsi="Times New Roman" w:cs="Times New Roman" w:eastAsia="宋体"/>
                <w:sz w:val="21"/>
              </w:rPr>
              <w:t xml:space="preserve">预测与选点</w:t>
            </w:r>
          </w:p>
        </w:tc>
        <w:tc>
          <w:tcPr>
            <w:tcW w:type="dxa" w:w="7142"/>
          </w:tcPr>
          <w:p>
            <w:pPr>
              <w:pStyle w:val="Compact"/>
              <w:keepNext w:val="0"/>
              <w:spacing w:line="300" w:lineRule="auto"/>
            </w:pPr>
            <w:r>
              <w:rPr>
                <w:rFonts w:hint="eastAsia" w:ascii="Times New Roman" w:hAnsi="Times New Roman" w:cs="Times New Roman" w:eastAsia="宋体"/>
                <w:sz w:val="21"/>
              </w:rPr>
              <w:t xml:space="preserve">目标逆标准化后将负值截为零，再对</w:t>
            </w:r>
            <w:r>
              <w:rPr>
                <w:rFonts w:ascii="Times New Roman" w:hAnsi="Times New Roman" w:cs="Times New Roman" w:eastAsia="宋体"/>
                <w:sz w:val="21"/>
              </w:rPr>
              <w:t xml:space="preserve"> 26 </w:t>
            </w:r>
            <w:r>
              <w:rPr>
                <w:rFonts w:hint="eastAsia" w:ascii="Times New Roman" w:hAnsi="Times New Roman" w:cs="Times New Roman" w:eastAsia="宋体"/>
                <w:sz w:val="21"/>
              </w:rPr>
              <w:t xml:space="preserve">个候选取最小值；平局取较小偏移量</w:t>
            </w:r>
          </w:p>
        </w:tc>
      </w:tr>
    </w:tbl>
    <w:bookmarkEnd w:id="19"/>
    <w:bookmarkStart w:id="20" w:name="b.2-随机初始化稳定性"/>
    <w:p>
      <w:pPr>
        <w:pStyle w:val="Heading2"/>
        <w:ind w:firstLine="0"/>
        <w:jc w:val="center"/>
      </w:pPr>
      <w:r>
        <w:rPr>
          <w:rFonts w:ascii="Times New Roman" w:hAnsi="Times New Roman" w:cs="Times New Roman" w:eastAsia="黑体"/>
          <w:i w:val="0"/>
        </w:rPr>
        <w:t xml:space="preserve">B.2 </w:t>
      </w:r>
      <w:r>
        <w:rPr>
          <w:rFonts w:hint="eastAsia" w:ascii="Times New Roman" w:hAnsi="Times New Roman" w:cs="Times New Roman" w:eastAsia="黑体"/>
          <w:i w:val="0"/>
        </w:rPr>
        <w:t xml:space="preserve">随机初始化稳定性</w:t>
      </w:r>
    </w:p>
    <w:p>
      <w:pPr>
        <w:pStyle w:val="FirstParagraph"/>
        <w:spacing w:line="300" w:lineRule="auto"/>
        <w:ind w:firstLine="480" w:firstLineChars="200"/>
      </w:pPr>
      <w:r>
        <w:rPr>
          <w:rFonts w:hint="eastAsia" w:ascii="Times New Roman" w:hAnsi="Times New Roman" w:cs="Times New Roman" w:eastAsia="宋体"/>
        </w:rPr>
        <w:t xml:space="preserve">正文固定</w:t>
      </w:r>
      <w:r>
        <w:rPr>
          <w:rFonts w:ascii="Times New Roman" w:hAnsi="Times New Roman" w:cs="Times New Roman" w:eastAsia="宋体"/>
        </w:rPr>
        <w:t xml:space="preserve"> seed 42 </w:t>
      </w:r>
      <w:r>
        <w:rPr>
          <w:rFonts w:hint="eastAsia" w:ascii="Times New Roman" w:hAnsi="Times New Roman" w:cs="Times New Roman" w:eastAsia="宋体"/>
        </w:rPr>
        <w:t xml:space="preserve">报告该随机种子下的折外主结果。表</w:t>
      </w:r>
      <w:r>
        <w:rPr>
          <w:rFonts w:ascii="Times New Roman" w:hAnsi="Times New Roman" w:cs="Times New Roman" w:eastAsia="宋体"/>
        </w:rPr>
        <w:t xml:space="preserve"> B2 </w:t>
      </w:r>
      <w:r>
        <w:rPr>
          <w:rFonts w:hint="eastAsia" w:ascii="Times New Roman" w:hAnsi="Times New Roman" w:cs="Times New Roman" w:eastAsia="宋体"/>
        </w:rPr>
        <w:t xml:space="preserve">另列两个预设随机种子，展示权重初值、训练数据内部验证划分和优化过程改变后的结果。三条预测曲线分别评价，三次训练均无估计失败。</w:t>
      </w:r>
    </w:p>
    <w:p>
      <w:pPr>
        <w:pStyle w:val="Caption"/>
        <w:keepNext/>
        <w:spacing w:before="80" w:after="80" w:afterLines="50"/>
        <w:ind w:firstLine="0"/>
        <w:jc w:val="center"/>
      </w:pPr>
      <w:r>
        <w:rPr>
          <w:rFonts w:hint="eastAsia" w:ascii="Times New Roman" w:hAnsi="Times New Roman" w:cs="Times New Roman" w:eastAsia="黑体"/>
          <w:b/>
          <w:bCs/>
          <w:i w:val="0"/>
        </w:rPr>
        <w:t xml:space="preserve">表</w:t>
      </w:r>
      <w:r>
        <w:rPr>
          <w:rFonts w:ascii="Times New Roman" w:hAnsi="Times New Roman" w:cs="Times New Roman" w:eastAsia="黑体"/>
          <w:b/>
          <w:bCs/>
          <w:i w:val="0"/>
        </w:rPr>
        <w:t xml:space="preserve"> B2 </w:t>
      </w:r>
      <w:r>
        <w:rPr>
          <w:rFonts w:hint="eastAsia" w:ascii="Times New Roman" w:hAnsi="Times New Roman" w:cs="Times New Roman" w:eastAsia="黑体"/>
          <w:b/>
          <w:bCs/>
          <w:i w:val="0"/>
        </w:rPr>
        <w:t xml:space="preserve">三个随机种子的汇总与分样本量结果。</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1804"/>
        <w:gridCol w:w="1331"/>
        <w:gridCol w:w="1331"/>
        <w:gridCol w:w="1331"/>
        <w:gridCol w:w="1331"/>
        <w:gridCol w:w="1331"/>
        <w:gridCol w:w="1331"/>
      </w:tblGrid>
      <w:tr>
        <w:trPr>
          <w:cantSplit/>
          <w:tblHeader/>
        </w:trPr>
        <w:tc>
          <w:tcPr>
            <w:tcW w:type="dxa" w:w="1804"/>
          </w:tcPr>
          <w:p>
            <w:pPr>
              <w:pStyle w:val="Compact"/>
              <w:keepNext/>
              <w:spacing w:line="300" w:lineRule="auto"/>
              <w:jc w:val="right"/>
            </w:pPr>
            <w:r>
              <w:rPr>
                <w:rFonts w:hint="eastAsia" w:ascii="Times New Roman" w:hAnsi="Times New Roman" w:cs="Times New Roman" w:eastAsia="宋体"/>
                <w:sz w:val="21"/>
              </w:rPr>
              <w:t xml:space="preserve">随机种子</w:t>
            </w:r>
          </w:p>
        </w:tc>
        <w:tc>
          <w:tcPr>
            <w:tcW w:type="dxa" w:w="1331"/>
          </w:tcPr>
          <w:p>
            <w:pPr>
              <w:pStyle w:val="Compact"/>
              <w:keepNext/>
              <w:spacing w:line="300" w:lineRule="auto"/>
              <w:jc w:val="right"/>
            </w:pPr>
            <w:r>
              <w:rPr>
                <w:rFonts w:hint="eastAsia" w:ascii="Times New Roman" w:hAnsi="Times New Roman" w:cs="Times New Roman" w:eastAsia="宋体"/>
                <w:sz w:val="21"/>
              </w:rPr>
              <w:t xml:space="preserve">汇总</w:t>
            </w:r>
            <w:r>
              <w:rPr>
                <w:rFonts w:ascii="Times New Roman" w:hAnsi="Times New Roman" w:cs="Times New Roman" w:eastAsia="宋体"/>
                <w:sz w:val="21"/>
              </w:rPr>
              <w:t xml:space="preserve"> </w:t>
            </w:r>
            <m:oMath>
              <m:sSub>
                <m:e>
                  <m:r>
                    <m:t>J</m:t>
                  </m:r>
                </m:e>
                <m:sub>
                  <m:r>
                    <m:t>1</m:t>
                  </m:r>
                </m:sub>
              </m:sSub>
            </m:oMath>
          </w:p>
        </w:tc>
        <w:tc>
          <w:tcPr>
            <w:tcW w:type="dxa" w:w="1331"/>
          </w:tcPr>
          <w:p>
            <w:pPr>
              <w:pStyle w:val="Compact"/>
              <w:keepNext/>
              <w:spacing w:line="300" w:lineRule="auto"/>
              <w:jc w:val="right"/>
            </w:pPr>
            <m:oMath>
              <m:r>
                <m:t>n</m:t>
              </m:r>
              <m:r>
                <m:rPr>
                  <m:sty m:val="p"/>
                </m:rPr>
                <m:t>=</m:t>
              </m:r>
              <m:r>
                <m:t>7</m:t>
              </m:r>
            </m:oMath>
            <w:r>
              <w:rPr>
                <w:rFonts w:ascii="Times New Roman" w:hAnsi="Times New Roman" w:cs="Times New Roman" w:eastAsia="宋体"/>
                <w:sz w:val="21"/>
              </w:rPr>
              <w:t xml:space="preserve">​</w:t>
            </w:r>
          </w:p>
        </w:tc>
        <w:tc>
          <w:tcPr>
            <w:tcW w:type="dxa" w:w="1331"/>
          </w:tcPr>
          <w:p>
            <w:pPr>
              <w:pStyle w:val="Compact"/>
              <w:keepNext/>
              <w:spacing w:line="300" w:lineRule="auto"/>
              <w:jc w:val="right"/>
            </w:pPr>
            <m:oMath>
              <m:r>
                <m:t>n</m:t>
              </m:r>
              <m:r>
                <m:rPr>
                  <m:sty m:val="p"/>
                </m:rPr>
                <m:t>=</m:t>
              </m:r>
              <m:r>
                <m:t>10</m:t>
              </m:r>
            </m:oMath>
            <w:r>
              <w:rPr>
                <w:rFonts w:ascii="Times New Roman" w:hAnsi="Times New Roman" w:cs="Times New Roman" w:eastAsia="宋体"/>
                <w:sz w:val="21"/>
              </w:rPr>
              <w:t xml:space="preserve">​</w:t>
            </w:r>
          </w:p>
        </w:tc>
        <w:tc>
          <w:tcPr>
            <w:tcW w:type="dxa" w:w="1331"/>
          </w:tcPr>
          <w:p>
            <w:pPr>
              <w:pStyle w:val="Compact"/>
              <w:keepNext/>
              <w:spacing w:line="300" w:lineRule="auto"/>
              <w:jc w:val="right"/>
            </w:pPr>
            <m:oMath>
              <m:r>
                <m:t>n</m:t>
              </m:r>
              <m:r>
                <m:rPr>
                  <m:sty m:val="p"/>
                </m:rPr>
                <m:t>=</m:t>
              </m:r>
              <m:r>
                <m:t>15</m:t>
              </m:r>
            </m:oMath>
            <w:r>
              <w:rPr>
                <w:rFonts w:ascii="Times New Roman" w:hAnsi="Times New Roman" w:cs="Times New Roman" w:eastAsia="宋体"/>
                <w:sz w:val="21"/>
              </w:rPr>
              <w:t xml:space="preserve">​</w:t>
            </w:r>
          </w:p>
        </w:tc>
        <w:tc>
          <w:tcPr>
            <w:tcW w:type="dxa" w:w="1331"/>
          </w:tcPr>
          <w:p>
            <w:pPr>
              <w:pStyle w:val="Compact"/>
              <w:keepNext/>
              <w:spacing w:line="300" w:lineRule="auto"/>
              <w:jc w:val="right"/>
            </w:pPr>
            <m:oMath>
              <m:r>
                <m:t>n</m:t>
              </m:r>
              <m:r>
                <m:rPr>
                  <m:sty m:val="p"/>
                </m:rPr>
                <m:t>=</m:t>
              </m:r>
              <m:r>
                <m:t>20</m:t>
              </m:r>
            </m:oMath>
            <w:r>
              <w:rPr>
                <w:rFonts w:ascii="Times New Roman" w:hAnsi="Times New Roman" w:cs="Times New Roman" w:eastAsia="宋体"/>
                <w:sz w:val="21"/>
              </w:rPr>
              <w:t xml:space="preserve">​</w:t>
            </w:r>
          </w:p>
        </w:tc>
        <w:tc>
          <w:tcPr>
            <w:tcW w:type="dxa" w:w="1331"/>
          </w:tcPr>
          <w:p>
            <w:pPr>
              <w:pStyle w:val="Compact"/>
              <w:keepNext/>
              <w:spacing w:line="300" w:lineRule="auto"/>
              <w:jc w:val="right"/>
            </w:pPr>
            <w:r>
              <w:rPr>
                <w:rFonts w:hint="eastAsia" w:ascii="Times New Roman" w:hAnsi="Times New Roman" w:cs="Times New Roman" w:eastAsia="宋体"/>
                <w:sz w:val="21"/>
              </w:rPr>
              <w:t xml:space="preserve">失败率</w:t>
            </w:r>
          </w:p>
        </w:tc>
      </w:tr>
      <w:tr>
        <w:trPr>
          <w:cantSplit/>
        </w:trPr>
        <w:tc>
          <w:tcPr>
            <w:tcW w:type="dxa" w:w="1804"/>
          </w:tcPr>
          <w:p>
            <w:pPr>
              <w:pStyle w:val="Compact"/>
              <w:keepNext/>
              <w:spacing w:line="300" w:lineRule="auto"/>
              <w:jc w:val="right"/>
            </w:pPr>
            <w:r>
              <w:rPr>
                <w:rFonts w:hint="eastAsia" w:ascii="Times New Roman" w:hAnsi="Times New Roman" w:cs="Times New Roman" w:eastAsia="宋体"/>
                <w:sz w:val="21"/>
              </w:rPr>
              <w:t xml:space="preserve">42（主结果）</w:t>
            </w:r>
          </w:p>
        </w:tc>
        <w:tc>
          <w:tcPr>
            <w:tcW w:type="dxa" w:w="1331"/>
          </w:tcPr>
          <w:p>
            <w:pPr>
              <w:pStyle w:val="Compact"/>
              <w:keepNext/>
              <w:spacing w:line="300" w:lineRule="auto"/>
              <w:jc w:val="right"/>
            </w:pPr>
            <w:r>
              <w:rPr>
                <w:rFonts w:ascii="Times New Roman" w:hAnsi="Times New Roman" w:cs="Times New Roman" w:eastAsia="宋体"/>
                <w:sz w:val="21"/>
              </w:rPr>
              <w:t xml:space="preserve">0.5846</w:t>
            </w:r>
          </w:p>
        </w:tc>
        <w:tc>
          <w:tcPr>
            <w:tcW w:type="dxa" w:w="1331"/>
          </w:tcPr>
          <w:p>
            <w:pPr>
              <w:pStyle w:val="Compact"/>
              <w:keepNext/>
              <w:spacing w:line="300" w:lineRule="auto"/>
              <w:jc w:val="right"/>
            </w:pPr>
            <w:r>
              <w:rPr>
                <w:rFonts w:ascii="Times New Roman" w:hAnsi="Times New Roman" w:cs="Times New Roman" w:eastAsia="宋体"/>
                <w:sz w:val="21"/>
              </w:rPr>
              <w:t xml:space="preserve">0.7013</w:t>
            </w:r>
          </w:p>
        </w:tc>
        <w:tc>
          <w:tcPr>
            <w:tcW w:type="dxa" w:w="1331"/>
          </w:tcPr>
          <w:p>
            <w:pPr>
              <w:pStyle w:val="Compact"/>
              <w:keepNext/>
              <w:spacing w:line="300" w:lineRule="auto"/>
              <w:jc w:val="right"/>
            </w:pPr>
            <w:r>
              <w:rPr>
                <w:rFonts w:ascii="Times New Roman" w:hAnsi="Times New Roman" w:cs="Times New Roman" w:eastAsia="宋体"/>
                <w:sz w:val="21"/>
              </w:rPr>
              <w:t xml:space="preserve">0.6071</w:t>
            </w:r>
          </w:p>
        </w:tc>
        <w:tc>
          <w:tcPr>
            <w:tcW w:type="dxa" w:w="1331"/>
          </w:tcPr>
          <w:p>
            <w:pPr>
              <w:pStyle w:val="Compact"/>
              <w:keepNext/>
              <w:spacing w:line="300" w:lineRule="auto"/>
              <w:jc w:val="right"/>
            </w:pPr>
            <w:r>
              <w:rPr>
                <w:rFonts w:ascii="Times New Roman" w:hAnsi="Times New Roman" w:cs="Times New Roman" w:eastAsia="宋体"/>
                <w:sz w:val="21"/>
              </w:rPr>
              <w:t xml:space="preserve">0.5294</w:t>
            </w:r>
          </w:p>
        </w:tc>
        <w:tc>
          <w:tcPr>
            <w:tcW w:type="dxa" w:w="1331"/>
          </w:tcPr>
          <w:p>
            <w:pPr>
              <w:pStyle w:val="Compact"/>
              <w:keepNext/>
              <w:spacing w:line="300" w:lineRule="auto"/>
              <w:jc w:val="right"/>
            </w:pPr>
            <w:r>
              <w:rPr>
                <w:rFonts w:ascii="Times New Roman" w:hAnsi="Times New Roman" w:cs="Times New Roman" w:eastAsia="宋体"/>
                <w:sz w:val="21"/>
              </w:rPr>
              <w:t xml:space="preserve">0.4756</w:t>
            </w:r>
          </w:p>
        </w:tc>
        <w:tc>
          <w:tcPr>
            <w:tcW w:type="dxa" w:w="1331"/>
          </w:tcPr>
          <w:p>
            <w:pPr>
              <w:pStyle w:val="Compact"/>
              <w:keepNext/>
              <w:spacing w:line="300" w:lineRule="auto"/>
              <w:jc w:val="right"/>
            </w:pPr>
            <w:r>
              <w:rPr>
                <w:rFonts w:ascii="Times New Roman" w:hAnsi="Times New Roman" w:cs="Times New Roman" w:eastAsia="宋体"/>
                <w:sz w:val="21"/>
              </w:rPr>
              <w:t xml:space="preserve">0%</w:t>
            </w:r>
          </w:p>
        </w:tc>
      </w:tr>
      <w:tr>
        <w:trPr>
          <w:cantSplit/>
        </w:trPr>
        <w:tc>
          <w:tcPr>
            <w:tcW w:type="dxa" w:w="1804"/>
          </w:tcPr>
          <w:p>
            <w:pPr>
              <w:pStyle w:val="Compact"/>
              <w:keepNext/>
              <w:spacing w:line="300" w:lineRule="auto"/>
              <w:jc w:val="right"/>
            </w:pPr>
            <w:r>
              <w:rPr>
                <w:rFonts w:ascii="Times New Roman" w:hAnsi="Times New Roman" w:cs="Times New Roman" w:eastAsia="宋体"/>
                <w:sz w:val="21"/>
              </w:rPr>
              <w:t xml:space="preserve">2026</w:t>
            </w:r>
          </w:p>
        </w:tc>
        <w:tc>
          <w:tcPr>
            <w:tcW w:type="dxa" w:w="1331"/>
          </w:tcPr>
          <w:p>
            <w:pPr>
              <w:pStyle w:val="Compact"/>
              <w:keepNext/>
              <w:spacing w:line="300" w:lineRule="auto"/>
              <w:jc w:val="right"/>
            </w:pPr>
            <w:r>
              <w:rPr>
                <w:rFonts w:ascii="Times New Roman" w:hAnsi="Times New Roman" w:cs="Times New Roman" w:eastAsia="宋体"/>
                <w:sz w:val="21"/>
              </w:rPr>
              <w:t xml:space="preserve">0.5849</w:t>
            </w:r>
          </w:p>
        </w:tc>
        <w:tc>
          <w:tcPr>
            <w:tcW w:type="dxa" w:w="1331"/>
          </w:tcPr>
          <w:p>
            <w:pPr>
              <w:pStyle w:val="Compact"/>
              <w:keepNext/>
              <w:spacing w:line="300" w:lineRule="auto"/>
              <w:jc w:val="right"/>
            </w:pPr>
            <w:r>
              <w:rPr>
                <w:rFonts w:ascii="Times New Roman" w:hAnsi="Times New Roman" w:cs="Times New Roman" w:eastAsia="宋体"/>
                <w:sz w:val="21"/>
              </w:rPr>
              <w:t xml:space="preserve">0.7046</w:t>
            </w:r>
          </w:p>
        </w:tc>
        <w:tc>
          <w:tcPr>
            <w:tcW w:type="dxa" w:w="1331"/>
          </w:tcPr>
          <w:p>
            <w:pPr>
              <w:pStyle w:val="Compact"/>
              <w:keepNext/>
              <w:spacing w:line="300" w:lineRule="auto"/>
              <w:jc w:val="right"/>
            </w:pPr>
            <w:r>
              <w:rPr>
                <w:rFonts w:ascii="Times New Roman" w:hAnsi="Times New Roman" w:cs="Times New Roman" w:eastAsia="宋体"/>
                <w:sz w:val="21"/>
              </w:rPr>
              <w:t xml:space="preserve">0.6041</w:t>
            </w:r>
          </w:p>
        </w:tc>
        <w:tc>
          <w:tcPr>
            <w:tcW w:type="dxa" w:w="1331"/>
          </w:tcPr>
          <w:p>
            <w:pPr>
              <w:pStyle w:val="Compact"/>
              <w:keepNext/>
              <w:spacing w:line="300" w:lineRule="auto"/>
              <w:jc w:val="right"/>
            </w:pPr>
            <w:r>
              <w:rPr>
                <w:rFonts w:ascii="Times New Roman" w:hAnsi="Times New Roman" w:cs="Times New Roman" w:eastAsia="宋体"/>
                <w:sz w:val="21"/>
              </w:rPr>
              <w:t xml:space="preserve">0.5285</w:t>
            </w:r>
          </w:p>
        </w:tc>
        <w:tc>
          <w:tcPr>
            <w:tcW w:type="dxa" w:w="1331"/>
          </w:tcPr>
          <w:p>
            <w:pPr>
              <w:pStyle w:val="Compact"/>
              <w:keepNext/>
              <w:spacing w:line="300" w:lineRule="auto"/>
              <w:jc w:val="right"/>
            </w:pPr>
            <w:r>
              <w:rPr>
                <w:rFonts w:ascii="Times New Roman" w:hAnsi="Times New Roman" w:cs="Times New Roman" w:eastAsia="宋体"/>
                <w:sz w:val="21"/>
              </w:rPr>
              <w:t xml:space="preserve">0.4773</w:t>
            </w:r>
          </w:p>
        </w:tc>
        <w:tc>
          <w:tcPr>
            <w:tcW w:type="dxa" w:w="1331"/>
          </w:tcPr>
          <w:p>
            <w:pPr>
              <w:pStyle w:val="Compact"/>
              <w:keepNext/>
              <w:spacing w:line="300" w:lineRule="auto"/>
              <w:jc w:val="right"/>
            </w:pPr>
            <w:r>
              <w:rPr>
                <w:rFonts w:ascii="Times New Roman" w:hAnsi="Times New Roman" w:cs="Times New Roman" w:eastAsia="宋体"/>
                <w:sz w:val="21"/>
              </w:rPr>
              <w:t xml:space="preserve">0%</w:t>
            </w:r>
          </w:p>
        </w:tc>
      </w:tr>
      <w:tr>
        <w:trPr>
          <w:cantSplit/>
        </w:trPr>
        <w:tc>
          <w:tcPr>
            <w:tcW w:type="dxa" w:w="1804"/>
          </w:tcPr>
          <w:p>
            <w:pPr>
              <w:pStyle w:val="Compact"/>
              <w:keepNext w:val="0"/>
              <w:spacing w:line="300" w:lineRule="auto"/>
              <w:jc w:val="right"/>
            </w:pPr>
            <w:r>
              <w:rPr>
                <w:rFonts w:ascii="Times New Roman" w:hAnsi="Times New Roman" w:cs="Times New Roman" w:eastAsia="宋体"/>
                <w:sz w:val="21"/>
              </w:rPr>
              <w:t xml:space="preserve">3407</w:t>
            </w:r>
          </w:p>
        </w:tc>
        <w:tc>
          <w:tcPr>
            <w:tcW w:type="dxa" w:w="1331"/>
          </w:tcPr>
          <w:p>
            <w:pPr>
              <w:pStyle w:val="Compact"/>
              <w:keepNext w:val="0"/>
              <w:spacing w:line="300" w:lineRule="auto"/>
              <w:jc w:val="right"/>
            </w:pPr>
            <w:r>
              <w:rPr>
                <w:rFonts w:ascii="Times New Roman" w:hAnsi="Times New Roman" w:cs="Times New Roman" w:eastAsia="宋体"/>
                <w:sz w:val="21"/>
              </w:rPr>
              <w:t xml:space="preserve">0.5855</w:t>
            </w:r>
          </w:p>
        </w:tc>
        <w:tc>
          <w:tcPr>
            <w:tcW w:type="dxa" w:w="1331"/>
          </w:tcPr>
          <w:p>
            <w:pPr>
              <w:pStyle w:val="Compact"/>
              <w:keepNext w:val="0"/>
              <w:spacing w:line="300" w:lineRule="auto"/>
              <w:jc w:val="right"/>
            </w:pPr>
            <w:r>
              <w:rPr>
                <w:rFonts w:ascii="Times New Roman" w:hAnsi="Times New Roman" w:cs="Times New Roman" w:eastAsia="宋体"/>
                <w:sz w:val="21"/>
              </w:rPr>
              <w:t xml:space="preserve">0.7000</w:t>
            </w:r>
          </w:p>
        </w:tc>
        <w:tc>
          <w:tcPr>
            <w:tcW w:type="dxa" w:w="1331"/>
          </w:tcPr>
          <w:p>
            <w:pPr>
              <w:pStyle w:val="Compact"/>
              <w:keepNext w:val="0"/>
              <w:spacing w:line="300" w:lineRule="auto"/>
              <w:jc w:val="right"/>
            </w:pPr>
            <w:r>
              <w:rPr>
                <w:rFonts w:ascii="Times New Roman" w:hAnsi="Times New Roman" w:cs="Times New Roman" w:eastAsia="宋体"/>
                <w:sz w:val="21"/>
              </w:rPr>
              <w:t xml:space="preserve">0.6111</w:t>
            </w:r>
          </w:p>
        </w:tc>
        <w:tc>
          <w:tcPr>
            <w:tcW w:type="dxa" w:w="1331"/>
          </w:tcPr>
          <w:p>
            <w:pPr>
              <w:pStyle w:val="Compact"/>
              <w:keepNext w:val="0"/>
              <w:spacing w:line="300" w:lineRule="auto"/>
              <w:jc w:val="right"/>
            </w:pPr>
            <w:r>
              <w:rPr>
                <w:rFonts w:ascii="Times New Roman" w:hAnsi="Times New Roman" w:cs="Times New Roman" w:eastAsia="宋体"/>
                <w:sz w:val="21"/>
              </w:rPr>
              <w:t xml:space="preserve">0.5274</w:t>
            </w:r>
          </w:p>
        </w:tc>
        <w:tc>
          <w:tcPr>
            <w:tcW w:type="dxa" w:w="1331"/>
          </w:tcPr>
          <w:p>
            <w:pPr>
              <w:pStyle w:val="Compact"/>
              <w:keepNext w:val="0"/>
              <w:spacing w:line="300" w:lineRule="auto"/>
              <w:jc w:val="right"/>
            </w:pPr>
            <w:r>
              <w:rPr>
                <w:rFonts w:ascii="Times New Roman" w:hAnsi="Times New Roman" w:cs="Times New Roman" w:eastAsia="宋体"/>
                <w:sz w:val="21"/>
              </w:rPr>
              <w:t xml:space="preserve">0.4792</w:t>
            </w:r>
          </w:p>
        </w:tc>
        <w:tc>
          <w:tcPr>
            <w:tcW w:type="dxa" w:w="1331"/>
          </w:tcPr>
          <w:p>
            <w:pPr>
              <w:pStyle w:val="Compact"/>
              <w:keepNext w:val="0"/>
              <w:spacing w:line="300" w:lineRule="auto"/>
              <w:jc w:val="right"/>
            </w:pPr>
            <w:r>
              <w:rPr>
                <w:rFonts w:ascii="Times New Roman" w:hAnsi="Times New Roman" w:cs="Times New Roman" w:eastAsia="宋体"/>
                <w:sz w:val="21"/>
              </w:rPr>
              <w:t xml:space="preserve">0%</w:t>
            </w:r>
          </w:p>
        </w:tc>
      </w:tr>
    </w:tbl>
    <w:bookmarkEnd w:id="20"/>
    <w:bookmarkStart w:id="21" w:name="b.3-输入表示的选择与尺度敏感性"/>
    <w:p>
      <w:pPr>
        <w:pStyle w:val="Heading2"/>
        <w:ind w:firstLine="0"/>
        <w:jc w:val="center"/>
      </w:pPr>
      <w:r>
        <w:rPr>
          <w:rFonts w:ascii="Times New Roman" w:hAnsi="Times New Roman" w:cs="Times New Roman" w:eastAsia="黑体"/>
          <w:i w:val="0"/>
        </w:rPr>
        <w:t xml:space="preserve">B.3 </w:t>
      </w:r>
      <w:r>
        <w:rPr>
          <w:rFonts w:hint="eastAsia" w:ascii="Times New Roman" w:hAnsi="Times New Roman" w:cs="Times New Roman" w:eastAsia="黑体"/>
          <w:i w:val="0"/>
        </w:rPr>
        <w:t xml:space="preserve">输入表示的选择与尺度敏感性</w:t>
      </w:r>
    </w:p>
    <w:p>
      <w:pPr>
        <w:pStyle w:val="FirstParagraph"/>
        <w:spacing w:line="300" w:lineRule="auto"/>
        <w:ind w:firstLine="480" w:firstLineChars="200"/>
      </w:pPr>
      <w:r>
        <w:rPr>
          <w:rFonts w:hint="eastAsia" w:ascii="Times New Roman" w:hAnsi="Times New Roman" w:cs="Times New Roman" w:eastAsia="宋体"/>
        </w:rPr>
        <w:t xml:space="preserve">在相同</w:t>
      </w:r>
      <w:r>
        <w:rPr>
          <w:rFonts w:ascii="Times New Roman" w:hAnsi="Times New Roman" w:cs="Times New Roman" w:eastAsia="宋体"/>
        </w:rPr>
        <w:t xml:space="preserve"> 160 </w:t>
      </w:r>
      <w:r>
        <w:rPr>
          <w:rFonts w:hint="eastAsia" w:ascii="Times New Roman" w:hAnsi="Times New Roman" w:cs="Times New Roman" w:eastAsia="宋体"/>
        </w:rPr>
        <w:t xml:space="preserve">组合设计、相同折外样本和相同网络配置与评价协议下，额外比较了三种已有的正尺度不变表示：排序样本除以样本均值、样本均方根和样本标准差。三种表示在候选筛选中的汇总</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分别为</w:t>
      </w:r>
      <w:r>
        <w:rPr>
          <w:rFonts w:ascii="Times New Roman" w:hAnsi="Times New Roman" w:cs="Times New Roman" w:eastAsia="宋体"/>
        </w:rPr>
        <w:t xml:space="preserve"> 0.5850、0.5854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0.5894。均值与均方根归一化的结果接近；本文选用前者，是因为它在该次筛选中的</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略低、定义直接，并已有完整折外模型可供主结果和敏感性核查。表示筛选与主结果使用同一批折外样本；配对</w:t>
      </w:r>
      <w:r>
        <w:rPr>
          <w:rFonts w:ascii="Times New Roman" w:hAnsi="Times New Roman" w:cs="Times New Roman" w:eastAsia="宋体"/>
        </w:rPr>
        <w:t xml:space="preserve"> bootstrap </w:t>
      </w:r>
      <w:r>
        <w:rPr>
          <w:rFonts w:hint="eastAsia" w:ascii="Times New Roman" w:hAnsi="Times New Roman" w:cs="Times New Roman" w:eastAsia="宋体"/>
        </w:rPr>
        <w:t xml:space="preserve">条件于现有预测，未计入表示筛选的不确定性。独立确认的安排见正文第</w:t>
      </w:r>
      <w:r>
        <w:rPr>
          <w:rFonts w:ascii="Times New Roman" w:hAnsi="Times New Roman" w:cs="Times New Roman" w:eastAsia="宋体"/>
        </w:rPr>
        <w:t xml:space="preserve"> 4.4 </w:t>
      </w:r>
      <w:r>
        <w:rPr>
          <w:rFonts w:hint="eastAsia" w:ascii="Times New Roman" w:hAnsi="Times New Roman" w:cs="Times New Roman" w:eastAsia="宋体"/>
        </w:rPr>
        <w:t xml:space="preserve">节。</w:t>
      </w:r>
    </w:p>
    <w:p>
      <w:pPr>
        <w:pStyle w:val="BodyText"/>
        <w:spacing w:line="300" w:lineRule="auto"/>
        <w:ind w:firstLine="480" w:firstLineChars="200"/>
      </w:pPr>
      <w:r>
        <w:rPr>
          <w:rFonts w:hint="eastAsia" w:ascii="Times New Roman" w:hAnsi="Times New Roman" w:cs="Times New Roman" w:eastAsia="宋体"/>
        </w:rPr>
        <w:t xml:space="preserve">作为输入表示的敏感性参照，保留绝对水平的</w:t>
      </w:r>
      <w:r>
        <w:rPr>
          <w:rFonts w:ascii="Times New Roman" w:hAnsi="Times New Roman" w:cs="Times New Roman" w:eastAsia="宋体"/>
        </w:rPr>
        <w:t xml:space="preserve"> Dimensional-RAW-MLP </w:t>
      </w:r>
      <w:r>
        <w:rPr>
          <w:rFonts w:hint="eastAsia" w:ascii="Times New Roman" w:hAnsi="Times New Roman" w:cs="Times New Roman" w:eastAsia="宋体"/>
        </w:rPr>
        <w:t xml:space="preserve">在同一固定</w:t>
      </w:r>
      <w:r>
        <w:rPr>
          <w:rFonts w:ascii="Times New Roman" w:hAnsi="Times New Roman" w:cs="Times New Roman" w:eastAsia="宋体"/>
        </w:rPr>
        <w:t xml:space="preserve"> </w:t>
      </w:r>
      <m:oMath>
        <m:r>
          <m:t>η</m:t>
        </m:r>
        <m:r>
          <m:rPr>
            <m:sty m:val="p"/>
          </m:rPr>
          <m:t>=</m:t>
        </m:r>
        <m:r>
          <m:t>1000</m:t>
        </m:r>
      </m:oMath>
      <w:r>
        <w:rPr>
          <w:rFonts w:ascii="Times New Roman" w:hAnsi="Times New Roman" w:cs="Times New Roman" w:eastAsia="宋体"/>
        </w:rPr>
        <w:t xml:space="preserve"> </w:t>
      </w:r>
      <w:r>
        <w:rPr>
          <w:rFonts w:hint="eastAsia" w:ascii="Times New Roman" w:hAnsi="Times New Roman" w:cs="Times New Roman" w:eastAsia="宋体"/>
        </w:rPr>
        <w:t xml:space="preserve">设计下的</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w:t>
      </w:r>
      <w:r>
        <w:rPr>
          <w:rFonts w:ascii="Times New Roman" w:hAnsi="Times New Roman" w:cs="Times New Roman" w:eastAsia="宋体"/>
        </w:rPr>
        <w:t xml:space="preserve"> </w:t>
      </w:r>
      <w:r>
        <w:rPr>
          <w:rFonts w:hint="eastAsia" w:ascii="Times New Roman" w:hAnsi="Times New Roman" w:cs="Times New Roman" w:eastAsia="宋体"/>
        </w:rPr>
        <w:t xml:space="preserve">0.5543，低于归一化方法。这表明绝对水平在该固定尺度任务中具有预测信息，同时也显示了去除这一信息带来的精度代价。论文主方法采用具有正尺度不变性的均值归一化表示。</w:t>
      </w:r>
    </w:p>
    <w:p>
      <w:pPr>
        <w:pStyle w:val="BodyText"/>
        <w:spacing w:line="300" w:lineRule="auto"/>
        <w:ind w:firstLine="480" w:firstLineChars="200"/>
      </w:pPr>
      <w:r>
        <w:rPr>
          <w:rFonts w:hint="eastAsia" w:ascii="Times New Roman" w:hAnsi="Times New Roman" w:cs="Times New Roman" w:eastAsia="宋体"/>
        </w:rPr>
        <w:t xml:space="preserve">对样本均值非零的</w:t>
      </w:r>
      <w:r>
        <w:rPr>
          <w:rFonts w:ascii="Times New Roman" w:hAnsi="Times New Roman" w:cs="Times New Roman" w:eastAsia="宋体"/>
        </w:rPr>
        <w:t xml:space="preserve"> </w:t>
      </w:r>
      <m:oMath>
        <m:r>
          <m:t>X</m:t>
        </m:r>
      </m:oMath>
      <w:r>
        <w:rPr>
          <w:rFonts w:ascii="Times New Roman" w:hAnsi="Times New Roman" w:cs="Times New Roman" w:eastAsia="宋体"/>
        </w:rPr>
        <w:t xml:space="preserve"> </w:t>
      </w:r>
      <w:r>
        <w:rPr>
          <w:rFonts w:hint="eastAsia" w:ascii="Times New Roman" w:hAnsi="Times New Roman" w:cs="Times New Roman" w:eastAsia="宋体"/>
        </w:rPr>
        <w:t xml:space="preserve">和正数</w:t>
      </w:r>
      <w:r>
        <w:rPr>
          <w:rFonts w:ascii="Times New Roman" w:hAnsi="Times New Roman" w:cs="Times New Roman" w:eastAsia="宋体"/>
        </w:rPr>
        <w:t xml:space="preserve"> </w:t>
      </w:r>
      <m:oMath>
        <m:r>
          <m:t>c</m:t>
        </m:r>
      </m:oMath>
      <w:r>
        <w:rPr>
          <w:rFonts w:hint="eastAsia" w:ascii="Times New Roman" w:hAnsi="Times New Roman" w:cs="Times New Roman" w:eastAsia="宋体"/>
        </w:rPr>
        <w:t xml:space="preserve">，有</w:t>
      </w:r>
      <w:r>
        <w:rPr>
          <w:rFonts w:ascii="Times New Roman" w:hAnsi="Times New Roman" w:cs="Times New Roman" w:eastAsia="宋体"/>
        </w:rPr>
        <w:t xml:space="preserve"> </w:t>
      </w:r>
      <m:oMath>
        <m:r>
          <m:t>Z</m:t>
        </m:r>
        <m:r>
          <m:rPr>
            <m:sty m:val="p"/>
          </m:rPr>
          <m:t>(</m:t>
        </m:r>
        <m:r>
          <m:t>c</m:t>
        </m:r>
        <m:r>
          <m:t>X</m:t>
        </m:r>
        <m:r>
          <m:rPr>
            <m:sty m:val="p"/>
          </m:rPr>
          <m:t>)</m:t>
        </m:r>
        <m:r>
          <m:rPr>
            <m:sty m:val="p"/>
          </m:rPr>
          <m:t>=</m:t>
        </m:r>
        <m:r>
          <m:t>c</m:t>
        </m:r>
        <m:r>
          <m:t>X</m:t>
        </m:r>
        <m:r>
          <m:rPr>
            <m:sty m:val="p"/>
          </m:rPr>
          <m:t>/</m:t>
        </m:r>
        <m:r>
          <m:rPr>
            <m:sty m:val="p"/>
          </m:rPr>
          <m:t>(</m:t>
        </m:r>
        <m:r>
          <m:t>c</m:t>
        </m:r>
        <m:acc>
          <m:accPr>
            <m:chr m:val="‾"/>
          </m:accPr>
          <m:e>
            <m:r>
              <m:t>X</m:t>
            </m:r>
          </m:e>
        </m:acc>
        <m:r>
          <m:rPr>
            <m:sty m:val="p"/>
          </m:rPr>
          <m:t>)</m:t>
        </m:r>
        <m:r>
          <m:rPr>
            <m:sty m:val="p"/>
          </m:rPr>
          <m:t>=</m:t>
        </m:r>
        <m:r>
          <m:t>Z</m:t>
        </m:r>
        <m:r>
          <m:rPr>
            <m:sty m:val="p"/>
          </m:rPr>
          <m:t>(</m:t>
        </m:r>
        <m:r>
          <m:t>X</m:t>
        </m:r>
        <m:r>
          <m:rPr>
            <m:sty m:val="p"/>
          </m:rPr>
          <m:t>)</m:t>
        </m:r>
      </m:oMath>
      <w:r>
        <w:rPr>
          <w:rFonts w:hint="eastAsia" w:ascii="Times New Roman" w:hAnsi="Times New Roman" w:cs="Times New Roman" w:eastAsia="宋体"/>
        </w:rPr>
        <w:t xml:space="preserve">。固定训练得到的标准化器、网络和候选平局处理规则后，预测损失与所选</w:t>
      </w:r>
      <w:r>
        <w:rPr>
          <w:rFonts w:ascii="Times New Roman" w:hAnsi="Times New Roman" w:cs="Times New Roman" w:eastAsia="宋体"/>
        </w:rPr>
        <w:t xml:space="preserve"> </w:t>
      </w:r>
      <m:oMath>
        <m:r>
          <m:t>δ</m:t>
        </m:r>
      </m:oMath>
      <w:r>
        <w:rPr>
          <w:rFonts w:ascii="Times New Roman" w:hAnsi="Times New Roman" w:cs="Times New Roman" w:eastAsia="宋体"/>
        </w:rPr>
        <w:t xml:space="preserve"> </w:t>
      </w:r>
      <w:r>
        <w:rPr>
          <w:rFonts w:hint="eastAsia" w:ascii="Times New Roman" w:hAnsi="Times New Roman" w:cs="Times New Roman" w:eastAsia="宋体"/>
        </w:rPr>
        <w:t xml:space="preserve">均不变。进一步，由正文的伪尺度参数定义，</w:t>
      </w:r>
    </w:p>
    <w:p>
      <w:pPr>
        <w:pStyle w:val="BodyText"/>
        <w:spacing w:line="300" w:lineRule="auto"/>
      </w:pPr>
      <m:oMathPara>
        <m:oMathParaPr>
          <m:jc m:val="center"/>
        </m:oMathParaPr>
        <m:oMath>
          <m:sSubSup>
            <m:e>
              <m:r>
                <m:t>η</m:t>
              </m:r>
            </m:e>
            <m:sub>
              <m:r>
                <m:t>i</m:t>
              </m:r>
            </m:sub>
            <m:sup>
              <m:r>
                <m:rPr>
                  <m:sty m:val="p"/>
                </m:rPr>
                <m:t>(</m:t>
              </m:r>
              <m:r>
                <m:t>c</m:t>
              </m:r>
              <m:r>
                <m:t>X</m:t>
              </m:r>
              <m:r>
                <m:rPr>
                  <m:sty m:val="p"/>
                </m:rPr>
                <m:t>)</m:t>
              </m:r>
            </m:sup>
          </m:sSubSup>
          <m:r>
            <m:rPr>
              <m:sty m:val="p"/>
            </m:rPr>
            <m:t>(</m:t>
          </m:r>
          <m:r>
            <m:t>β</m:t>
          </m:r>
          <m:r>
            <m:rPr>
              <m:sty m:val="p"/>
            </m:rPr>
            <m:t>,</m:t>
          </m:r>
          <m:r>
            <m:t>c</m:t>
          </m:r>
          <m:r>
            <m:t>γ</m:t>
          </m:r>
          <m:r>
            <m:rPr>
              <m:sty m:val="p"/>
            </m:rPr>
            <m:t>)</m:t>
          </m:r>
          <m:r>
            <m:rPr>
              <m:sty m:val="p"/>
            </m:rPr>
            <m:t>=</m:t>
          </m:r>
          <m:r>
            <m:t>c</m:t>
          </m:r>
          <m:sSubSup>
            <m:e>
              <m:r>
                <m:t>η</m:t>
              </m:r>
            </m:e>
            <m:sub>
              <m:r>
                <m:t>i</m:t>
              </m:r>
            </m:sub>
            <m:sup>
              <m:r>
                <m:rPr>
                  <m:sty m:val="p"/>
                </m:rPr>
                <m:t>(</m:t>
              </m:r>
              <m:r>
                <m:t>X</m:t>
              </m:r>
              <m:r>
                <m:rPr>
                  <m:sty m:val="p"/>
                </m:rPr>
                <m:t>)</m:t>
              </m:r>
            </m:sup>
          </m:sSubSup>
          <m:r>
            <m:rPr>
              <m:sty m:val="p"/>
            </m:rPr>
            <m:t>(</m:t>
          </m:r>
          <m:r>
            <m:t>β</m:t>
          </m:r>
          <m:r>
            <m:rPr>
              <m:sty m:val="p"/>
            </m:rPr>
            <m:t>,</m:t>
          </m:r>
          <m:r>
            <m:t>γ</m:t>
          </m:r>
          <m:r>
            <m:rPr>
              <m:sty m:val="p"/>
            </m:rPr>
            <m:t>)</m:t>
          </m:r>
          <m:r>
            <m:rPr>
              <m:sty m:val="p"/>
            </m:rPr>
            <m:t>,</m:t>
          </m:r>
          <m:r>
            <m:t>  </m:t>
          </m:r>
          <m:sSub>
            <m:e>
              <m:r>
                <m:t>S</m:t>
              </m:r>
            </m:e>
            <m:sub>
              <m:r>
                <m:t>c</m:t>
              </m:r>
              <m:r>
                <m:t>X</m:t>
              </m:r>
            </m:sub>
          </m:sSub>
          <m:r>
            <m:rPr>
              <m:sty m:val="p"/>
            </m:rPr>
            <m:t>(</m:t>
          </m:r>
          <m:r>
            <m:t>c</m:t>
          </m:r>
          <m:r>
            <m:t>γ</m:t>
          </m:r>
          <m:r>
            <m:rPr>
              <m:sty m:val="p"/>
            </m:rPr>
            <m:t>)</m:t>
          </m:r>
          <m:r>
            <m:rPr>
              <m:sty m:val="p"/>
            </m:rPr>
            <m:t>=</m:t>
          </m:r>
          <m:r>
            <m:t>c</m:t>
          </m:r>
          <m:sSub>
            <m:e>
              <m:r>
                <m:t>S</m:t>
              </m:r>
            </m:e>
            <m:sub>
              <m:r>
                <m:t>X</m:t>
              </m:r>
            </m:sub>
          </m:sSub>
          <m:r>
            <m:rPr>
              <m:sty m:val="p"/>
            </m:rPr>
            <m:t>(</m:t>
          </m:r>
          <m:r>
            <m:t>γ</m:t>
          </m:r>
          <m:r>
            <m:rPr>
              <m:sty m:val="p"/>
            </m:rPr>
            <m:t>)</m:t>
          </m:r>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在相同的形状参数搜索区间内，乘以</w:t>
      </w:r>
      <w:r>
        <w:rPr>
          <w:rFonts w:ascii="Times New Roman" w:hAnsi="Times New Roman" w:cs="Times New Roman" w:eastAsia="宋体"/>
        </w:rPr>
        <w:t xml:space="preserve"> </w:t>
      </w:r>
      <m:oMath>
        <m:r>
          <m:t>c</m:t>
        </m:r>
        <m:r>
          <m:rPr>
            <m:sty m:val="p"/>
          </m:rPr>
          <m:t>&gt;</m:t>
        </m:r>
        <m:r>
          <m:t>0</m:t>
        </m:r>
      </m:oMath>
      <w:r>
        <w:rPr>
          <w:rFonts w:ascii="Times New Roman" w:hAnsi="Times New Roman" w:cs="Times New Roman" w:eastAsia="宋体"/>
        </w:rPr>
        <w:t xml:space="preserve"> </w:t>
      </w:r>
      <w:r>
        <w:rPr>
          <w:rFonts w:hint="eastAsia" w:ascii="Times New Roman" w:hAnsi="Times New Roman" w:cs="Times New Roman" w:eastAsia="宋体"/>
        </w:rPr>
        <w:t xml:space="preserve">不改变标准差最小化的形状参数解集；在唯一解或采用等变选解规则时，</w:t>
      </w:r>
      <m:oMath>
        <m:sSubSup>
          <m:e>
            <m:r>
              <m:t>β</m:t>
            </m:r>
          </m:e>
          <m:sub>
            <m:r>
              <m:t>c</m:t>
            </m:r>
            <m:r>
              <m:t>X</m:t>
            </m:r>
          </m:sub>
          <m:sup>
            <m:r>
              <m:rPr>
                <m:sty m:val="p"/>
              </m:rPr>
              <m:t>*</m:t>
            </m:r>
          </m:sup>
        </m:sSubSup>
        <m:r>
          <m:rPr>
            <m:sty m:val="p"/>
          </m:rPr>
          <m:t>(</m:t>
        </m:r>
        <m:r>
          <m:t>c</m:t>
        </m:r>
        <m:r>
          <m:t>γ</m:t>
        </m:r>
        <m:r>
          <m:rPr>
            <m:sty m:val="p"/>
          </m:rPr>
          <m:t>)</m:t>
        </m:r>
        <m:r>
          <m:rPr>
            <m:sty m:val="p"/>
          </m:rPr>
          <m:t>=</m:t>
        </m:r>
        <m:sSubSup>
          <m:e>
            <m:r>
              <m:t>β</m:t>
            </m:r>
          </m:e>
          <m:sub>
            <m:r>
              <m:t>X</m:t>
            </m:r>
          </m:sub>
          <m:sup>
            <m:r>
              <m:rPr>
                <m:sty m:val="p"/>
              </m:rPr>
              <m:t>*</m:t>
            </m:r>
          </m:sup>
        </m:sSubSup>
        <m:r>
          <m:rPr>
            <m:sty m:val="p"/>
          </m:rPr>
          <m:t>(</m:t>
        </m:r>
        <m:r>
          <m:t>γ</m:t>
        </m:r>
        <m:r>
          <m:rPr>
            <m:sty m:val="p"/>
          </m:rPr>
          <m:t>)</m:t>
        </m:r>
      </m:oMath>
      <w:r>
        <w:rPr>
          <w:rFonts w:hint="eastAsia" w:ascii="Times New Roman" w:hAnsi="Times New Roman" w:cs="Times New Roman" w:eastAsia="宋体"/>
        </w:rPr>
        <w:t xml:space="preserve">。可微处满足</w:t>
      </w:r>
    </w:p>
    <w:p>
      <w:pPr>
        <w:pStyle w:val="BodyText"/>
        <w:spacing w:line="300" w:lineRule="auto"/>
      </w:pPr>
      <m:oMathPara>
        <m:oMathParaPr>
          <m:jc m:val="center"/>
        </m:oMathParaPr>
        <m:oMath>
          <m:sSub>
            <m:e>
              <m:r>
                <m:rPr>
                  <m:sty m:val="p"/>
                </m:rPr>
                <m:t>∇</m:t>
              </m:r>
            </m:e>
            <m:sub>
              <m:r>
                <m:t>c</m:t>
              </m:r>
              <m:r>
                <m:t>X</m:t>
              </m:r>
            </m:sub>
          </m:sSub>
          <m:r>
            <m:rPr>
              <m:sty m:val="p"/>
            </m:rPr>
            <m:t>(</m:t>
          </m:r>
          <m:r>
            <m:t>c</m:t>
          </m:r>
          <m:r>
            <m:t>γ</m:t>
          </m:r>
          <m:r>
            <m:rPr>
              <m:sty m:val="p"/>
            </m:rPr>
            <m:t>)</m:t>
          </m:r>
          <m:r>
            <m:rPr>
              <m:sty m:val="p"/>
            </m:rPr>
            <m:t>=</m:t>
          </m:r>
          <m:sSub>
            <m:e>
              <m:r>
                <m:rPr>
                  <m:sty m:val="p"/>
                </m:rPr>
                <m:t>∇</m:t>
              </m:r>
            </m:e>
            <m:sub>
              <m:r>
                <m:t>X</m:t>
              </m:r>
            </m:sub>
          </m:sSub>
          <m:r>
            <m:rPr>
              <m:sty m:val="p"/>
            </m:rPr>
            <m:t>(</m:t>
          </m:r>
          <m:r>
            <m:t>γ</m:t>
          </m:r>
          <m:r>
            <m:rPr>
              <m:sty m:val="p"/>
            </m:rPr>
            <m:t>)</m:t>
          </m:r>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因此，</w:t>
      </w:r>
      <m:oMath>
        <m:r>
          <m:t>S</m:t>
        </m:r>
      </m:oMath>
      <w:r>
        <w:rPr>
          <w:rFonts w:ascii="Times New Roman" w:hAnsi="Times New Roman" w:cs="Times New Roman" w:eastAsia="宋体"/>
        </w:rPr>
        <w:t xml:space="preserve"> </w:t>
      </w:r>
      <w:r>
        <w:rPr>
          <w:rFonts w:hint="eastAsia" w:ascii="Times New Roman" w:hAnsi="Times New Roman" w:cs="Times New Roman" w:eastAsia="宋体"/>
        </w:rPr>
        <w:t xml:space="preserve">与</w:t>
      </w:r>
      <w:r>
        <w:rPr>
          <w:rFonts w:ascii="Times New Roman" w:hAnsi="Times New Roman" w:cs="Times New Roman" w:eastAsia="宋体"/>
        </w:rPr>
        <w:t xml:space="preserve"> </w:t>
      </w:r>
      <m:oMath>
        <m:r>
          <m:t>γ</m:t>
        </m:r>
      </m:oMath>
      <w:r>
        <w:rPr>
          <w:rFonts w:ascii="Times New Roman" w:hAnsi="Times New Roman" w:cs="Times New Roman" w:eastAsia="宋体"/>
        </w:rPr>
        <w:t xml:space="preserve"> </w:t>
      </w:r>
      <w:r>
        <w:rPr>
          <w:rFonts w:hint="eastAsia" w:ascii="Times New Roman" w:hAnsi="Times New Roman" w:cs="Times New Roman" w:eastAsia="宋体"/>
        </w:rPr>
        <w:t xml:space="preserve">同量纲，梯度</w:t>
      </w:r>
      <w:r>
        <w:rPr>
          <w:rFonts w:ascii="Times New Roman" w:hAnsi="Times New Roman" w:cs="Times New Roman" w:eastAsia="宋体"/>
        </w:rPr>
        <w:t xml:space="preserve"> </w:t>
      </w:r>
      <m:oMath>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及偏移量</w:t>
      </w:r>
      <w:r>
        <w:rPr>
          <w:rFonts w:ascii="Times New Roman" w:hAnsi="Times New Roman" w:cs="Times New Roman" w:eastAsia="宋体"/>
        </w:rPr>
        <w:t xml:space="preserve"> </w:t>
      </w:r>
      <m:oMath>
        <m:r>
          <m:t>δ</m:t>
        </m:r>
      </m:oMath>
      <w:r>
        <w:rPr>
          <w:rFonts w:ascii="Times New Roman" w:hAnsi="Times New Roman" w:cs="Times New Roman" w:eastAsia="宋体"/>
        </w:rPr>
        <w:t xml:space="preserve"> </w:t>
      </w:r>
      <w:r>
        <w:rPr>
          <w:rFonts w:hint="eastAsia" w:ascii="Times New Roman" w:hAnsi="Times New Roman" w:cs="Times New Roman" w:eastAsia="宋体"/>
        </w:rPr>
        <w:t xml:space="preserve">均无量纲。位置参数搜索域</w:t>
      </w:r>
      <w:r>
        <w:rPr>
          <w:rFonts w:ascii="Times New Roman" w:hAnsi="Times New Roman" w:cs="Times New Roman" w:eastAsia="宋体"/>
        </w:rPr>
        <w:t xml:space="preserve"> </w:t>
      </w:r>
      <m:oMath>
        <m:r>
          <m:rPr>
            <m:sty m:val="p"/>
          </m:rPr>
          <m:t>[</m:t>
        </m:r>
        <m:r>
          <m:t>0</m:t>
        </m:r>
        <m:r>
          <m:rPr>
            <m:sty m:val="p"/>
          </m:rPr>
          <m:t>,</m:t>
        </m:r>
        <m:sSub>
          <m:e>
            <m:r>
              <m:t>t</m:t>
            </m:r>
          </m:e>
          <m:sub>
            <m:r>
              <m:rPr>
                <m:sty m:val="p"/>
              </m:rPr>
              <m:t>(</m:t>
            </m:r>
            <m:r>
              <m:t>1</m:t>
            </m:r>
            <m:r>
              <m:rPr>
                <m:sty m:val="p"/>
              </m:rPr>
              <m:t>)</m:t>
            </m:r>
          </m:sub>
        </m:sSub>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随尺度同倍变化，</w:t>
      </w:r>
      <m:oMath>
        <m:r>
          <m:t>γ</m:t>
        </m:r>
        <m:r>
          <m:rPr>
            <m:sty m:val="p"/>
          </m:rPr>
          <m:t>=</m:t>
        </m:r>
        <m:r>
          <m:t>0</m:t>
        </m:r>
      </m:oMath>
      <w:r>
        <w:rPr>
          <w:rFonts w:ascii="Times New Roman" w:hAnsi="Times New Roman" w:cs="Times New Roman" w:eastAsia="宋体"/>
        </w:rPr>
        <w:t xml:space="preserve"> </w:t>
      </w:r>
      <w:r>
        <w:rPr>
          <w:rFonts w:hint="eastAsia" w:ascii="Times New Roman" w:hAnsi="Times New Roman" w:cs="Times New Roman" w:eastAsia="宋体"/>
        </w:rPr>
        <w:t xml:space="preserve">的边界判据保持不变；对应的精确</w:t>
      </w:r>
      <w:r>
        <w:rPr>
          <w:rFonts w:ascii="Times New Roman" w:hAnsi="Times New Roman" w:cs="Times New Roman" w:eastAsia="宋体"/>
        </w:rPr>
        <w:t xml:space="preserve"> MDM </w:t>
      </w:r>
      <w:r>
        <w:rPr>
          <w:rFonts w:hint="eastAsia" w:ascii="Times New Roman" w:hAnsi="Times New Roman" w:cs="Times New Roman" w:eastAsia="宋体"/>
        </w:rPr>
        <w:t xml:space="preserve">解满足</w:t>
      </w:r>
      <w:r>
        <w:rPr>
          <w:rFonts w:ascii="Times New Roman" w:hAnsi="Times New Roman" w:cs="Times New Roman" w:eastAsia="宋体"/>
        </w:rPr>
        <w:t xml:space="preserve"> </w:t>
      </w:r>
      <m:oMath>
        <m:acc>
          <m:accPr>
            <m:chr m:val="̂"/>
          </m:accPr>
          <m:e>
            <m:r>
              <m:t>β</m:t>
            </m:r>
          </m:e>
        </m:acc>
        <m:r>
          <m:rPr>
            <m:sty m:val="p"/>
          </m:rPr>
          <m:t>(</m:t>
        </m:r>
        <m:r>
          <m:t>c</m:t>
        </m:r>
        <m:r>
          <m:t>X</m:t>
        </m:r>
        <m:r>
          <m:rPr>
            <m:sty m:val="p"/>
          </m:rPr>
          <m:t>)</m:t>
        </m:r>
        <m:r>
          <m:rPr>
            <m:sty m:val="p"/>
          </m:rPr>
          <m:t>=</m:t>
        </m:r>
        <m:acc>
          <m:accPr>
            <m:chr m:val="̂"/>
          </m:accPr>
          <m:e>
            <m:r>
              <m:t>β</m:t>
            </m:r>
          </m:e>
        </m:acc>
        <m:r>
          <m:rPr>
            <m:sty m:val="p"/>
          </m:rPr>
          <m:t>(</m:t>
        </m:r>
        <m:r>
          <m:t>X</m:t>
        </m:r>
        <m:r>
          <m:rPr>
            <m:sty m:val="p"/>
          </m:rPr>
          <m:t>)</m:t>
        </m:r>
      </m:oMath>
      <w:r>
        <w:rPr>
          <w:rFonts w:ascii="Times New Roman" w:hAnsi="Times New Roman" w:cs="Times New Roman" w:eastAsia="宋体"/>
        </w:rPr>
        <w:t xml:space="preserve">、</w:t>
      </w:r>
      <m:oMath>
        <m:acc>
          <m:accPr>
            <m:chr m:val="̂"/>
          </m:accPr>
          <m:e>
            <m:r>
              <m:t>η</m:t>
            </m:r>
          </m:e>
        </m:acc>
        <m:r>
          <m:rPr>
            <m:sty m:val="p"/>
          </m:rPr>
          <m:t>(</m:t>
        </m:r>
        <m:r>
          <m:t>c</m:t>
        </m:r>
        <m:r>
          <m:t>X</m:t>
        </m:r>
        <m:r>
          <m:rPr>
            <m:sty m:val="p"/>
          </m:rPr>
          <m:t>)</m:t>
        </m:r>
        <m:r>
          <m:rPr>
            <m:sty m:val="p"/>
          </m:rPr>
          <m:t>=</m:t>
        </m:r>
        <m:r>
          <m:t>c</m:t>
        </m:r>
        <m:acc>
          <m:accPr>
            <m:chr m:val="̂"/>
          </m:accPr>
          <m:e>
            <m:r>
              <m:t>η</m:t>
            </m:r>
          </m:e>
        </m:acc>
        <m:r>
          <m:rPr>
            <m:sty m:val="p"/>
          </m:rPr>
          <m:t>(</m:t>
        </m:r>
        <m:r>
          <m:t>X</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acc>
          <m:accPr>
            <m:chr m:val="̂"/>
          </m:accPr>
          <m:e>
            <m:r>
              <m:t>γ</m:t>
            </m:r>
          </m:e>
        </m:acc>
        <m:r>
          <m:rPr>
            <m:sty m:val="p"/>
          </m:rPr>
          <m:t>(</m:t>
        </m:r>
        <m:r>
          <m:t>c</m:t>
        </m:r>
        <m:r>
          <m:t>X</m:t>
        </m:r>
        <m:r>
          <m:rPr>
            <m:sty m:val="p"/>
          </m:rPr>
          <m:t>)</m:t>
        </m:r>
        <m:r>
          <m:rPr>
            <m:sty m:val="p"/>
          </m:rPr>
          <m:t>=</m:t>
        </m:r>
        <m:r>
          <m:t>c</m:t>
        </m:r>
        <m:acc>
          <m:accPr>
            <m:chr m:val="̂"/>
          </m:accPr>
          <m:e>
            <m:r>
              <m:t>γ</m:t>
            </m:r>
          </m:e>
        </m:acc>
        <m:r>
          <m:rPr>
            <m:sty m:val="p"/>
          </m:rPr>
          <m:t>(</m:t>
        </m:r>
        <m:r>
          <m:t>X</m:t>
        </m:r>
        <m:r>
          <m:rPr>
            <m:sty m:val="p"/>
          </m:rPr>
          <m:t>)</m:t>
        </m:r>
      </m:oMath>
      <w:r>
        <w:rPr>
          <w:rFonts w:hint="eastAsia" w:ascii="Times New Roman" w:hAnsi="Times New Roman" w:cs="Times New Roman" w:eastAsia="宋体"/>
        </w:rPr>
        <w:t xml:space="preserve">。真值同时变换为</w:t>
      </w:r>
      <w:r>
        <w:rPr>
          <w:rFonts w:ascii="Times New Roman" w:hAnsi="Times New Roman" w:cs="Times New Roman" w:eastAsia="宋体"/>
        </w:rPr>
        <w:t xml:space="preserve"> </w:t>
      </w:r>
      <m:oMath>
        <m:r>
          <m:rPr>
            <m:sty m:val="p"/>
          </m:rPr>
          <m:t>(</m:t>
        </m:r>
        <m:r>
          <m:t>β</m:t>
        </m:r>
        <m:r>
          <m:rPr>
            <m:sty m:val="p"/>
          </m:rPr>
          <m:t>,</m:t>
        </m:r>
        <m:r>
          <m:t>c</m:t>
        </m:r>
        <m:r>
          <m:t>η</m:t>
        </m:r>
        <m:r>
          <m:rPr>
            <m:sty m:val="p"/>
          </m:rPr>
          <m:t>,</m:t>
        </m:r>
        <m:r>
          <m:t>c</m:t>
        </m:r>
        <m:r>
          <m:t>γ</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时，正文的标准化联合损失也保持不变。</w:t>
      </w:r>
    </w:p>
    <w:p>
      <w:pPr>
        <w:pStyle w:val="BodyText"/>
        <w:spacing w:line="300" w:lineRule="auto"/>
        <w:ind w:firstLine="480" w:firstLineChars="200"/>
      </w:pPr>
      <w:r>
        <w:rPr>
          <w:rFonts w:hint="eastAsia" w:ascii="Times New Roman" w:hAnsi="Times New Roman" w:cs="Times New Roman" w:eastAsia="宋体"/>
        </w:rPr>
        <w:t xml:space="preserve">为核查有限数值精度下的实现，选取覆盖</w:t>
      </w:r>
      <w:r>
        <w:rPr>
          <w:rFonts w:ascii="Times New Roman" w:hAnsi="Times New Roman" w:cs="Times New Roman" w:eastAsia="宋体"/>
        </w:rPr>
        <w:t xml:space="preserve"> </w:t>
      </w:r>
      <m:oMath>
        <m:r>
          <m:t>n</m:t>
        </m:r>
        <m:r>
          <m:rPr>
            <m:sty m:val="p"/>
          </m:rPr>
          <m:t>=</m:t>
        </m:r>
        <m:r>
          <m:t>7</m:t>
        </m:r>
        <m:r>
          <m:rPr>
            <m:sty m:val="p"/>
          </m:rPr>
          <m:t>,</m:t>
        </m:r>
        <m:r>
          <m:t>10</m:t>
        </m:r>
        <m:r>
          <m:rPr>
            <m:sty m:val="p"/>
          </m:rPr>
          <m:t>,</m:t>
        </m:r>
        <m:r>
          <m:t>15</m:t>
        </m:r>
        <m:r>
          <m:rPr>
            <m:sty m:val="p"/>
          </m:rPr>
          <m:t>,</m:t>
        </m:r>
        <m:r>
          <m:t>20</m:t>
        </m:r>
      </m:oMath>
      <w:r>
        <w:rPr>
          <w:rFonts w:ascii="Times New Roman" w:hAnsi="Times New Roman" w:cs="Times New Roman" w:eastAsia="宋体"/>
        </w:rPr>
        <w:t xml:space="preserve"> </w:t>
      </w:r>
      <w:r>
        <w:rPr>
          <w:rFonts w:hint="eastAsia" w:ascii="Times New Roman" w:hAnsi="Times New Roman" w:cs="Times New Roman" w:eastAsia="宋体"/>
        </w:rPr>
        <w:t xml:space="preserve">和参数边界与中间水平的</w:t>
      </w:r>
      <w:r>
        <w:rPr>
          <w:rFonts w:ascii="Times New Roman" w:hAnsi="Times New Roman" w:cs="Times New Roman" w:eastAsia="宋体"/>
        </w:rPr>
        <w:t xml:space="preserve"> 4 </w:t>
      </w:r>
      <w:r>
        <w:rPr>
          <w:rFonts w:hint="eastAsia" w:ascii="Times New Roman" w:hAnsi="Times New Roman" w:cs="Times New Roman" w:eastAsia="宋体"/>
        </w:rPr>
        <w:t xml:space="preserve">个</w:t>
      </w:r>
      <w:r>
        <w:rPr>
          <w:rFonts w:ascii="Times New Roman" w:hAnsi="Times New Roman" w:cs="Times New Roman" w:eastAsia="宋体"/>
        </w:rPr>
        <w:t xml:space="preserve"> Monte Carlo </w:t>
      </w:r>
      <w:r>
        <w:rPr>
          <w:rFonts w:hint="eastAsia" w:ascii="Times New Roman" w:hAnsi="Times New Roman" w:cs="Times New Roman" w:eastAsia="宋体"/>
        </w:rPr>
        <w:t xml:space="preserve">样本，分别运行</w:t>
      </w:r>
      <w:r>
        <w:rPr>
          <w:rFonts w:ascii="Times New Roman" w:hAnsi="Times New Roman" w:cs="Times New Roman" w:eastAsia="宋体"/>
        </w:rPr>
        <w:t xml:space="preserve"> </w:t>
      </w:r>
      <m:oMath>
        <m:r>
          <m:t>X</m:t>
        </m:r>
        <m:r>
          <m:rPr>
            <m:sty m:val="p"/>
          </m:rPr>
          <m:t>×</m:t>
        </m:r>
        <m:sSup>
          <m:e>
            <m:r>
              <m:t>10</m:t>
            </m:r>
          </m:e>
          <m:sup>
            <m:r>
              <m:rPr>
                <m:sty m:val="p"/>
              </m:rPr>
              <m:t>−</m:t>
            </m:r>
            <m:r>
              <m:t>3</m:t>
            </m:r>
          </m:sup>
        </m:sSup>
      </m:oMath>
      <w:r>
        <w:rPr>
          <w:rFonts w:ascii="Times New Roman" w:hAnsi="Times New Roman" w:cs="Times New Roman" w:eastAsia="宋体"/>
        </w:rPr>
        <w:t xml:space="preserve">、</w:t>
      </w:r>
      <m:oMath>
        <m:r>
          <m:t>X</m:t>
        </m:r>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r>
          <m:t>X</m:t>
        </m:r>
        <m:r>
          <m:rPr>
            <m:sty m:val="p"/>
          </m:rPr>
          <m:t>×</m:t>
        </m:r>
        <m:sSup>
          <m:e>
            <m:r>
              <m:t>10</m:t>
            </m:r>
          </m:e>
          <m:sup>
            <m:r>
              <m:t>3</m:t>
            </m:r>
          </m:sup>
        </m:sSup>
      </m:oMath>
      <w:r>
        <w:rPr>
          <w:rFonts w:hint="eastAsia" w:ascii="Times New Roman" w:hAnsi="Times New Roman" w:cs="Times New Roman" w:eastAsia="宋体"/>
        </w:rPr>
        <w:t xml:space="preserve">，共</w:t>
      </w:r>
      <w:r>
        <w:rPr>
          <w:rFonts w:ascii="Times New Roman" w:hAnsi="Times New Roman" w:cs="Times New Roman" w:eastAsia="宋体"/>
        </w:rPr>
        <w:t xml:space="preserve"> 12 </w:t>
      </w:r>
      <w:r>
        <w:rPr>
          <w:rFonts w:hint="eastAsia" w:ascii="Times New Roman" w:hAnsi="Times New Roman" w:cs="Times New Roman" w:eastAsia="宋体"/>
        </w:rPr>
        <w:t xml:space="preserve">次生产</w:t>
      </w:r>
      <w:r>
        <w:rPr>
          <w:rFonts w:ascii="Times New Roman" w:hAnsi="Times New Roman" w:cs="Times New Roman" w:eastAsia="宋体"/>
        </w:rPr>
        <w:t xml:space="preserve"> </w:t>
      </w:r>
      <w:r>
        <w:rPr>
          <w:rFonts w:hint="eastAsia" w:ascii="Times New Roman" w:hAnsi="Times New Roman" w:cs="Times New Roman" w:eastAsia="宋体"/>
        </w:rPr>
        <w:t xml:space="preserve">MDM。所有尺度下的预测损失曲线和所选</w:t>
      </w:r>
      <w:r>
        <w:rPr>
          <w:rFonts w:ascii="Times New Roman" w:hAnsi="Times New Roman" w:cs="Times New Roman" w:eastAsia="宋体"/>
        </w:rPr>
        <w:t xml:space="preserve"> </w:t>
      </w:r>
      <m:oMath>
        <m:r>
          <m:t>δ</m:t>
        </m:r>
      </m:oMath>
      <w:r>
        <w:rPr>
          <w:rFonts w:ascii="Times New Roman" w:hAnsi="Times New Roman" w:cs="Times New Roman" w:eastAsia="宋体"/>
        </w:rPr>
        <w:t xml:space="preserve"> </w:t>
      </w:r>
      <w:r>
        <w:rPr>
          <w:rFonts w:hint="eastAsia" w:ascii="Times New Roman" w:hAnsi="Times New Roman" w:cs="Times New Roman" w:eastAsia="宋体"/>
        </w:rPr>
        <w:t xml:space="preserve">一致，</w:t>
      </w:r>
      <m:oMath>
        <m:acc>
          <m:accPr>
            <m:chr m:val="̂"/>
          </m:accPr>
          <m:e>
            <m:r>
              <m:t>β</m:t>
            </m:r>
          </m:e>
        </m:acc>
      </m:oMath>
      <w:r>
        <w:rPr>
          <w:rFonts w:ascii="Times New Roman" w:hAnsi="Times New Roman" w:cs="Times New Roman" w:eastAsia="宋体"/>
        </w:rPr>
        <w:t xml:space="preserve"> </w:t>
      </w:r>
      <w:r>
        <w:rPr>
          <w:rFonts w:hint="eastAsia" w:ascii="Times New Roman" w:hAnsi="Times New Roman" w:cs="Times New Roman" w:eastAsia="宋体"/>
        </w:rPr>
        <w:t xml:space="preserve">不变，</w:t>
      </w:r>
      <m:oMath>
        <m:acc>
          <m:accPr>
            <m:chr m:val="̂"/>
          </m:accPr>
          <m:e>
            <m:r>
              <m:t>η</m:t>
            </m:r>
          </m:e>
        </m:acc>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acc>
          <m:accPr>
            <m:chr m:val="̂"/>
          </m:accPr>
          <m:e>
            <m:r>
              <m:t>γ</m:t>
            </m:r>
          </m:e>
        </m:acc>
      </m:oMath>
      <w:r>
        <w:rPr>
          <w:rFonts w:ascii="Times New Roman" w:hAnsi="Times New Roman" w:cs="Times New Roman" w:eastAsia="宋体"/>
        </w:rPr>
        <w:t xml:space="preserve"> </w:t>
      </w:r>
      <w:r>
        <w:rPr>
          <w:rFonts w:hint="eastAsia" w:ascii="Times New Roman" w:hAnsi="Times New Roman" w:cs="Times New Roman" w:eastAsia="宋体"/>
        </w:rPr>
        <w:t xml:space="preserve">在数值容差内按</w:t>
      </w:r>
      <w:r>
        <w:rPr>
          <w:rFonts w:ascii="Times New Roman" w:hAnsi="Times New Roman" w:cs="Times New Roman" w:eastAsia="宋体"/>
        </w:rPr>
        <w:t xml:space="preserve"> </w:t>
      </w:r>
      <m:oMath>
        <m:r>
          <m:t>c</m:t>
        </m:r>
      </m:oMath>
      <w:r>
        <w:rPr>
          <w:rFonts w:ascii="Times New Roman" w:hAnsi="Times New Roman" w:cs="Times New Roman" w:eastAsia="宋体"/>
        </w:rPr>
        <w:t xml:space="preserve"> </w:t>
      </w:r>
      <w:r>
        <w:rPr>
          <w:rFonts w:hint="eastAsia" w:ascii="Times New Roman" w:hAnsi="Times New Roman" w:cs="Times New Roman" w:eastAsia="宋体"/>
        </w:rPr>
        <w:t xml:space="preserve">倍变化，标准化损失保持一致。</w:t>
      </w:r>
    </w:p>
    <w:bookmarkEnd w:id="21"/>
    <w:bookmarkStart w:id="22" w:name="b.4-输入信息与解释范围"/>
    <w:p>
      <w:pPr>
        <w:pStyle w:val="Heading2"/>
        <w:ind w:firstLine="0"/>
        <w:jc w:val="center"/>
      </w:pPr>
      <w:r>
        <w:rPr>
          <w:rFonts w:ascii="Times New Roman" w:hAnsi="Times New Roman" w:cs="Times New Roman" w:eastAsia="黑体"/>
          <w:i w:val="0"/>
        </w:rPr>
        <w:t xml:space="preserve">B.4 </w:t>
      </w:r>
      <w:r>
        <w:rPr>
          <w:rFonts w:hint="eastAsia" w:ascii="Times New Roman" w:hAnsi="Times New Roman" w:cs="Times New Roman" w:eastAsia="黑体"/>
          <w:i w:val="0"/>
        </w:rPr>
        <w:t xml:space="preserve">输入信息与解释范围</w:t>
      </w:r>
    </w:p>
    <w:p>
      <w:pPr>
        <w:pStyle w:val="FirstParagraph"/>
        <w:spacing w:line="300" w:lineRule="auto"/>
        <w:ind w:firstLine="480" w:firstLineChars="200"/>
      </w:pPr>
      <w:r>
        <w:rPr>
          <w:rFonts w:hint="eastAsia" w:ascii="Times New Roman" w:hAnsi="Times New Roman" w:cs="Times New Roman" w:eastAsia="宋体"/>
        </w:rPr>
        <w:t xml:space="preserve">均值归一化后的第</w:t>
      </w:r>
      <w:r>
        <w:rPr>
          <w:rFonts w:ascii="Times New Roman" w:hAnsi="Times New Roman" w:cs="Times New Roman" w:eastAsia="宋体"/>
        </w:rPr>
        <w:t xml:space="preserve"> </w:t>
      </w:r>
      <m:oMath>
        <m:r>
          <m:t>i</m:t>
        </m:r>
      </m:oMath>
      <w:r>
        <w:rPr>
          <w:rFonts w:ascii="Times New Roman" w:hAnsi="Times New Roman" w:cs="Times New Roman" w:eastAsia="宋体"/>
        </w:rPr>
        <w:t xml:space="preserve"> </w:t>
      </w:r>
      <w:r>
        <w:rPr>
          <w:rFonts w:hint="eastAsia" w:ascii="Times New Roman" w:hAnsi="Times New Roman" w:cs="Times New Roman" w:eastAsia="宋体"/>
        </w:rPr>
        <w:t xml:space="preserve">个输入表示第</w:t>
      </w:r>
      <w:r>
        <w:rPr>
          <w:rFonts w:ascii="Times New Roman" w:hAnsi="Times New Roman" w:cs="Times New Roman" w:eastAsia="宋体"/>
        </w:rPr>
        <w:t xml:space="preserve"> </w:t>
      </w:r>
      <m:oMath>
        <m:r>
          <m:t>i</m:t>
        </m:r>
      </m:oMath>
      <w:r>
        <w:rPr>
          <w:rFonts w:ascii="Times New Roman" w:hAnsi="Times New Roman" w:cs="Times New Roman" w:eastAsia="宋体"/>
        </w:rPr>
        <w:t xml:space="preserve"> </w:t>
      </w:r>
      <w:r>
        <w:rPr>
          <w:rFonts w:hint="eastAsia" w:ascii="Times New Roman" w:hAnsi="Times New Roman" w:cs="Times New Roman" w:eastAsia="宋体"/>
        </w:rPr>
        <w:t xml:space="preserve">个次序统计量相对于样本均值的位置，整个向量共同保留样本的相对位置、间距和离散形态。单独置换某一位置会同时破坏排序样本的联合结构，因此输入解释以完整排序向量及其分布形态为对象。</w:t>
      </w:r>
    </w:p>
    <w:p>
      <w:pPr>
        <w:pStyle w:val="BodyText"/>
        <w:spacing w:line="300" w:lineRule="auto"/>
        <w:ind w:firstLine="480" w:firstLineChars="200"/>
      </w:pPr>
      <w:r>
        <w:rPr>
          <w:rFonts w:hint="eastAsia" w:ascii="Times New Roman" w:hAnsi="Times New Roman" w:cs="Times New Roman" w:eastAsia="宋体"/>
        </w:rPr>
        <w:t xml:space="preserve">现有结果从表示和决策两个层面解释样本自适应选择。均值、均方根和标准差归一化得到相近结果；有量纲输入表明固定尺度下的绝对水平仍含预测信息；正文第</w:t>
      </w:r>
      <w:r>
        <w:rPr>
          <w:rFonts w:ascii="Times New Roman" w:hAnsi="Times New Roman" w:cs="Times New Roman" w:eastAsia="宋体"/>
        </w:rPr>
        <w:t xml:space="preserve"> 3.4 </w:t>
      </w:r>
      <w:r>
        <w:rPr>
          <w:rFonts w:hint="eastAsia" w:ascii="Times New Roman" w:hAnsi="Times New Roman" w:cs="Times New Roman" w:eastAsia="宋体"/>
        </w:rPr>
        <w:t xml:space="preserve">节进一步显示，样本实现会改变</w:t>
      </w:r>
      <w:r>
        <w:rPr>
          <w:rFonts w:ascii="Times New Roman" w:hAnsi="Times New Roman" w:cs="Times New Roman" w:eastAsia="宋体"/>
        </w:rPr>
        <w:t xml:space="preserve"> MDM </w:t>
      </w:r>
      <w:r>
        <w:rPr>
          <w:rFonts w:hint="eastAsia" w:ascii="Times New Roman" w:hAnsi="Times New Roman" w:cs="Times New Roman" w:eastAsia="宋体"/>
        </w:rPr>
        <w:t xml:space="preserve">的经验梯度曲线、搜索交点和低风险偏移量。结合</w:t>
      </w:r>
      <w:r>
        <w:rPr>
          <w:rFonts w:ascii="Times New Roman" w:hAnsi="Times New Roman" w:cs="Times New Roman" w:eastAsia="宋体"/>
        </w:rPr>
        <w:t xml:space="preserve"> </w:t>
      </w:r>
      <m:oMath>
        <m:r>
          <m:t>Z</m:t>
        </m:r>
      </m:oMath>
      <w:r>
        <w:rPr>
          <w:rFonts w:ascii="Times New Roman" w:hAnsi="Times New Roman" w:cs="Times New Roman" w:eastAsia="宋体"/>
        </w:rPr>
        <w:t xml:space="preserve">-only </w:t>
      </w:r>
      <w:r>
        <w:rPr>
          <w:rFonts w:hint="eastAsia" w:ascii="Times New Roman" w:hAnsi="Times New Roman" w:cs="Times New Roman" w:eastAsia="宋体"/>
        </w:rPr>
        <w:t xml:space="preserve">经验参照，这些结果说明当前可观测样本中仍有可利用信息。排序位置的独立贡献和网络参数的统计含义留待专门研究。</w:t>
      </w:r>
    </w:p>
    <w:bookmarkEnd w:id="22"/>
    <w:bookmarkStart w:id="23" w:name="b.5-逐参数误差的补充分布"/>
    <w:p>
      <w:pPr>
        <w:pStyle w:val="Heading2"/>
        <w:ind w:firstLine="0"/>
        <w:jc w:val="center"/>
      </w:pPr>
      <w:r>
        <w:rPr>
          <w:rFonts w:ascii="Times New Roman" w:hAnsi="Times New Roman" w:cs="Times New Roman" w:eastAsia="黑体"/>
          <w:i w:val="0"/>
        </w:rPr>
        <w:t xml:space="preserve">B.5 </w:t>
      </w:r>
      <w:r>
        <w:rPr>
          <w:rFonts w:hint="eastAsia" w:ascii="Times New Roman" w:hAnsi="Times New Roman" w:cs="Times New Roman" w:eastAsia="黑体"/>
          <w:i w:val="0"/>
        </w:rPr>
        <w:t xml:space="preserve">逐参数误差的补充分布</w:t>
      </w:r>
    </w:p>
    <w:p>
      <w:pPr>
        <w:pStyle w:val="FirstParagraph"/>
        <w:spacing w:line="300" w:lineRule="auto"/>
        <w:ind w:firstLine="480" w:firstLineChars="200"/>
      </w:pPr>
      <w:r>
        <w:rPr>
          <w:rFonts w:hint="eastAsia" w:ascii="Times New Roman" w:hAnsi="Times New Roman" w:cs="Times New Roman" w:eastAsia="宋体"/>
        </w:rPr>
        <w:t xml:space="preserve">正文表</w:t>
      </w:r>
      <w:r>
        <w:rPr>
          <w:rFonts w:ascii="Times New Roman" w:hAnsi="Times New Roman" w:cs="Times New Roman" w:eastAsia="宋体"/>
        </w:rPr>
        <w:t xml:space="preserve"> 4 </w:t>
      </w:r>
      <w:r>
        <w:rPr>
          <w:rFonts w:hint="eastAsia" w:ascii="Times New Roman" w:hAnsi="Times New Roman" w:cs="Times New Roman" w:eastAsia="宋体"/>
        </w:rPr>
        <w:t xml:space="preserve">的</w:t>
      </w:r>
      <w:r>
        <w:rPr>
          <w:rFonts w:ascii="Times New Roman" w:hAnsi="Times New Roman" w:cs="Times New Roman" w:eastAsia="宋体"/>
        </w:rPr>
        <w:t xml:space="preserve"> SD </w:t>
      </w:r>
      <w:r>
        <w:rPr>
          <w:rFonts w:hint="eastAsia" w:ascii="Times New Roman" w:hAnsi="Times New Roman" w:cs="Times New Roman" w:eastAsia="宋体"/>
        </w:rPr>
        <w:t xml:space="preserve">是混合设计下标准化误差的标准差。令</w:t>
      </w:r>
      <w:r>
        <w:rPr>
          <w:rFonts w:ascii="Times New Roman" w:hAnsi="Times New Roman" w:cs="Times New Roman" w:eastAsia="宋体"/>
        </w:rPr>
        <w:t xml:space="preserve"> </w:t>
      </w:r>
      <m:oMath>
        <m:r>
          <m:t>C</m:t>
        </m:r>
      </m:oMath>
      <w:r>
        <w:rPr>
          <w:rFonts w:ascii="Times New Roman" w:hAnsi="Times New Roman" w:cs="Times New Roman" w:eastAsia="宋体"/>
        </w:rPr>
        <w:t xml:space="preserve"> </w:t>
      </w:r>
      <w:r>
        <w:rPr>
          <w:rFonts w:hint="eastAsia" w:ascii="Times New Roman" w:hAnsi="Times New Roman" w:cs="Times New Roman" w:eastAsia="宋体"/>
        </w:rPr>
        <w:t xml:space="preserve">为参数组合、</w:t>
      </w:r>
      <m:oMath>
        <m:r>
          <m:t>e</m:t>
        </m:r>
      </m:oMath>
      <w:r>
        <w:rPr>
          <w:rFonts w:ascii="Times New Roman" w:hAnsi="Times New Roman" w:cs="Times New Roman" w:eastAsia="宋体"/>
        </w:rPr>
        <w:t xml:space="preserve"> </w:t>
      </w:r>
      <w:r>
        <w:rPr>
          <w:rFonts w:hint="eastAsia" w:ascii="Times New Roman" w:hAnsi="Times New Roman" w:cs="Times New Roman" w:eastAsia="宋体"/>
        </w:rPr>
        <w:t xml:space="preserve">为某参数的标准化误差，由全方差公式，</w:t>
      </w:r>
    </w:p>
    <w:p>
      <w:pPr>
        <w:pStyle w:val="BodyText"/>
        <w:spacing w:line="300" w:lineRule="auto"/>
      </w:pPr>
      <m:oMathPara>
        <m:oMathParaPr>
          <m:jc m:val="center"/>
        </m:oMathParaPr>
        <m:oMath>
          <m:r>
            <m:rPr>
              <m:sty m:val="p"/>
            </m:rPr>
            <m:t>Var</m:t>
          </m:r>
          <m:r>
            <m:rPr>
              <m:sty m:val="p"/>
            </m:rPr>
            <m:t>(</m:t>
          </m:r>
          <m:r>
            <m:t>e</m:t>
          </m:r>
          <m:r>
            <m:rPr>
              <m:sty m:val="p"/>
            </m:rPr>
            <m:t>)</m:t>
          </m:r>
          <m:r>
            <m:rPr>
              <m:sty m:val="p"/>
            </m:rPr>
            <m:t>=</m:t>
          </m:r>
          <m:sSub>
            <m:e>
              <m:r>
                <m:rPr>
                  <m:sty m:val="p"/>
                </m:rPr>
                <m:t>E</m:t>
              </m:r>
            </m:e>
            <m:sub>
              <m:r>
                <m:t>C</m:t>
              </m:r>
            </m:sub>
          </m:sSub>
          <m:r>
            <m:t>​</m:t>
          </m:r>
          <m:d>
            <m:dPr>
              <m:begChr m:val="["/>
              <m:sepChr m:val=""/>
              <m:endChr m:val="]"/>
              <m:grow/>
            </m:dPr>
            <m:e>
              <m:r>
                <m:rPr>
                  <m:sty m:val="p"/>
                </m:rPr>
                <m:t>Var</m:t>
              </m:r>
              <m:r>
                <m:rPr>
                  <m:sty m:val="p"/>
                </m:rPr>
                <m:t>(</m:t>
              </m:r>
              <m:r>
                <m:t>e</m:t>
              </m:r>
              <m:r>
                <m:rPr>
                  <m:sty m:val="p"/>
                </m:rPr>
                <m:t>∣</m:t>
              </m:r>
              <m:r>
                <m:t>C</m:t>
              </m:r>
              <m:r>
                <m:rPr>
                  <m:sty m:val="p"/>
                </m:rPr>
                <m:t>)</m:t>
              </m:r>
            </m:e>
          </m:d>
          <m:r>
            <m:rPr>
              <m:sty m:val="p"/>
            </m:rPr>
            <m:t>+</m:t>
          </m:r>
          <m:sSub>
            <m:e>
              <m:r>
                <m:rPr>
                  <m:sty m:val="p"/>
                </m:rPr>
                <m:t>Var</m:t>
              </m:r>
            </m:e>
            <m:sub>
              <m:r>
                <m:t>C</m:t>
              </m:r>
            </m:sub>
          </m:sSub>
          <m:r>
            <m:t>​</m:t>
          </m:r>
          <m:d>
            <m:dPr>
              <m:begChr m:val="["/>
              <m:sepChr m:val=""/>
              <m:endChr m:val="]"/>
              <m:grow/>
            </m:dPr>
            <m:e>
              <m:r>
                <m:rPr>
                  <m:sty m:val="p"/>
                </m:rPr>
                <m:t>E</m:t>
              </m:r>
              <m:r>
                <m:rPr>
                  <m:sty m:val="p"/>
                </m:rPr>
                <m:t>(</m:t>
              </m:r>
              <m:r>
                <m:t>e</m:t>
              </m:r>
              <m:r>
                <m:rPr>
                  <m:sty m:val="p"/>
                </m:rPr>
                <m:t>∣</m:t>
              </m:r>
              <m:r>
                <m:t>C</m:t>
              </m:r>
              <m:r>
                <m:rPr>
                  <m:sty m:val="p"/>
                </m:rPr>
                <m:t>)</m:t>
              </m:r>
            </m:e>
          </m:d>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正文表</w:t>
      </w:r>
      <w:r>
        <w:rPr>
          <w:rFonts w:ascii="Times New Roman" w:hAnsi="Times New Roman" w:cs="Times New Roman" w:eastAsia="宋体"/>
        </w:rPr>
        <w:t xml:space="preserve"> 4 </w:t>
      </w:r>
      <w:r>
        <w:rPr>
          <w:rFonts w:hint="eastAsia" w:ascii="Times New Roman" w:hAnsi="Times New Roman" w:cs="Times New Roman" w:eastAsia="宋体"/>
        </w:rPr>
        <w:t xml:space="preserve">已按</w:t>
      </w:r>
      <w:r>
        <w:rPr>
          <w:rFonts w:ascii="Times New Roman" w:hAnsi="Times New Roman" w:cs="Times New Roman" w:eastAsia="宋体"/>
        </w:rPr>
        <w:t xml:space="preserve"> </w:t>
      </w:r>
      <m:oMath>
        <m:r>
          <m:t>β</m:t>
        </m:r>
      </m:oMath>
      <w:r>
        <w:rPr>
          <w:rFonts w:ascii="Times New Roman" w:hAnsi="Times New Roman" w:cs="Times New Roman" w:eastAsia="宋体"/>
        </w:rPr>
        <w:t xml:space="preserve">、</w:t>
      </w:r>
      <m:oMath>
        <m:r>
          <m:t>η</m:t>
        </m:r>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r>
          <m:t>γ</m:t>
        </m:r>
      </m:oMath>
      <w:r>
        <w:rPr>
          <w:rFonts w:ascii="Times New Roman" w:hAnsi="Times New Roman" w:cs="Times New Roman" w:eastAsia="宋体"/>
        </w:rPr>
        <w:t xml:space="preserve"> </w:t>
      </w:r>
      <w:r>
        <w:rPr>
          <w:rFonts w:hint="eastAsia" w:ascii="Times New Roman" w:hAnsi="Times New Roman" w:cs="Times New Roman" w:eastAsia="宋体"/>
        </w:rPr>
        <w:t xml:space="preserve">分别报告标准化</w:t>
      </w:r>
      <w:r>
        <w:rPr>
          <w:rFonts w:ascii="Times New Roman" w:hAnsi="Times New Roman" w:cs="Times New Roman" w:eastAsia="宋体"/>
        </w:rPr>
        <w:t xml:space="preserve"> Bias、SD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RMSE。表</w:t>
      </w:r>
      <w:r>
        <w:rPr>
          <w:rFonts w:ascii="Times New Roman" w:hAnsi="Times New Roman" w:cs="Times New Roman" w:eastAsia="宋体"/>
        </w:rPr>
        <w:t xml:space="preserve"> B3 </w:t>
      </w:r>
      <w:r>
        <w:rPr>
          <w:rFonts w:hint="eastAsia" w:ascii="Times New Roman" w:hAnsi="Times New Roman" w:cs="Times New Roman" w:eastAsia="宋体"/>
        </w:rPr>
        <w:t xml:space="preserve">在相同评价样本上进一步给出绝对误差中位数、第</w:t>
      </w:r>
      <w:r>
        <w:rPr>
          <w:rFonts w:ascii="Times New Roman" w:hAnsi="Times New Roman" w:cs="Times New Roman" w:eastAsia="宋体"/>
        </w:rPr>
        <w:t xml:space="preserve"> 95 </w:t>
      </w:r>
      <w:r>
        <w:rPr>
          <w:rFonts w:hint="eastAsia" w:ascii="Times New Roman" w:hAnsi="Times New Roman" w:cs="Times New Roman" w:eastAsia="宋体"/>
        </w:rPr>
        <w:t xml:space="preserve">百分位数和各参数均方误差贡献的降幅，用于观察典型误差与上尾误差。</w:t>
      </w:r>
    </w:p>
    <w:p>
      <w:pPr>
        <w:pStyle w:val="Caption"/>
        <w:keepNext/>
        <w:spacing w:before="80" w:after="80" w:afterLines="50"/>
        <w:ind w:firstLine="0"/>
        <w:jc w:val="center"/>
      </w:pPr>
      <w:r>
        <w:rPr>
          <w:rFonts w:hint="eastAsia" w:ascii="Times New Roman" w:hAnsi="Times New Roman" w:cs="Times New Roman" w:eastAsia="黑体"/>
          <w:b/>
          <w:bCs/>
          <w:i w:val="0"/>
        </w:rPr>
        <w:t xml:space="preserve">表</w:t>
      </w:r>
      <w:r>
        <w:rPr>
          <w:rFonts w:ascii="Times New Roman" w:hAnsi="Times New Roman" w:cs="Times New Roman" w:eastAsia="黑体"/>
          <w:b/>
          <w:bCs/>
          <w:i w:val="0"/>
        </w:rPr>
        <w:t xml:space="preserve"> B3 </w:t>
      </w:r>
      <w:r>
        <w:rPr>
          <w:rFonts w:hint="eastAsia" w:ascii="Times New Roman" w:hAnsi="Times New Roman" w:cs="Times New Roman" w:eastAsia="黑体"/>
          <w:b/>
          <w:bCs/>
          <w:i w:val="0"/>
        </w:rPr>
        <w:t xml:space="preserve">逐参数误差的分布与联合损失贡献。</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757"/>
        <w:gridCol w:w="1449"/>
        <w:gridCol w:w="1333"/>
        <w:gridCol w:w="1274"/>
        <w:gridCol w:w="1617"/>
        <w:gridCol w:w="1506"/>
        <w:gridCol w:w="962"/>
        <w:gridCol w:w="895"/>
      </w:tblGrid>
      <w:tr>
        <w:trPr>
          <w:cantSplit/>
          <w:tblHeader/>
        </w:trPr>
        <w:tc>
          <w:tcPr>
            <w:tcW w:type="dxa" w:w="757"/>
          </w:tcPr>
          <w:p>
            <w:pPr>
              <w:pStyle w:val="Compact"/>
              <w:keepNext/>
              <w:spacing w:line="300" w:lineRule="auto"/>
            </w:pPr>
            <w:r>
              <w:rPr>
                <w:rFonts w:hint="eastAsia" w:ascii="Times New Roman" w:hAnsi="Times New Roman" w:cs="Times New Roman" w:eastAsia="宋体"/>
                <w:sz w:val="21"/>
              </w:rPr>
              <w:t xml:space="preserve">参数</w:t>
            </w:r>
          </w:p>
        </w:tc>
        <w:tc>
          <w:tcPr>
            <w:tcW w:type="dxa" w:w="1449"/>
          </w:tcPr>
          <w:p>
            <w:pPr>
              <w:pStyle w:val="Compact"/>
              <w:keepNext/>
              <w:spacing w:line="300" w:lineRule="auto"/>
              <w:jc w:val="right"/>
            </w:pPr>
            <w:r>
              <w:rPr>
                <w:rFonts w:ascii="Times New Roman" w:hAnsi="Times New Roman" w:cs="Times New Roman" w:eastAsia="宋体"/>
                <w:sz w:val="21"/>
              </w:rPr>
              <w:t xml:space="preserve">Default </w:t>
            </w:r>
            <w:r>
              <w:rPr>
                <w:rFonts w:hint="eastAsia" w:ascii="Times New Roman" w:hAnsi="Times New Roman" w:cs="Times New Roman" w:eastAsia="宋体"/>
                <w:sz w:val="21"/>
              </w:rPr>
              <w:t xml:space="preserve">标准化</w:t>
            </w:r>
            <w:r>
              <w:rPr>
                <w:rFonts w:ascii="Times New Roman" w:hAnsi="Times New Roman" w:cs="Times New Roman" w:eastAsia="宋体"/>
                <w:sz w:val="21"/>
              </w:rPr>
              <w:t xml:space="preserve"> RMSE</w:t>
            </w:r>
          </w:p>
        </w:tc>
        <w:tc>
          <w:tcPr>
            <w:tcW w:type="dxa" w:w="1333"/>
          </w:tcPr>
          <w:p>
            <w:pPr>
              <w:pStyle w:val="Compact"/>
              <w:keepNext/>
              <w:spacing w:line="300" w:lineRule="auto"/>
              <w:jc w:val="right"/>
            </w:pPr>
            <w:r>
              <w:rPr>
                <w:rFonts w:hint="eastAsia" w:ascii="Times New Roman" w:hAnsi="Times New Roman" w:cs="Times New Roman" w:eastAsia="宋体"/>
                <w:sz w:val="21"/>
              </w:rPr>
              <w:t xml:space="preserve">自适应标准化</w:t>
            </w:r>
            <w:r>
              <w:rPr>
                <w:rFonts w:ascii="Times New Roman" w:hAnsi="Times New Roman" w:cs="Times New Roman" w:eastAsia="宋体"/>
                <w:sz w:val="21"/>
              </w:rPr>
              <w:t xml:space="preserve"> RMSE</w:t>
            </w:r>
          </w:p>
        </w:tc>
        <w:tc>
          <w:tcPr>
            <w:tcW w:type="dxa" w:w="1274"/>
          </w:tcPr>
          <w:p>
            <w:pPr>
              <w:pStyle w:val="Compact"/>
              <w:keepNext/>
              <w:spacing w:line="300" w:lineRule="auto"/>
              <w:jc w:val="right"/>
            </w:pPr>
            <w:r>
              <w:rPr>
                <w:rFonts w:hint="eastAsia" w:ascii="Times New Roman" w:hAnsi="Times New Roman" w:cs="Times New Roman" w:eastAsia="宋体"/>
                <w:sz w:val="21"/>
              </w:rPr>
              <w:t xml:space="preserve">均方误差贡献降幅</w:t>
            </w:r>
          </w:p>
        </w:tc>
        <w:tc>
          <w:tcPr>
            <w:tcW w:type="dxa" w:w="1617"/>
          </w:tcPr>
          <w:p>
            <w:pPr>
              <w:pStyle w:val="Compact"/>
              <w:keepNext/>
              <w:spacing w:line="300" w:lineRule="auto"/>
              <w:jc w:val="right"/>
            </w:pPr>
            <w:r>
              <w:rPr>
                <w:rFonts w:ascii="Times New Roman" w:hAnsi="Times New Roman" w:cs="Times New Roman" w:eastAsia="宋体"/>
                <w:sz w:val="21"/>
              </w:rPr>
              <w:t xml:space="preserve">Default </w:t>
            </w:r>
            <w:r>
              <w:rPr>
                <w:rFonts w:hint="eastAsia" w:ascii="Times New Roman" w:hAnsi="Times New Roman" w:cs="Times New Roman" w:eastAsia="宋体"/>
                <w:sz w:val="21"/>
              </w:rPr>
              <w:t xml:space="preserve">绝对误差中位数</w:t>
            </w:r>
          </w:p>
        </w:tc>
        <w:tc>
          <w:tcPr>
            <w:tcW w:type="dxa" w:w="1506"/>
          </w:tcPr>
          <w:p>
            <w:pPr>
              <w:pStyle w:val="Compact"/>
              <w:keepNext/>
              <w:spacing w:line="300" w:lineRule="auto"/>
              <w:jc w:val="right"/>
            </w:pPr>
            <w:r>
              <w:rPr>
                <w:rFonts w:hint="eastAsia" w:ascii="Times New Roman" w:hAnsi="Times New Roman" w:cs="Times New Roman" w:eastAsia="宋体"/>
                <w:sz w:val="21"/>
              </w:rPr>
              <w:t xml:space="preserve">自适应绝对误差中位数</w:t>
            </w:r>
          </w:p>
        </w:tc>
        <w:tc>
          <w:tcPr>
            <w:tcW w:type="dxa" w:w="962"/>
          </w:tcPr>
          <w:p>
            <w:pPr>
              <w:pStyle w:val="Compact"/>
              <w:keepNext/>
              <w:spacing w:line="300" w:lineRule="auto"/>
              <w:jc w:val="right"/>
            </w:pPr>
            <w:r>
              <w:rPr>
                <w:rFonts w:ascii="Times New Roman" w:hAnsi="Times New Roman" w:cs="Times New Roman" w:eastAsia="宋体"/>
                <w:sz w:val="21"/>
              </w:rPr>
              <w:t xml:space="preserve">Default P95</w:t>
            </w:r>
          </w:p>
        </w:tc>
        <w:tc>
          <w:tcPr>
            <w:tcW w:type="dxa" w:w="895"/>
          </w:tcPr>
          <w:p>
            <w:pPr>
              <w:pStyle w:val="Compact"/>
              <w:keepNext/>
              <w:spacing w:line="300" w:lineRule="auto"/>
              <w:jc w:val="right"/>
            </w:pPr>
            <w:r>
              <w:rPr>
                <w:rFonts w:hint="eastAsia" w:ascii="Times New Roman" w:hAnsi="Times New Roman" w:cs="Times New Roman" w:eastAsia="宋体"/>
                <w:sz w:val="21"/>
              </w:rPr>
              <w:t xml:space="preserve">自适应</w:t>
            </w:r>
            <w:r>
              <w:rPr>
                <w:rFonts w:ascii="Times New Roman" w:hAnsi="Times New Roman" w:cs="Times New Roman" w:eastAsia="宋体"/>
                <w:sz w:val="21"/>
              </w:rPr>
              <w:t xml:space="preserve"> P95</w:t>
            </w:r>
          </w:p>
        </w:tc>
      </w:tr>
      <w:tr>
        <w:trPr>
          <w:cantSplit/>
        </w:trPr>
        <w:tc>
          <w:tcPr>
            <w:tcW w:type="dxa" w:w="757"/>
          </w:tcPr>
          <w:p>
            <w:pPr>
              <w:pStyle w:val="Compact"/>
              <w:keepNext/>
              <w:spacing w:line="300" w:lineRule="auto"/>
            </w:pPr>
            <m:oMath>
              <m:r>
                <m:t>β</m:t>
              </m:r>
            </m:oMath>
            <w:r>
              <w:rPr>
                <w:rFonts w:ascii="Times New Roman" w:hAnsi="Times New Roman" w:cs="Times New Roman" w:eastAsia="宋体"/>
                <w:sz w:val="21"/>
              </w:rPr>
              <w:t xml:space="preserve">​</w:t>
            </w:r>
          </w:p>
        </w:tc>
        <w:tc>
          <w:tcPr>
            <w:tcW w:type="dxa" w:w="1449"/>
          </w:tcPr>
          <w:p>
            <w:pPr>
              <w:pStyle w:val="Compact"/>
              <w:keepNext/>
              <w:spacing w:line="300" w:lineRule="auto"/>
              <w:jc w:val="right"/>
            </w:pPr>
            <w:r>
              <w:rPr>
                <w:rFonts w:ascii="Times New Roman" w:hAnsi="Times New Roman" w:cs="Times New Roman" w:eastAsia="宋体"/>
                <w:sz w:val="21"/>
              </w:rPr>
              <w:t xml:space="preserve">0.4032</w:t>
            </w:r>
          </w:p>
        </w:tc>
        <w:tc>
          <w:tcPr>
            <w:tcW w:type="dxa" w:w="1333"/>
          </w:tcPr>
          <w:p>
            <w:pPr>
              <w:pStyle w:val="Compact"/>
              <w:keepNext/>
              <w:spacing w:line="300" w:lineRule="auto"/>
              <w:jc w:val="right"/>
            </w:pPr>
            <w:r>
              <w:rPr>
                <w:rFonts w:ascii="Times New Roman" w:hAnsi="Times New Roman" w:cs="Times New Roman" w:eastAsia="宋体"/>
                <w:sz w:val="21"/>
              </w:rPr>
              <w:t xml:space="preserve">0.3749</w:t>
            </w:r>
          </w:p>
        </w:tc>
        <w:tc>
          <w:tcPr>
            <w:tcW w:type="dxa" w:w="1274"/>
          </w:tcPr>
          <w:p>
            <w:pPr>
              <w:pStyle w:val="Compact"/>
              <w:keepNext/>
              <w:spacing w:line="300" w:lineRule="auto"/>
              <w:jc w:val="right"/>
            </w:pPr>
            <w:r>
              <w:rPr>
                <w:rFonts w:ascii="Times New Roman" w:hAnsi="Times New Roman" w:cs="Times New Roman" w:eastAsia="宋体"/>
                <w:sz w:val="21"/>
              </w:rPr>
              <w:t xml:space="preserve">13.6%</w:t>
            </w:r>
          </w:p>
        </w:tc>
        <w:tc>
          <w:tcPr>
            <w:tcW w:type="dxa" w:w="1617"/>
          </w:tcPr>
          <w:p>
            <w:pPr>
              <w:pStyle w:val="Compact"/>
              <w:keepNext/>
              <w:spacing w:line="300" w:lineRule="auto"/>
              <w:jc w:val="right"/>
            </w:pPr>
            <w:r>
              <w:rPr>
                <w:rFonts w:ascii="Times New Roman" w:hAnsi="Times New Roman" w:cs="Times New Roman" w:eastAsia="宋体"/>
                <w:sz w:val="21"/>
              </w:rPr>
              <w:t xml:space="preserve">0.3140</w:t>
            </w:r>
          </w:p>
        </w:tc>
        <w:tc>
          <w:tcPr>
            <w:tcW w:type="dxa" w:w="1506"/>
          </w:tcPr>
          <w:p>
            <w:pPr>
              <w:pStyle w:val="Compact"/>
              <w:keepNext/>
              <w:spacing w:line="300" w:lineRule="auto"/>
              <w:jc w:val="right"/>
            </w:pPr>
            <w:r>
              <w:rPr>
                <w:rFonts w:ascii="Times New Roman" w:hAnsi="Times New Roman" w:cs="Times New Roman" w:eastAsia="宋体"/>
                <w:sz w:val="21"/>
              </w:rPr>
              <w:t xml:space="preserve">0.2825</w:t>
            </w:r>
          </w:p>
        </w:tc>
        <w:tc>
          <w:tcPr>
            <w:tcW w:type="dxa" w:w="962"/>
          </w:tcPr>
          <w:p>
            <w:pPr>
              <w:pStyle w:val="Compact"/>
              <w:keepNext/>
              <w:spacing w:line="300" w:lineRule="auto"/>
              <w:jc w:val="right"/>
            </w:pPr>
            <w:r>
              <w:rPr>
                <w:rFonts w:ascii="Times New Roman" w:hAnsi="Times New Roman" w:cs="Times New Roman" w:eastAsia="宋体"/>
                <w:sz w:val="21"/>
              </w:rPr>
              <w:t xml:space="preserve">0.6983</w:t>
            </w:r>
          </w:p>
        </w:tc>
        <w:tc>
          <w:tcPr>
            <w:tcW w:type="dxa" w:w="895"/>
          </w:tcPr>
          <w:p>
            <w:pPr>
              <w:pStyle w:val="Compact"/>
              <w:keepNext/>
              <w:spacing w:line="300" w:lineRule="auto"/>
              <w:jc w:val="right"/>
            </w:pPr>
            <w:r>
              <w:rPr>
                <w:rFonts w:ascii="Times New Roman" w:hAnsi="Times New Roman" w:cs="Times New Roman" w:eastAsia="宋体"/>
                <w:sz w:val="21"/>
              </w:rPr>
              <w:t xml:space="preserve">0.6825</w:t>
            </w:r>
          </w:p>
        </w:tc>
      </w:tr>
      <w:tr>
        <w:trPr>
          <w:cantSplit/>
        </w:trPr>
        <w:tc>
          <w:tcPr>
            <w:tcW w:type="dxa" w:w="757"/>
          </w:tcPr>
          <w:p>
            <w:pPr>
              <w:pStyle w:val="Compact"/>
              <w:keepNext/>
              <w:spacing w:line="300" w:lineRule="auto"/>
            </w:pPr>
            <m:oMath>
              <m:r>
                <m:t>η</m:t>
              </m:r>
            </m:oMath>
            <w:r>
              <w:rPr>
                <w:rFonts w:ascii="Times New Roman" w:hAnsi="Times New Roman" w:cs="Times New Roman" w:eastAsia="宋体"/>
                <w:sz w:val="21"/>
              </w:rPr>
              <w:t xml:space="preserve">​</w:t>
            </w:r>
          </w:p>
        </w:tc>
        <w:tc>
          <w:tcPr>
            <w:tcW w:type="dxa" w:w="1449"/>
          </w:tcPr>
          <w:p>
            <w:pPr>
              <w:pStyle w:val="Compact"/>
              <w:keepNext/>
              <w:spacing w:line="300" w:lineRule="auto"/>
              <w:jc w:val="right"/>
            </w:pPr>
            <w:r>
              <w:rPr>
                <w:rFonts w:ascii="Times New Roman" w:hAnsi="Times New Roman" w:cs="Times New Roman" w:eastAsia="宋体"/>
                <w:sz w:val="21"/>
              </w:rPr>
              <w:t xml:space="preserve">0.3614</w:t>
            </w:r>
          </w:p>
        </w:tc>
        <w:tc>
          <w:tcPr>
            <w:tcW w:type="dxa" w:w="1333"/>
          </w:tcPr>
          <w:p>
            <w:pPr>
              <w:pStyle w:val="Compact"/>
              <w:keepNext/>
              <w:spacing w:line="300" w:lineRule="auto"/>
              <w:jc w:val="right"/>
            </w:pPr>
            <w:r>
              <w:rPr>
                <w:rFonts w:ascii="Times New Roman" w:hAnsi="Times New Roman" w:cs="Times New Roman" w:eastAsia="宋体"/>
                <w:sz w:val="21"/>
              </w:rPr>
              <w:t xml:space="preserve">0.3354</w:t>
            </w:r>
          </w:p>
        </w:tc>
        <w:tc>
          <w:tcPr>
            <w:tcW w:type="dxa" w:w="1274"/>
          </w:tcPr>
          <w:p>
            <w:pPr>
              <w:pStyle w:val="Compact"/>
              <w:keepNext/>
              <w:spacing w:line="300" w:lineRule="auto"/>
              <w:jc w:val="right"/>
            </w:pPr>
            <w:r>
              <w:rPr>
                <w:rFonts w:ascii="Times New Roman" w:hAnsi="Times New Roman" w:cs="Times New Roman" w:eastAsia="宋体"/>
                <w:sz w:val="21"/>
              </w:rPr>
              <w:t xml:space="preserve">13.9%</w:t>
            </w:r>
          </w:p>
        </w:tc>
        <w:tc>
          <w:tcPr>
            <w:tcW w:type="dxa" w:w="1617"/>
          </w:tcPr>
          <w:p>
            <w:pPr>
              <w:pStyle w:val="Compact"/>
              <w:keepNext/>
              <w:spacing w:line="300" w:lineRule="auto"/>
              <w:jc w:val="right"/>
            </w:pPr>
            <w:r>
              <w:rPr>
                <w:rFonts w:ascii="Times New Roman" w:hAnsi="Times New Roman" w:cs="Times New Roman" w:eastAsia="宋体"/>
                <w:sz w:val="21"/>
              </w:rPr>
              <w:t xml:space="preserve">0.2659</w:t>
            </w:r>
          </w:p>
        </w:tc>
        <w:tc>
          <w:tcPr>
            <w:tcW w:type="dxa" w:w="1506"/>
          </w:tcPr>
          <w:p>
            <w:pPr>
              <w:pStyle w:val="Compact"/>
              <w:keepNext/>
              <w:spacing w:line="300" w:lineRule="auto"/>
              <w:jc w:val="right"/>
            </w:pPr>
            <w:r>
              <w:rPr>
                <w:rFonts w:ascii="Times New Roman" w:hAnsi="Times New Roman" w:cs="Times New Roman" w:eastAsia="宋体"/>
                <w:sz w:val="21"/>
              </w:rPr>
              <w:t xml:space="preserve">0.2409</w:t>
            </w:r>
          </w:p>
        </w:tc>
        <w:tc>
          <w:tcPr>
            <w:tcW w:type="dxa" w:w="962"/>
          </w:tcPr>
          <w:p>
            <w:pPr>
              <w:pStyle w:val="Compact"/>
              <w:keepNext/>
              <w:spacing w:line="300" w:lineRule="auto"/>
              <w:jc w:val="right"/>
            </w:pPr>
            <w:r>
              <w:rPr>
                <w:rFonts w:ascii="Times New Roman" w:hAnsi="Times New Roman" w:cs="Times New Roman" w:eastAsia="宋体"/>
                <w:sz w:val="21"/>
              </w:rPr>
              <w:t xml:space="preserve">0.6739</w:t>
            </w:r>
          </w:p>
        </w:tc>
        <w:tc>
          <w:tcPr>
            <w:tcW w:type="dxa" w:w="895"/>
          </w:tcPr>
          <w:p>
            <w:pPr>
              <w:pStyle w:val="Compact"/>
              <w:keepNext/>
              <w:spacing w:line="300" w:lineRule="auto"/>
              <w:jc w:val="right"/>
            </w:pPr>
            <w:r>
              <w:rPr>
                <w:rFonts w:ascii="Times New Roman" w:hAnsi="Times New Roman" w:cs="Times New Roman" w:eastAsia="宋体"/>
                <w:sz w:val="21"/>
              </w:rPr>
              <w:t xml:space="preserve">0.6504</w:t>
            </w:r>
          </w:p>
        </w:tc>
      </w:tr>
      <w:tr>
        <w:trPr>
          <w:cantSplit/>
        </w:trPr>
        <w:tc>
          <w:tcPr>
            <w:tcW w:type="dxa" w:w="757"/>
          </w:tcPr>
          <w:p>
            <w:pPr>
              <w:pStyle w:val="Compact"/>
              <w:keepNext w:val="0"/>
              <w:spacing w:line="300" w:lineRule="auto"/>
            </w:pPr>
            <m:oMath>
              <m:r>
                <m:t>γ</m:t>
              </m:r>
            </m:oMath>
            <w:r>
              <w:rPr>
                <w:rFonts w:ascii="Times New Roman" w:hAnsi="Times New Roman" w:cs="Times New Roman" w:eastAsia="宋体"/>
                <w:sz w:val="21"/>
              </w:rPr>
              <w:t xml:space="preserve">​</w:t>
            </w:r>
          </w:p>
        </w:tc>
        <w:tc>
          <w:tcPr>
            <w:tcW w:type="dxa" w:w="1449"/>
          </w:tcPr>
          <w:p>
            <w:pPr>
              <w:pStyle w:val="Compact"/>
              <w:keepNext w:val="0"/>
              <w:spacing w:line="300" w:lineRule="auto"/>
              <w:jc w:val="right"/>
            </w:pPr>
            <w:r>
              <w:rPr>
                <w:rFonts w:ascii="Times New Roman" w:hAnsi="Times New Roman" w:cs="Times New Roman" w:eastAsia="宋体"/>
                <w:sz w:val="21"/>
              </w:rPr>
              <w:t xml:space="preserve">0.3228</w:t>
            </w:r>
          </w:p>
        </w:tc>
        <w:tc>
          <w:tcPr>
            <w:tcW w:type="dxa" w:w="1333"/>
          </w:tcPr>
          <w:p>
            <w:pPr>
              <w:pStyle w:val="Compact"/>
              <w:keepNext w:val="0"/>
              <w:spacing w:line="300" w:lineRule="auto"/>
              <w:jc w:val="right"/>
            </w:pPr>
            <w:r>
              <w:rPr>
                <w:rFonts w:ascii="Times New Roman" w:hAnsi="Times New Roman" w:cs="Times New Roman" w:eastAsia="宋体"/>
                <w:sz w:val="21"/>
              </w:rPr>
              <w:t xml:space="preserve">0.2978</w:t>
            </w:r>
          </w:p>
        </w:tc>
        <w:tc>
          <w:tcPr>
            <w:tcW w:type="dxa" w:w="1274"/>
          </w:tcPr>
          <w:p>
            <w:pPr>
              <w:pStyle w:val="Compact"/>
              <w:keepNext w:val="0"/>
              <w:spacing w:line="300" w:lineRule="auto"/>
              <w:jc w:val="right"/>
            </w:pPr>
            <w:r>
              <w:rPr>
                <w:rFonts w:ascii="Times New Roman" w:hAnsi="Times New Roman" w:cs="Times New Roman" w:eastAsia="宋体"/>
                <w:sz w:val="21"/>
              </w:rPr>
              <w:t xml:space="preserve">14.9%</w:t>
            </w:r>
          </w:p>
        </w:tc>
        <w:tc>
          <w:tcPr>
            <w:tcW w:type="dxa" w:w="1617"/>
          </w:tcPr>
          <w:p>
            <w:pPr>
              <w:pStyle w:val="Compact"/>
              <w:keepNext w:val="0"/>
              <w:spacing w:line="300" w:lineRule="auto"/>
              <w:jc w:val="right"/>
            </w:pPr>
            <w:r>
              <w:rPr>
                <w:rFonts w:ascii="Times New Roman" w:hAnsi="Times New Roman" w:cs="Times New Roman" w:eastAsia="宋体"/>
                <w:sz w:val="21"/>
              </w:rPr>
              <w:t xml:space="preserve">0.2225</w:t>
            </w:r>
          </w:p>
        </w:tc>
        <w:tc>
          <w:tcPr>
            <w:tcW w:type="dxa" w:w="1506"/>
          </w:tcPr>
          <w:p>
            <w:pPr>
              <w:pStyle w:val="Compact"/>
              <w:keepNext w:val="0"/>
              <w:spacing w:line="300" w:lineRule="auto"/>
              <w:jc w:val="right"/>
            </w:pPr>
            <w:r>
              <w:rPr>
                <w:rFonts w:ascii="Times New Roman" w:hAnsi="Times New Roman" w:cs="Times New Roman" w:eastAsia="宋体"/>
                <w:sz w:val="21"/>
              </w:rPr>
              <w:t xml:space="preserve">0.2044</w:t>
            </w:r>
          </w:p>
        </w:tc>
        <w:tc>
          <w:tcPr>
            <w:tcW w:type="dxa" w:w="962"/>
          </w:tcPr>
          <w:p>
            <w:pPr>
              <w:pStyle w:val="Compact"/>
              <w:keepNext w:val="0"/>
              <w:spacing w:line="300" w:lineRule="auto"/>
              <w:jc w:val="right"/>
            </w:pPr>
            <w:r>
              <w:rPr>
                <w:rFonts w:ascii="Times New Roman" w:hAnsi="Times New Roman" w:cs="Times New Roman" w:eastAsia="宋体"/>
                <w:sz w:val="21"/>
              </w:rPr>
              <w:t xml:space="preserve">0.6255</w:t>
            </w:r>
          </w:p>
        </w:tc>
        <w:tc>
          <w:tcPr>
            <w:tcW w:type="dxa" w:w="895"/>
          </w:tcPr>
          <w:p>
            <w:pPr>
              <w:pStyle w:val="Compact"/>
              <w:keepNext w:val="0"/>
              <w:spacing w:line="300" w:lineRule="auto"/>
              <w:jc w:val="right"/>
            </w:pPr>
            <w:r>
              <w:rPr>
                <w:rFonts w:ascii="Times New Roman" w:hAnsi="Times New Roman" w:cs="Times New Roman" w:eastAsia="宋体"/>
                <w:sz w:val="21"/>
              </w:rPr>
              <w:t xml:space="preserve">0.5935</w:t>
            </w:r>
          </w:p>
        </w:tc>
      </w:tr>
    </w:tbl>
    <w:p>
      <w:pPr>
        <w:pStyle w:val="BodyText"/>
        <w:spacing w:line="300" w:lineRule="auto" w:beforeLines="50"/>
        <w:ind w:firstLine="480" w:firstLineChars="200"/>
      </w:pPr>
      <w:r>
        <w:rPr>
          <w:rFonts w:hint="eastAsia" w:ascii="Times New Roman" w:hAnsi="Times New Roman" w:cs="Times New Roman" w:eastAsia="宋体"/>
        </w:rPr>
        <w:t xml:space="preserve">三个参数的绝对误差中位数和第</w:t>
      </w:r>
      <w:r>
        <w:rPr>
          <w:rFonts w:ascii="Times New Roman" w:hAnsi="Times New Roman" w:cs="Times New Roman" w:eastAsia="宋体"/>
        </w:rPr>
        <w:t xml:space="preserve"> 95 </w:t>
      </w:r>
      <w:r>
        <w:rPr>
          <w:rFonts w:hint="eastAsia" w:ascii="Times New Roman" w:hAnsi="Times New Roman" w:cs="Times New Roman" w:eastAsia="宋体"/>
        </w:rPr>
        <w:t xml:space="preserve">百分位数均有所下降；相应均方误差贡献降幅为</w:t>
      </w:r>
      <w:r>
        <w:rPr>
          <w:rFonts w:ascii="Times New Roman" w:hAnsi="Times New Roman" w:cs="Times New Roman" w:eastAsia="宋体"/>
        </w:rPr>
        <w:t xml:space="preserve"> </w:t>
      </w:r>
      <w:r>
        <w:rPr>
          <w:rFonts w:hint="eastAsia" w:ascii="Times New Roman" w:hAnsi="Times New Roman" w:cs="Times New Roman" w:eastAsia="宋体"/>
        </w:rPr>
        <w:t xml:space="preserve">13.6%—14.9%。这些结果补充说明总体改善覆盖典型误差和上尾误差，但不表示每个样本上的三个参数都同步改善。</w:t>
      </w:r>
    </w:p>
    <w:bookmarkEnd w:id="23"/>
    <w:bookmarkStart w:id="24" w:name="b.6-主结果的不确定性与组合异质性"/>
    <w:p>
      <w:pPr>
        <w:pStyle w:val="Heading2"/>
        <w:ind w:firstLine="0"/>
        <w:jc w:val="center"/>
      </w:pPr>
      <w:r>
        <w:rPr>
          <w:rFonts w:ascii="Times New Roman" w:hAnsi="Times New Roman" w:cs="Times New Roman" w:eastAsia="黑体"/>
          <w:i w:val="0"/>
        </w:rPr>
        <w:t xml:space="preserve">B.6 </w:t>
      </w:r>
      <w:r>
        <w:rPr>
          <w:rFonts w:hint="eastAsia" w:ascii="Times New Roman" w:hAnsi="Times New Roman" w:cs="Times New Roman" w:eastAsia="黑体"/>
          <w:i w:val="0"/>
        </w:rPr>
        <w:t xml:space="preserve">主结果的不确定性与组合异质性</w:t>
      </w:r>
    </w:p>
    <w:p>
      <w:pPr>
        <w:pStyle w:val="FirstParagraph"/>
        <w:spacing w:line="300" w:lineRule="auto"/>
        <w:ind w:firstLine="480" w:firstLineChars="200"/>
      </w:pPr>
      <w:r>
        <w:rPr>
          <w:rFonts w:hint="eastAsia" w:ascii="Times New Roman" w:hAnsi="Times New Roman" w:cs="Times New Roman" w:eastAsia="宋体"/>
        </w:rPr>
        <w:t xml:space="preserve">在固定当前</w:t>
      </w:r>
      <w:r>
        <w:rPr>
          <w:rFonts w:ascii="Times New Roman" w:hAnsi="Times New Roman" w:cs="Times New Roman" w:eastAsia="宋体"/>
        </w:rPr>
        <w:t xml:space="preserve"> 160 </w:t>
      </w:r>
      <w:r>
        <w:rPr>
          <w:rFonts w:hint="eastAsia" w:ascii="Times New Roman" w:hAnsi="Times New Roman" w:cs="Times New Roman" w:eastAsia="宋体"/>
        </w:rPr>
        <w:t xml:space="preserve">个设计单元及其等权方式下，配对重复块</w:t>
      </w:r>
      <w:r>
        <w:rPr>
          <w:rFonts w:ascii="Times New Roman" w:hAnsi="Times New Roman" w:cs="Times New Roman" w:eastAsia="宋体"/>
        </w:rPr>
        <w:t xml:space="preserve"> bootstrap </w:t>
      </w:r>
      <w:r>
        <w:rPr>
          <w:rFonts w:hint="eastAsia" w:ascii="Times New Roman" w:hAnsi="Times New Roman" w:cs="Times New Roman" w:eastAsia="宋体"/>
        </w:rPr>
        <w:t xml:space="preserve">给出的汇总改善为</w:t>
      </w:r>
      <w:r>
        <w:rPr>
          <w:rFonts w:ascii="Times New Roman" w:hAnsi="Times New Roman" w:cs="Times New Roman" w:eastAsia="宋体"/>
        </w:rPr>
        <w:t xml:space="preserve"> </w:t>
      </w:r>
      <w:r>
        <w:rPr>
          <w:rFonts w:hint="eastAsia" w:ascii="Times New Roman" w:hAnsi="Times New Roman" w:cs="Times New Roman" w:eastAsia="宋体"/>
        </w:rPr>
        <w:t xml:space="preserve">7.27%，95%</w:t>
      </w:r>
      <w:r>
        <w:rPr>
          <w:rFonts w:ascii="Times New Roman" w:hAnsi="Times New Roman" w:cs="Times New Roman" w:eastAsia="宋体"/>
        </w:rPr>
        <w:t xml:space="preserve"> </w:t>
      </w:r>
      <w:r>
        <w:rPr>
          <w:rFonts w:hint="eastAsia" w:ascii="Times New Roman" w:hAnsi="Times New Roman" w:cs="Times New Roman" w:eastAsia="宋体"/>
        </w:rPr>
        <w:t xml:space="preserve">置信区间为</w:t>
      </w:r>
      <w:r>
        <w:rPr>
          <w:rFonts w:ascii="Times New Roman" w:hAnsi="Times New Roman" w:cs="Times New Roman" w:eastAsia="宋体"/>
        </w:rPr>
        <w:t xml:space="preserve"> </w:t>
      </w:r>
      <w:r>
        <w:rPr>
          <w:rFonts w:hint="eastAsia" w:ascii="Times New Roman" w:hAnsi="Times New Roman" w:cs="Times New Roman" w:eastAsia="宋体"/>
        </w:rPr>
        <w:t xml:space="preserve">6.94%—7.64%。按样本量分层后，四组点估计和区间如表</w:t>
      </w:r>
      <w:r>
        <w:rPr>
          <w:rFonts w:ascii="Times New Roman" w:hAnsi="Times New Roman" w:cs="Times New Roman" w:eastAsia="宋体"/>
        </w:rPr>
        <w:t xml:space="preserve"> B4 </w:t>
      </w:r>
      <w:r>
        <w:rPr>
          <w:rFonts w:hint="eastAsia" w:ascii="Times New Roman" w:hAnsi="Times New Roman" w:cs="Times New Roman" w:eastAsia="宋体"/>
        </w:rPr>
        <w:t xml:space="preserve">所示。这些区间以固定的</w:t>
      </w:r>
      <w:r>
        <w:rPr>
          <w:rFonts w:ascii="Times New Roman" w:hAnsi="Times New Roman" w:cs="Times New Roman" w:eastAsia="宋体"/>
        </w:rPr>
        <w:t xml:space="preserve"> seed 42 </w:t>
      </w:r>
      <w:r>
        <w:rPr>
          <w:rFonts w:hint="eastAsia" w:ascii="Times New Roman" w:hAnsi="Times New Roman" w:cs="Times New Roman" w:eastAsia="宋体"/>
        </w:rPr>
        <w:t xml:space="preserve">选择器和当前设计为条件，反映有限</w:t>
      </w:r>
      <w:r>
        <w:rPr>
          <w:rFonts w:ascii="Times New Roman" w:hAnsi="Times New Roman" w:cs="Times New Roman" w:eastAsia="宋体"/>
        </w:rPr>
        <w:t xml:space="preserve"> Monte Carlo </w:t>
      </w:r>
      <w:r>
        <w:rPr>
          <w:rFonts w:hint="eastAsia" w:ascii="Times New Roman" w:hAnsi="Times New Roman" w:cs="Times New Roman" w:eastAsia="宋体"/>
        </w:rPr>
        <w:t xml:space="preserve">重复带来的不确定性。输入表示与训练初始化的比较见</w:t>
      </w:r>
      <w:r>
        <w:rPr>
          <w:rFonts w:ascii="Times New Roman" w:hAnsi="Times New Roman" w:cs="Times New Roman" w:eastAsia="宋体"/>
        </w:rPr>
        <w:t xml:space="preserve"> </w:t>
      </w:r>
      <w:r>
        <w:rPr>
          <w:rFonts w:hint="eastAsia" w:ascii="Times New Roman" w:hAnsi="Times New Roman" w:cs="Times New Roman" w:eastAsia="宋体"/>
        </w:rPr>
        <w:t xml:space="preserve">B.2、B.3；这些比较不构成独立于方法筛选的确认。</w:t>
      </w:r>
    </w:p>
    <w:p>
      <w:pPr>
        <w:pStyle w:val="Caption"/>
        <w:keepNext/>
        <w:spacing w:before="80" w:after="80" w:afterLines="50"/>
        <w:ind w:firstLine="0"/>
        <w:jc w:val="center"/>
      </w:pPr>
      <w:r>
        <w:rPr>
          <w:rFonts w:hint="eastAsia" w:ascii="Times New Roman" w:hAnsi="Times New Roman" w:cs="Times New Roman" w:eastAsia="黑体"/>
          <w:b/>
          <w:bCs/>
          <w:i w:val="0"/>
        </w:rPr>
        <w:t xml:space="preserve">表</w:t>
      </w:r>
      <w:r>
        <w:rPr>
          <w:rFonts w:ascii="Times New Roman" w:hAnsi="Times New Roman" w:cs="Times New Roman" w:eastAsia="黑体"/>
          <w:b/>
          <w:bCs/>
          <w:i w:val="0"/>
        </w:rPr>
        <w:t xml:space="preserve"> B4 </w:t>
      </w:r>
      <w:r>
        <w:rPr>
          <w:rFonts w:hint="eastAsia" w:ascii="Times New Roman" w:hAnsi="Times New Roman" w:cs="Times New Roman" w:eastAsia="黑体"/>
          <w:b/>
          <w:bCs/>
          <w:i w:val="0"/>
        </w:rPr>
        <w:t xml:space="preserve">样本自适应选择相对</w:t>
      </w:r>
      <w:r>
        <w:rPr>
          <w:rFonts w:ascii="Times New Roman" w:hAnsi="Times New Roman" w:cs="Times New Roman" w:eastAsia="黑体"/>
          <w:b/>
          <w:bCs/>
          <w:i w:val="0"/>
        </w:rPr>
        <w:t xml:space="preserve"> Default </w:t>
      </w:r>
      <w:r>
        <w:rPr>
          <w:rFonts w:hint="eastAsia" w:ascii="Times New Roman" w:hAnsi="Times New Roman" w:cs="Times New Roman" w:eastAsia="黑体"/>
          <w:b/>
          <w:bCs/>
          <w:i w:val="0"/>
        </w:rPr>
        <w:t xml:space="preserve">的</w:t>
      </w:r>
      <w:r>
        <w:rPr>
          <w:rFonts w:ascii="Times New Roman" w:hAnsi="Times New Roman" w:cs="Times New Roman" w:eastAsia="黑体"/>
          <w:b/>
          <w:bCs/>
          <w:i w:val="0"/>
        </w:rPr>
        <w:t xml:space="preserve"> </w:t>
      </w:r>
      <m:oMath>
        <m:sSub>
          <m:e>
            <m:r>
              <m:t>J</m:t>
            </m:r>
          </m:e>
          <m:sub>
            <m:r>
              <m:t>1</m:t>
            </m:r>
          </m:sub>
        </m:sSub>
      </m:oMath>
      <w:r>
        <w:rPr>
          <w:rFonts w:ascii="Times New Roman" w:hAnsi="Times New Roman" w:cs="Times New Roman" w:eastAsia="黑体"/>
          <w:b/>
          <w:bCs/>
          <w:i w:val="0"/>
        </w:rPr>
        <w:t xml:space="preserve"> </w:t>
      </w:r>
      <w:r>
        <w:rPr>
          <w:rFonts w:hint="eastAsia" w:ascii="Times New Roman" w:hAnsi="Times New Roman" w:cs="Times New Roman" w:eastAsia="黑体"/>
          <w:b/>
          <w:bCs/>
          <w:i w:val="0"/>
        </w:rPr>
        <w:t xml:space="preserve">降幅及配对重复块</w:t>
      </w:r>
      <w:r>
        <w:rPr>
          <w:rFonts w:ascii="Times New Roman" w:hAnsi="Times New Roman" w:cs="Times New Roman" w:eastAsia="黑体"/>
          <w:b/>
          <w:bCs/>
          <w:i w:val="0"/>
        </w:rPr>
        <w:t xml:space="preserve"> bootstrap 95% </w:t>
      </w:r>
      <w:r>
        <w:rPr>
          <w:rFonts w:hint="eastAsia" w:ascii="Times New Roman" w:hAnsi="Times New Roman" w:cs="Times New Roman" w:eastAsia="黑体"/>
          <w:b/>
          <w:bCs/>
          <w:i w:val="0"/>
        </w:rPr>
        <w:t xml:space="preserve">置信区间。</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2918"/>
        <w:gridCol w:w="2918"/>
        <w:gridCol w:w="3955"/>
      </w:tblGrid>
      <w:tr>
        <w:trPr>
          <w:cantSplit/>
          <w:tblHeader/>
        </w:trPr>
        <w:tc>
          <w:tcPr>
            <w:tcW w:type="dxa" w:w="2918"/>
          </w:tcPr>
          <w:p>
            <w:pPr>
              <w:pStyle w:val="Compact"/>
              <w:keepNext/>
              <w:spacing w:line="300" w:lineRule="auto"/>
            </w:pPr>
            <w:r>
              <w:rPr>
                <w:rFonts w:hint="eastAsia" w:ascii="Times New Roman" w:hAnsi="Times New Roman" w:cs="Times New Roman" w:eastAsia="宋体"/>
                <w:sz w:val="21"/>
              </w:rPr>
              <w:t xml:space="preserve">范围</w:t>
            </w:r>
          </w:p>
        </w:tc>
        <w:tc>
          <w:tcPr>
            <w:tcW w:type="dxa" w:w="2918"/>
          </w:tcPr>
          <w:p>
            <w:pPr>
              <w:pStyle w:val="Compact"/>
              <w:keepNext/>
              <w:spacing w:line="300" w:lineRule="auto"/>
              <w:jc w:val="right"/>
            </w:pPr>
            <m:oMath>
              <m:sSub>
                <m:e>
                  <m:r>
                    <m:t>J</m:t>
                  </m:r>
                </m:e>
                <m:sub>
                  <m:r>
                    <m:t>1</m:t>
                  </m:r>
                </m:sub>
              </m:sSub>
            </m:oMath>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降幅</w:t>
            </w:r>
          </w:p>
        </w:tc>
        <w:tc>
          <w:tcPr>
            <w:tcW w:type="dxa" w:w="3955"/>
          </w:tcPr>
          <w:p>
            <w:pPr>
              <w:pStyle w:val="Compact"/>
              <w:keepNext/>
              <w:spacing w:line="300" w:lineRule="auto"/>
              <w:jc w:val="right"/>
            </w:pPr>
            <w:r>
              <w:rPr>
                <w:rFonts w:ascii="Times New Roman" w:hAnsi="Times New Roman" w:cs="Times New Roman" w:eastAsia="宋体"/>
                <w:sz w:val="21"/>
              </w:rPr>
              <w:t xml:space="preserve">95% </w:t>
            </w:r>
            <w:r>
              <w:rPr>
                <w:rFonts w:hint="eastAsia" w:ascii="Times New Roman" w:hAnsi="Times New Roman" w:cs="Times New Roman" w:eastAsia="宋体"/>
                <w:sz w:val="21"/>
              </w:rPr>
              <w:t xml:space="preserve">置信区间</w:t>
            </w:r>
          </w:p>
        </w:tc>
      </w:tr>
      <w:tr>
        <w:trPr>
          <w:cantSplit/>
        </w:trPr>
        <w:tc>
          <w:tcPr>
            <w:tcW w:type="dxa" w:w="2918"/>
          </w:tcPr>
          <w:p>
            <w:pPr>
              <w:pStyle w:val="Compact"/>
              <w:keepNext w:val="0"/>
              <w:spacing w:line="300" w:lineRule="auto"/>
            </w:pPr>
            <w:r>
              <w:rPr>
                <w:rFonts w:hint="eastAsia" w:ascii="Times New Roman" w:hAnsi="Times New Roman" w:cs="Times New Roman" w:eastAsia="宋体"/>
                <w:sz w:val="21"/>
              </w:rPr>
              <w:t xml:space="preserve">全部样本</w:t>
            </w:r>
          </w:p>
        </w:tc>
        <w:tc>
          <w:tcPr>
            <w:tcW w:type="dxa" w:w="2918"/>
          </w:tcPr>
          <w:p>
            <w:pPr>
              <w:pStyle w:val="Compact"/>
              <w:keepNext w:val="0"/>
              <w:spacing w:line="300" w:lineRule="auto"/>
              <w:jc w:val="right"/>
            </w:pPr>
            <w:r>
              <w:rPr>
                <w:rFonts w:ascii="Times New Roman" w:hAnsi="Times New Roman" w:cs="Times New Roman" w:eastAsia="宋体"/>
                <w:sz w:val="21"/>
              </w:rPr>
              <w:t xml:space="preserve">7.27%</w:t>
            </w:r>
          </w:p>
        </w:tc>
        <w:tc>
          <w:tcPr>
            <w:tcW w:type="dxa" w:w="3955"/>
          </w:tcPr>
          <w:p>
            <w:pPr>
              <w:pStyle w:val="Compact"/>
              <w:keepNext w:val="0"/>
              <w:spacing w:line="300" w:lineRule="auto"/>
              <w:jc w:val="right"/>
            </w:pPr>
            <w:r>
              <w:rPr>
                <w:rFonts w:ascii="Times New Roman" w:hAnsi="Times New Roman" w:cs="Times New Roman" w:eastAsia="宋体"/>
                <w:sz w:val="21"/>
              </w:rPr>
              <w:t xml:space="preserve">6.94%—7.64%</w:t>
            </w:r>
          </w:p>
        </w:tc>
      </w:tr>
      <w:tr>
        <w:trPr>
          <w:cantSplit/>
        </w:trPr>
        <w:tc>
          <w:tcPr>
            <w:tcW w:type="dxa" w:w="2918"/>
          </w:tcPr>
          <w:p>
            <w:pPr>
              <w:pStyle w:val="Compact"/>
              <w:keepNext w:val="0"/>
              <w:spacing w:line="300" w:lineRule="auto"/>
            </w:pPr>
            <m:oMath>
              <m:r>
                <m:t>n</m:t>
              </m:r>
              <m:r>
                <m:rPr>
                  <m:sty m:val="p"/>
                </m:rPr>
                <m:t>=</m:t>
              </m:r>
              <m:r>
                <m:t>7</m:t>
              </m:r>
            </m:oMath>
            <w:r>
              <w:rPr>
                <w:rFonts w:ascii="Times New Roman" w:hAnsi="Times New Roman" w:cs="Times New Roman" w:eastAsia="宋体"/>
                <w:sz w:val="21"/>
              </w:rPr>
              <w:t xml:space="preserve">​</w:t>
            </w:r>
          </w:p>
        </w:tc>
        <w:tc>
          <w:tcPr>
            <w:tcW w:type="dxa" w:w="2918"/>
          </w:tcPr>
          <w:p>
            <w:pPr>
              <w:pStyle w:val="Compact"/>
              <w:keepNext w:val="0"/>
              <w:spacing w:line="300" w:lineRule="auto"/>
              <w:jc w:val="right"/>
            </w:pPr>
            <w:r>
              <w:rPr>
                <w:rFonts w:ascii="Times New Roman" w:hAnsi="Times New Roman" w:cs="Times New Roman" w:eastAsia="宋体"/>
                <w:sz w:val="21"/>
              </w:rPr>
              <w:t xml:space="preserve">8.12%</w:t>
            </w:r>
          </w:p>
        </w:tc>
        <w:tc>
          <w:tcPr>
            <w:tcW w:type="dxa" w:w="3955"/>
          </w:tcPr>
          <w:p>
            <w:pPr>
              <w:pStyle w:val="Compact"/>
              <w:keepNext w:val="0"/>
              <w:spacing w:line="300" w:lineRule="auto"/>
              <w:jc w:val="right"/>
            </w:pPr>
            <w:r>
              <w:rPr>
                <w:rFonts w:ascii="Times New Roman" w:hAnsi="Times New Roman" w:cs="Times New Roman" w:eastAsia="宋体"/>
                <w:sz w:val="21"/>
              </w:rPr>
              <w:t xml:space="preserve">7.33%—9.00%</w:t>
            </w:r>
          </w:p>
        </w:tc>
      </w:tr>
      <w:tr>
        <w:trPr>
          <w:cantSplit/>
        </w:trPr>
        <w:tc>
          <w:tcPr>
            <w:tcW w:type="dxa" w:w="2918"/>
          </w:tcPr>
          <w:p>
            <w:pPr>
              <w:pStyle w:val="Compact"/>
              <w:keepNext w:val="0"/>
              <w:spacing w:line="300" w:lineRule="auto"/>
            </w:pPr>
            <m:oMath>
              <m:r>
                <m:t>n</m:t>
              </m:r>
              <m:r>
                <m:rPr>
                  <m:sty m:val="p"/>
                </m:rPr>
                <m:t>=</m:t>
              </m:r>
              <m:r>
                <m:t>10</m:t>
              </m:r>
            </m:oMath>
            <w:r>
              <w:rPr>
                <w:rFonts w:ascii="Times New Roman" w:hAnsi="Times New Roman" w:cs="Times New Roman" w:eastAsia="宋体"/>
                <w:sz w:val="21"/>
              </w:rPr>
              <w:t xml:space="preserve">​</w:t>
            </w:r>
          </w:p>
        </w:tc>
        <w:tc>
          <w:tcPr>
            <w:tcW w:type="dxa" w:w="2918"/>
          </w:tcPr>
          <w:p>
            <w:pPr>
              <w:pStyle w:val="Compact"/>
              <w:keepNext w:val="0"/>
              <w:spacing w:line="300" w:lineRule="auto"/>
              <w:jc w:val="right"/>
            </w:pPr>
            <w:r>
              <w:rPr>
                <w:rFonts w:ascii="Times New Roman" w:hAnsi="Times New Roman" w:cs="Times New Roman" w:eastAsia="宋体"/>
                <w:sz w:val="21"/>
              </w:rPr>
              <w:t xml:space="preserve">7.62%</w:t>
            </w:r>
          </w:p>
        </w:tc>
        <w:tc>
          <w:tcPr>
            <w:tcW w:type="dxa" w:w="3955"/>
          </w:tcPr>
          <w:p>
            <w:pPr>
              <w:pStyle w:val="Compact"/>
              <w:keepNext w:val="0"/>
              <w:spacing w:line="300" w:lineRule="auto"/>
              <w:jc w:val="right"/>
            </w:pPr>
            <w:r>
              <w:rPr>
                <w:rFonts w:ascii="Times New Roman" w:hAnsi="Times New Roman" w:cs="Times New Roman" w:eastAsia="宋体"/>
                <w:sz w:val="21"/>
              </w:rPr>
              <w:t xml:space="preserve">7.24%—8.00%</w:t>
            </w:r>
          </w:p>
        </w:tc>
      </w:tr>
      <w:tr>
        <w:trPr>
          <w:cantSplit/>
        </w:trPr>
        <w:tc>
          <w:tcPr>
            <w:tcW w:type="dxa" w:w="2918"/>
          </w:tcPr>
          <w:p>
            <w:pPr>
              <w:pStyle w:val="Compact"/>
              <w:keepNext w:val="0"/>
              <w:spacing w:line="300" w:lineRule="auto"/>
            </w:pPr>
            <m:oMath>
              <m:r>
                <m:t>n</m:t>
              </m:r>
              <m:r>
                <m:rPr>
                  <m:sty m:val="p"/>
                </m:rPr>
                <m:t>=</m:t>
              </m:r>
              <m:r>
                <m:t>15</m:t>
              </m:r>
            </m:oMath>
            <w:r>
              <w:rPr>
                <w:rFonts w:ascii="Times New Roman" w:hAnsi="Times New Roman" w:cs="Times New Roman" w:eastAsia="宋体"/>
                <w:sz w:val="21"/>
              </w:rPr>
              <w:t xml:space="preserve">​</w:t>
            </w:r>
          </w:p>
        </w:tc>
        <w:tc>
          <w:tcPr>
            <w:tcW w:type="dxa" w:w="2918"/>
          </w:tcPr>
          <w:p>
            <w:pPr>
              <w:pStyle w:val="Compact"/>
              <w:keepNext w:val="0"/>
              <w:spacing w:line="300" w:lineRule="auto"/>
              <w:jc w:val="right"/>
            </w:pPr>
            <w:r>
              <w:rPr>
                <w:rFonts w:ascii="Times New Roman" w:hAnsi="Times New Roman" w:cs="Times New Roman" w:eastAsia="宋体"/>
                <w:sz w:val="21"/>
              </w:rPr>
              <w:t xml:space="preserve">6.32%</w:t>
            </w:r>
          </w:p>
        </w:tc>
        <w:tc>
          <w:tcPr>
            <w:tcW w:type="dxa" w:w="3955"/>
          </w:tcPr>
          <w:p>
            <w:pPr>
              <w:pStyle w:val="Compact"/>
              <w:keepNext w:val="0"/>
              <w:spacing w:line="300" w:lineRule="auto"/>
              <w:jc w:val="right"/>
            </w:pPr>
            <w:r>
              <w:rPr>
                <w:rFonts w:ascii="Times New Roman" w:hAnsi="Times New Roman" w:cs="Times New Roman" w:eastAsia="宋体"/>
                <w:sz w:val="21"/>
              </w:rPr>
              <w:t xml:space="preserve">5.95%—6.69%</w:t>
            </w:r>
          </w:p>
        </w:tc>
      </w:tr>
      <w:tr>
        <w:trPr>
          <w:cantSplit/>
        </w:trPr>
        <w:tc>
          <w:tcPr>
            <w:tcW w:type="dxa" w:w="2918"/>
          </w:tcPr>
          <w:p>
            <w:pPr>
              <w:pStyle w:val="Compact"/>
              <w:keepNext w:val="0"/>
              <w:spacing w:line="300" w:lineRule="auto"/>
            </w:pPr>
            <m:oMath>
              <m:r>
                <m:t>n</m:t>
              </m:r>
              <m:r>
                <m:rPr>
                  <m:sty m:val="p"/>
                </m:rPr>
                <m:t>=</m:t>
              </m:r>
              <m:r>
                <m:t>20</m:t>
              </m:r>
            </m:oMath>
            <w:r>
              <w:rPr>
                <w:rFonts w:ascii="Times New Roman" w:hAnsi="Times New Roman" w:cs="Times New Roman" w:eastAsia="宋体"/>
                <w:sz w:val="21"/>
              </w:rPr>
              <w:t xml:space="preserve">​</w:t>
            </w:r>
          </w:p>
        </w:tc>
        <w:tc>
          <w:tcPr>
            <w:tcW w:type="dxa" w:w="2918"/>
          </w:tcPr>
          <w:p>
            <w:pPr>
              <w:pStyle w:val="Compact"/>
              <w:keepNext w:val="0"/>
              <w:spacing w:line="300" w:lineRule="auto"/>
              <w:jc w:val="right"/>
            </w:pPr>
            <w:r>
              <w:rPr>
                <w:rFonts w:ascii="Times New Roman" w:hAnsi="Times New Roman" w:cs="Times New Roman" w:eastAsia="宋体"/>
                <w:sz w:val="21"/>
              </w:rPr>
              <w:t xml:space="preserve">5.98%</w:t>
            </w:r>
          </w:p>
        </w:tc>
        <w:tc>
          <w:tcPr>
            <w:tcW w:type="dxa" w:w="3955"/>
          </w:tcPr>
          <w:p>
            <w:pPr>
              <w:pStyle w:val="Compact"/>
              <w:keepNext w:val="0"/>
              <w:spacing w:line="300" w:lineRule="auto"/>
              <w:jc w:val="right"/>
            </w:pPr>
            <w:r>
              <w:rPr>
                <w:rFonts w:ascii="Times New Roman" w:hAnsi="Times New Roman" w:cs="Times New Roman" w:eastAsia="宋体"/>
                <w:sz w:val="21"/>
              </w:rPr>
              <w:t xml:space="preserve">5.52%—6.44%</w:t>
            </w:r>
          </w:p>
        </w:tc>
      </w:tr>
    </w:tbl>
    <w:p>
      <w:pPr>
        <w:pStyle w:val="BodyText"/>
        <w:spacing w:line="300" w:lineRule="auto" w:beforeLines="50"/>
        <w:ind w:firstLine="480" w:firstLineChars="200"/>
      </w:pPr>
      <w:r>
        <w:rPr>
          <w:rFonts w:hint="eastAsia" w:ascii="Times New Roman" w:hAnsi="Times New Roman" w:cs="Times New Roman" w:eastAsia="宋体"/>
        </w:rPr>
        <w:t xml:space="preserve">设计单元之间的改善幅度存在明显差异。160</w:t>
      </w:r>
      <w:r>
        <w:rPr>
          <w:rFonts w:ascii="Times New Roman" w:hAnsi="Times New Roman" w:cs="Times New Roman" w:eastAsia="宋体"/>
        </w:rPr>
        <w:t xml:space="preserve"> </w:t>
      </w:r>
      <w:r>
        <w:rPr>
          <w:rFonts w:hint="eastAsia" w:ascii="Times New Roman" w:hAnsi="Times New Roman" w:cs="Times New Roman" w:eastAsia="宋体"/>
        </w:rPr>
        <w:t xml:space="preserve">个单元中，125</w:t>
      </w:r>
      <w:r>
        <w:rPr>
          <w:rFonts w:ascii="Times New Roman" w:hAnsi="Times New Roman" w:cs="Times New Roman" w:eastAsia="宋体"/>
        </w:rPr>
        <w:t xml:space="preserve"> </w:t>
      </w:r>
      <w:r>
        <w:rPr>
          <w:rFonts w:hint="eastAsia" w:ascii="Times New Roman" w:hAnsi="Times New Roman" w:cs="Times New Roman" w:eastAsia="宋体"/>
        </w:rPr>
        <w:t xml:space="preserve">个的单元</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低于</w:t>
      </w:r>
      <w:r>
        <w:rPr>
          <w:rFonts w:ascii="Times New Roman" w:hAnsi="Times New Roman" w:cs="Times New Roman" w:eastAsia="宋体"/>
        </w:rPr>
        <w:t xml:space="preserve"> </w:t>
      </w:r>
      <w:r>
        <w:rPr>
          <w:rFonts w:hint="eastAsia" w:ascii="Times New Roman" w:hAnsi="Times New Roman" w:cs="Times New Roman" w:eastAsia="宋体"/>
        </w:rPr>
        <w:t xml:space="preserve">Default，35</w:t>
      </w:r>
      <w:r>
        <w:rPr>
          <w:rFonts w:ascii="Times New Roman" w:hAnsi="Times New Roman" w:cs="Times New Roman" w:eastAsia="宋体"/>
        </w:rPr>
        <w:t xml:space="preserve"> </w:t>
      </w:r>
      <w:r>
        <w:rPr>
          <w:rFonts w:hint="eastAsia" w:ascii="Times New Roman" w:hAnsi="Times New Roman" w:cs="Times New Roman" w:eastAsia="宋体"/>
        </w:rPr>
        <w:t xml:space="preserve">个更高；单元相对改善的中位数为</w:t>
      </w:r>
      <w:r>
        <w:rPr>
          <w:rFonts w:ascii="Times New Roman" w:hAnsi="Times New Roman" w:cs="Times New Roman" w:eastAsia="宋体"/>
        </w:rPr>
        <w:t xml:space="preserve"> </w:t>
      </w:r>
      <w:r>
        <w:rPr>
          <w:rFonts w:hint="eastAsia" w:ascii="Times New Roman" w:hAnsi="Times New Roman" w:cs="Times New Roman" w:eastAsia="宋体"/>
        </w:rPr>
        <w:t xml:space="preserve">7.40%，四分位区间为</w:t>
      </w:r>
      <w:r>
        <w:rPr>
          <w:rFonts w:ascii="Times New Roman" w:hAnsi="Times New Roman" w:cs="Times New Roman" w:eastAsia="宋体"/>
        </w:rPr>
        <w:t xml:space="preserve"> </w:t>
      </w:r>
      <w:r>
        <w:rPr>
          <w:rFonts w:hint="eastAsia" w:ascii="Times New Roman" w:hAnsi="Times New Roman" w:cs="Times New Roman" w:eastAsia="宋体"/>
        </w:rPr>
        <w:t xml:space="preserve">1.39%—12.65%，范围为</w:t>
      </w:r>
      <w:r>
        <w:rPr>
          <w:rFonts w:ascii="Times New Roman" w:hAnsi="Times New Roman" w:cs="Times New Roman" w:eastAsia="宋体"/>
        </w:rPr>
        <w:t xml:space="preserve"> </w:t>
      </w:r>
      <m:oMath>
        <m:r>
          <m:rPr>
            <m:sty m:val="p"/>
          </m:rPr>
          <m:t>[</m:t>
        </m:r>
        <m:r>
          <m:rPr>
            <m:sty m:val="p"/>
          </m:rPr>
          <m:t>−</m:t>
        </m:r>
        <m:r>
          <m:t>17.50</m:t>
        </m:r>
        <m:r>
          <m:rPr>
            <m:sty m:val="p"/>
          </m:rPr>
          <m:t>%</m:t>
        </m:r>
        <m:r>
          <m:rPr>
            <m:sty m:val="p"/>
          </m:rPr>
          <m:t>,</m:t>
        </m:r>
        <m:r>
          <m:t>19.98</m:t>
        </m:r>
        <m:r>
          <m:rPr>
            <m:sty m:val="p"/>
          </m:rPr>
          <m:t>%</m:t>
        </m:r>
        <m:r>
          <m:rPr>
            <m:sty m:val="p"/>
          </m:rPr>
          <m:t>]</m:t>
        </m:r>
      </m:oMath>
      <w:r>
        <w:rPr>
          <w:rFonts w:hint="eastAsia" w:ascii="Times New Roman" w:hAnsi="Times New Roman" w:cs="Times New Roman" w:eastAsia="宋体"/>
        </w:rPr>
        <w:t xml:space="preserve">。将</w:t>
      </w:r>
      <w:r>
        <w:rPr>
          <w:rFonts w:ascii="Times New Roman" w:hAnsi="Times New Roman" w:cs="Times New Roman" w:eastAsia="宋体"/>
        </w:rPr>
        <w:t xml:space="preserve"> 160 </w:t>
      </w:r>
      <w:r>
        <w:rPr>
          <w:rFonts w:hint="eastAsia" w:ascii="Times New Roman" w:hAnsi="Times New Roman" w:cs="Times New Roman" w:eastAsia="宋体"/>
        </w:rPr>
        <w:t xml:space="preserve">个单元均值配对重采样时，汇总降幅的</w:t>
      </w:r>
      <w:r>
        <w:rPr>
          <w:rFonts w:ascii="Times New Roman" w:hAnsi="Times New Roman" w:cs="Times New Roman" w:eastAsia="宋体"/>
        </w:rPr>
        <w:t xml:space="preserve"> 95% </w:t>
      </w:r>
      <w:r>
        <w:rPr>
          <w:rFonts w:hint="eastAsia" w:ascii="Times New Roman" w:hAnsi="Times New Roman" w:cs="Times New Roman" w:eastAsia="宋体"/>
        </w:rPr>
        <w:t xml:space="preserve">设计构成敏感性范围为</w:t>
      </w:r>
      <w:r>
        <w:rPr>
          <w:rFonts w:ascii="Times New Roman" w:hAnsi="Times New Roman" w:cs="Times New Roman" w:eastAsia="宋体"/>
        </w:rPr>
        <w:t xml:space="preserve"> </w:t>
      </w:r>
      <w:r>
        <w:rPr>
          <w:rFonts w:hint="eastAsia" w:ascii="Times New Roman" w:hAnsi="Times New Roman" w:cs="Times New Roman" w:eastAsia="宋体"/>
        </w:rPr>
        <w:t xml:space="preserve">6.04%—8.46%，用于衡量汇总结果随设计单元构成变化的程度。</w:t>
      </w:r>
    </w:p>
    <w:bookmarkEnd w:id="24"/>
    <w:bookmarkStart w:id="25" w:name="b.7-共同可行区间内的局部交点差"/>
    <w:p>
      <w:pPr>
        <w:pStyle w:val="Heading2"/>
        <w:ind w:firstLine="0"/>
        <w:jc w:val="center"/>
      </w:pPr>
      <w:r>
        <w:rPr>
          <w:rFonts w:ascii="Times New Roman" w:hAnsi="Times New Roman" w:cs="Times New Roman" w:eastAsia="黑体"/>
          <w:i w:val="0"/>
        </w:rPr>
        <w:t xml:space="preserve">B.7 </w:t>
      </w:r>
      <w:r>
        <w:rPr>
          <w:rFonts w:hint="eastAsia" w:ascii="Times New Roman" w:hAnsi="Times New Roman" w:cs="Times New Roman" w:eastAsia="黑体"/>
          <w:i w:val="0"/>
        </w:rPr>
        <w:t xml:space="preserve">共同可行区间内的局部交点差</w:t>
      </w:r>
    </w:p>
    <w:p>
      <w:pPr>
        <w:pStyle w:val="FirstParagraph"/>
        <w:spacing w:line="300" w:lineRule="auto"/>
        <w:ind w:firstLine="480" w:firstLineChars="200"/>
      </w:pPr>
      <w:r>
        <w:rPr>
          <w:rFonts w:hint="eastAsia" w:ascii="Times New Roman" w:hAnsi="Times New Roman" w:cs="Times New Roman" w:eastAsia="宋体"/>
        </w:rPr>
        <w:t xml:space="preserve">固定样本量和两组样本</w:t>
      </w:r>
      <w:r>
        <w:rPr>
          <w:rFonts w:ascii="Times New Roman" w:hAnsi="Times New Roman" w:cs="Times New Roman" w:eastAsia="宋体"/>
        </w:rPr>
        <w:t xml:space="preserve"> </w:t>
      </w:r>
      <m:oMath>
        <m:sSup>
          <m:e>
            <m:r>
              <m:t>X</m:t>
            </m:r>
          </m:e>
          <m:sup>
            <m:r>
              <m:rPr>
                <m:sty m:val="p"/>
              </m:rPr>
              <m:t>r</m:t>
            </m:r>
            <m:r>
              <m:rPr>
                <m:sty m:val="p"/>
              </m:rPr>
              <m:t>e</m:t>
            </m:r>
            <m:r>
              <m:rPr>
                <m:sty m:val="p"/>
              </m:rPr>
              <m:t>f</m:t>
            </m:r>
          </m:sup>
        </m:sSup>
        <m:r>
          <m:rPr>
            <m:sty m:val="p"/>
          </m:rPr>
          <m:t>,</m:t>
        </m:r>
        <m:r>
          <m:t>X</m:t>
        </m:r>
      </m:oMath>
      <w:r>
        <w:rPr>
          <w:rFonts w:hint="eastAsia" w:ascii="Times New Roman" w:hAnsi="Times New Roman" w:cs="Times New Roman" w:eastAsia="宋体"/>
        </w:rPr>
        <w:t xml:space="preserve">。记参考梯度曲线为</w:t>
      </w:r>
      <w:r>
        <w:rPr>
          <w:rFonts w:ascii="Times New Roman" w:hAnsi="Times New Roman" w:cs="Times New Roman" w:eastAsia="宋体"/>
        </w:rPr>
        <w:t xml:space="preserve"> </w:t>
      </w:r>
      <m:oMath>
        <m:sSub>
          <m:e>
            <m:r>
              <m:t>g</m:t>
            </m:r>
          </m:e>
          <m:sub>
            <m:r>
              <m:rPr>
                <m:sty m:val="p"/>
              </m:rPr>
              <m:t>r</m:t>
            </m:r>
            <m:r>
              <m:rPr>
                <m:sty m:val="p"/>
              </m:rPr>
              <m:t>e</m:t>
            </m:r>
            <m:r>
              <m:rPr>
                <m:sty m:val="p"/>
              </m:rPr>
              <m:t>f</m:t>
            </m:r>
          </m:sub>
        </m:sSub>
        <m:r>
          <m:rPr>
            <m:sty m:val="p"/>
          </m:rPr>
          <m:t>(</m:t>
        </m:r>
        <m:r>
          <m:t>γ</m:t>
        </m:r>
        <m:r>
          <m:rPr>
            <m:sty m:val="p"/>
          </m:rPr>
          <m:t>)</m:t>
        </m:r>
        <m:r>
          <m:rPr>
            <m:sty m:val="p"/>
          </m:rPr>
          <m:t>=</m:t>
        </m:r>
        <m:sSub>
          <m:e>
            <m:r>
              <m:rPr>
                <m:sty m:val="p"/>
              </m:rPr>
              <m:t>∇</m:t>
            </m:r>
          </m:e>
          <m:sub>
            <m:sSup>
              <m:e>
                <m:r>
                  <m:t>X</m:t>
                </m:r>
              </m:e>
              <m:sup>
                <m:r>
                  <m:rPr>
                    <m:sty m:val="p"/>
                  </m:rPr>
                  <m:t>r</m:t>
                </m:r>
                <m:r>
                  <m:rPr>
                    <m:sty m:val="p"/>
                  </m:rPr>
                  <m:t>e</m:t>
                </m:r>
                <m:r>
                  <m:rPr>
                    <m:sty m:val="p"/>
                  </m:rPr>
                  <m:t>f</m:t>
                </m:r>
              </m:sup>
            </m:sSup>
          </m:sub>
        </m:sSub>
        <m:r>
          <m:rPr>
            <m:sty m:val="p"/>
          </m:rPr>
          <m:t>(</m:t>
        </m:r>
        <m:r>
          <m:t>γ</m:t>
        </m:r>
        <m:r>
          <m:rPr>
            <m:sty m:val="p"/>
          </m:rPr>
          <m:t>)</m:t>
        </m:r>
      </m:oMath>
      <w:r>
        <w:rPr>
          <w:rFonts w:hint="eastAsia" w:ascii="Times New Roman" w:hAnsi="Times New Roman" w:cs="Times New Roman" w:eastAsia="宋体"/>
        </w:rPr>
        <w:t xml:space="preserve">，曲线差为</w:t>
      </w:r>
      <w:r>
        <w:rPr>
          <w:rFonts w:ascii="Times New Roman" w:hAnsi="Times New Roman" w:cs="Times New Roman" w:eastAsia="宋体"/>
        </w:rPr>
        <w:t xml:space="preserve"> </w:t>
      </w:r>
      <m:oMath>
        <m:sSub>
          <m:e>
            <m:r>
              <m:t>e</m:t>
            </m:r>
          </m:e>
          <m:sub>
            <m:r>
              <m:t>X</m:t>
            </m:r>
          </m:sub>
        </m:sSub>
        <m:r>
          <m:rPr>
            <m:sty m:val="p"/>
          </m:rPr>
          <m:t>(</m:t>
        </m:r>
        <m:r>
          <m:t>γ</m:t>
        </m:r>
        <m:r>
          <m:rPr>
            <m:sty m:val="p"/>
          </m:rPr>
          <m:t>)</m:t>
        </m:r>
        <m:r>
          <m:rPr>
            <m:sty m:val="p"/>
          </m:rPr>
          <m:t>=</m:t>
        </m:r>
        <m:sSub>
          <m:e>
            <m:r>
              <m:rPr>
                <m:sty m:val="p"/>
              </m:rPr>
              <m:t>∇</m:t>
            </m:r>
          </m:e>
          <m:sub>
            <m:r>
              <m:t>X</m:t>
            </m:r>
          </m:sub>
        </m:sSub>
        <m:r>
          <m:rPr>
            <m:sty m:val="p"/>
          </m:rPr>
          <m:t>(</m:t>
        </m:r>
        <m:r>
          <m:t>γ</m:t>
        </m:r>
        <m:r>
          <m:rPr>
            <m:sty m:val="p"/>
          </m:rPr>
          <m:t>)</m:t>
        </m:r>
        <m:r>
          <m:rPr>
            <m:sty m:val="p"/>
          </m:rPr>
          <m:t>−</m:t>
        </m:r>
        <m:sSub>
          <m:e>
            <m:r>
              <m:t>g</m:t>
            </m:r>
          </m:e>
          <m:sub>
            <m:r>
              <m:rPr>
                <m:sty m:val="p"/>
              </m:rPr>
              <m:t>r</m:t>
            </m:r>
            <m:r>
              <m:rPr>
                <m:sty m:val="p"/>
              </m:rPr>
              <m:t>e</m:t>
            </m:r>
            <m:r>
              <m:rPr>
                <m:sty m:val="p"/>
              </m:rPr>
              <m:t>f</m:t>
            </m:r>
          </m:sub>
        </m:sSub>
        <m:r>
          <m:rPr>
            <m:sty m:val="p"/>
          </m:rPr>
          <m:t>(</m:t>
        </m:r>
        <m:r>
          <m:t>γ</m:t>
        </m:r>
        <m:r>
          <m:rPr>
            <m:sty m:val="p"/>
          </m:rPr>
          <m:t>)</m:t>
        </m:r>
      </m:oMath>
      <w:r>
        <w:rPr>
          <w:rFonts w:hint="eastAsia" w:ascii="Times New Roman" w:hAnsi="Times New Roman" w:cs="Times New Roman" w:eastAsia="宋体"/>
        </w:rPr>
        <w:t xml:space="preserve">，并选取两条曲线搜索域交集内的一个邻域。若参考交点</w:t>
      </w:r>
      <w:r>
        <w:rPr>
          <w:rFonts w:ascii="Times New Roman" w:hAnsi="Times New Roman" w:cs="Times New Roman" w:eastAsia="宋体"/>
        </w:rPr>
        <w:t xml:space="preserve"> </w:t>
      </w:r>
      <m:oMath>
        <m:sSub>
          <m:e>
            <m:acc>
              <m:accPr>
                <m:chr m:val="̂"/>
              </m:accPr>
              <m:e>
                <m:r>
                  <m:t>γ</m:t>
                </m:r>
              </m:e>
            </m:acc>
          </m:e>
          <m:sub>
            <m:r>
              <m:t>δ</m:t>
            </m:r>
            <m:r>
              <m:rPr>
                <m:sty m:val="p"/>
              </m:rPr>
              <m:t>,</m:t>
            </m:r>
            <m:r>
              <m:rPr>
                <m:sty m:val="p"/>
              </m:rPr>
              <m:t>r</m:t>
            </m:r>
            <m:r>
              <m:rPr>
                <m:sty m:val="p"/>
              </m:rPr>
              <m:t>e</m:t>
            </m:r>
            <m:r>
              <m:rPr>
                <m:sty m:val="p"/>
              </m:rPr>
              <m:t>f</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和待比较交点</w:t>
      </w:r>
      <w:r>
        <w:rPr>
          <w:rFonts w:ascii="Times New Roman" w:hAnsi="Times New Roman" w:cs="Times New Roman" w:eastAsia="宋体"/>
        </w:rPr>
        <w:t xml:space="preserve"> </w:t>
      </w:r>
      <m:oMath>
        <m:sSub>
          <m:e>
            <m:acc>
              <m:accPr>
                <m:chr m:val="̂"/>
              </m:accPr>
              <m:e>
                <m:r>
                  <m:t>γ</m:t>
                </m:r>
              </m:e>
            </m:acc>
          </m:e>
          <m:sub>
            <m:r>
              <m:t>δ</m:t>
            </m:r>
            <m:r>
              <m:rPr>
                <m:sty m:val="p"/>
              </m:rPr>
              <m:t>,</m:t>
            </m:r>
            <m:r>
              <m:t>X</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均位于该邻域，令二者之差为</w:t>
      </w:r>
      <w:r>
        <w:rPr>
          <w:rFonts w:ascii="Times New Roman" w:hAnsi="Times New Roman" w:cs="Times New Roman" w:eastAsia="宋体"/>
        </w:rPr>
        <w:t xml:space="preserve"> </w:t>
      </w:r>
      <m:oMath>
        <m:r>
          <m:t>h</m:t>
        </m:r>
      </m:oMath>
      <w:r>
        <w:rPr>
          <w:rFonts w:hint="eastAsia" w:ascii="Times New Roman" w:hAnsi="Times New Roman" w:cs="Times New Roman" w:eastAsia="宋体"/>
        </w:rPr>
        <w:t xml:space="preserve">，一阶展开得</w:t>
      </w:r>
    </w:p>
    <w:p>
      <w:pPr>
        <w:pStyle w:val="BodyText"/>
        <w:spacing w:line="300" w:lineRule="auto"/>
      </w:pPr>
      <m:oMathPara>
        <m:oMathParaPr>
          <m:jc m:val="center"/>
        </m:oMathParaPr>
        <m:oMath>
          <m:r>
            <m:t>0</m:t>
          </m:r>
          <m:r>
            <m:rPr>
              <m:sty m:val="p"/>
            </m:rPr>
            <m:t>≈</m:t>
          </m:r>
          <m:sSub>
            <m:e>
              <m:r>
                <m:t>e</m:t>
              </m:r>
            </m:e>
            <m:sub>
              <m:r>
                <m:t>X</m:t>
              </m:r>
            </m:sub>
          </m:sSub>
          <m:r>
            <m:rPr>
              <m:sty m:val="p"/>
            </m:rPr>
            <m:t>(</m:t>
          </m:r>
          <m:sSub>
            <m:e>
              <m:acc>
                <m:accPr>
                  <m:chr m:val="̂"/>
                </m:accPr>
                <m:e>
                  <m:r>
                    <m:t>γ</m:t>
                  </m:r>
                </m:e>
              </m:acc>
            </m:e>
            <m:sub>
              <m:r>
                <m:t>δ</m:t>
              </m:r>
              <m:r>
                <m:rPr>
                  <m:sty m:val="p"/>
                </m:rPr>
                <m:t>,</m:t>
              </m:r>
              <m:r>
                <m:rPr>
                  <m:sty m:val="p"/>
                </m:rPr>
                <m:t>r</m:t>
              </m:r>
              <m:r>
                <m:rPr>
                  <m:sty m:val="p"/>
                </m:rPr>
                <m:t>e</m:t>
              </m:r>
              <m:r>
                <m:rPr>
                  <m:sty m:val="p"/>
                </m:rPr>
                <m:t>f</m:t>
              </m:r>
            </m:sub>
          </m:sSub>
          <m:r>
            <m:rPr>
              <m:sty m:val="p"/>
            </m:rPr>
            <m:t>)</m:t>
          </m:r>
          <m:r>
            <m:rPr>
              <m:sty m:val="p"/>
            </m:rPr>
            <m:t>+</m:t>
          </m:r>
          <m:r>
            <m:rPr>
              <m:sty m:val="p"/>
            </m:rPr>
            <m:t>[</m:t>
          </m:r>
          <m:sSubSup>
            <m:e>
              <m:r>
                <m:t>g</m:t>
              </m:r>
            </m:e>
            <m:sub>
              <m:r>
                <m:rPr>
                  <m:sty m:val="p"/>
                </m:rPr>
                <m:t>r</m:t>
              </m:r>
              <m:r>
                <m:rPr>
                  <m:sty m:val="p"/>
                </m:rPr>
                <m:t>e</m:t>
              </m:r>
              <m:r>
                <m:rPr>
                  <m:sty m:val="p"/>
                </m:rPr>
                <m:t>f</m:t>
              </m:r>
            </m:sub>
            <m:sup>
              <m:r>
                <m:rPr>
                  <m:sty m:val="p"/>
                </m:rPr>
                <m:t>′</m:t>
              </m:r>
            </m:sup>
          </m:sSubSup>
          <m:r>
            <m:rPr>
              <m:sty m:val="p"/>
            </m:rPr>
            <m:t>(</m:t>
          </m:r>
          <m:sSub>
            <m:e>
              <m:acc>
                <m:accPr>
                  <m:chr m:val="̂"/>
                </m:accPr>
                <m:e>
                  <m:r>
                    <m:t>γ</m:t>
                  </m:r>
                </m:e>
              </m:acc>
            </m:e>
            <m:sub>
              <m:r>
                <m:t>δ</m:t>
              </m:r>
              <m:r>
                <m:rPr>
                  <m:sty m:val="p"/>
                </m:rPr>
                <m:t>,</m:t>
              </m:r>
              <m:r>
                <m:rPr>
                  <m:sty m:val="p"/>
                </m:rPr>
                <m:t>r</m:t>
              </m:r>
              <m:r>
                <m:rPr>
                  <m:sty m:val="p"/>
                </m:rPr>
                <m:t>e</m:t>
              </m:r>
              <m:r>
                <m:rPr>
                  <m:sty m:val="p"/>
                </m:rPr>
                <m:t>f</m:t>
              </m:r>
            </m:sub>
          </m:sSub>
          <m:r>
            <m:rPr>
              <m:sty m:val="p"/>
            </m:rPr>
            <m:t>)</m:t>
          </m:r>
          <m:r>
            <m:rPr>
              <m:sty m:val="p"/>
            </m:rPr>
            <m:t>+</m:t>
          </m:r>
          <m:sSubSup>
            <m:e>
              <m:r>
                <m:t>e</m:t>
              </m:r>
            </m:e>
            <m:sub>
              <m:r>
                <m:t>X</m:t>
              </m:r>
            </m:sub>
            <m:sup>
              <m:r>
                <m:rPr>
                  <m:sty m:val="p"/>
                </m:rPr>
                <m:t>′</m:t>
              </m:r>
            </m:sup>
          </m:sSubSup>
          <m:r>
            <m:rPr>
              <m:sty m:val="p"/>
            </m:rPr>
            <m:t>(</m:t>
          </m:r>
          <m:sSub>
            <m:e>
              <m:acc>
                <m:accPr>
                  <m:chr m:val="̂"/>
                </m:accPr>
                <m:e>
                  <m:r>
                    <m:t>γ</m:t>
                  </m:r>
                </m:e>
              </m:acc>
            </m:e>
            <m:sub>
              <m:r>
                <m:t>δ</m:t>
              </m:r>
              <m:r>
                <m:rPr>
                  <m:sty m:val="p"/>
                </m:rPr>
                <m:t>,</m:t>
              </m:r>
              <m:r>
                <m:rPr>
                  <m:sty m:val="p"/>
                </m:rPr>
                <m:t>r</m:t>
              </m:r>
              <m:r>
                <m:rPr>
                  <m:sty m:val="p"/>
                </m:rPr>
                <m:t>e</m:t>
              </m:r>
              <m:r>
                <m:rPr>
                  <m:sty m:val="p"/>
                </m:rPr>
                <m:t>f</m:t>
              </m:r>
            </m:sub>
          </m:sSub>
          <m:r>
            <m:rPr>
              <m:sty m:val="p"/>
            </m:rPr>
            <m:t>)</m:t>
          </m:r>
          <m:r>
            <m:rPr>
              <m:sty m:val="p"/>
            </m:rPr>
            <m:t>]</m:t>
          </m:r>
          <m:r>
            <m:t>h</m:t>
          </m:r>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当</w:t>
      </w:r>
      <w:r>
        <w:rPr>
          <w:rFonts w:ascii="Times New Roman" w:hAnsi="Times New Roman" w:cs="Times New Roman" w:eastAsia="宋体"/>
        </w:rPr>
        <w:t xml:space="preserve"> </w:t>
      </w:r>
      <m:oMath>
        <m:r>
          <m:rPr>
            <m:sty m:val="p"/>
          </m:rPr>
          <m:t>|</m:t>
        </m:r>
        <m:sSubSup>
          <m:e>
            <m:r>
              <m:t>e</m:t>
            </m:r>
          </m:e>
          <m:sub>
            <m:r>
              <m:t>X</m:t>
            </m:r>
          </m:sub>
          <m:sup>
            <m:r>
              <m:rPr>
                <m:sty m:val="p"/>
              </m:rPr>
              <m:t>′</m:t>
            </m:r>
          </m:sup>
        </m:sSubSup>
        <m:r>
          <m:rPr>
            <m:sty m:val="p"/>
          </m:rPr>
          <m:t>|</m:t>
        </m:r>
        <m:r>
          <m:rPr>
            <m:sty m:val="p"/>
          </m:rPr>
          <m:t>≪</m:t>
        </m:r>
        <m:r>
          <m:rPr>
            <m:sty m:val="p"/>
          </m:rPr>
          <m:t>|</m:t>
        </m:r>
        <m:sSubSup>
          <m:e>
            <m:r>
              <m:t>g</m:t>
            </m:r>
          </m:e>
          <m:sub>
            <m:r>
              <m:rPr>
                <m:sty m:val="p"/>
              </m:rPr>
              <m:t>r</m:t>
            </m:r>
            <m:r>
              <m:rPr>
                <m:sty m:val="p"/>
              </m:rPr>
              <m:t>e</m:t>
            </m:r>
            <m:r>
              <m:rPr>
                <m:sty m:val="p"/>
              </m:rPr>
              <m:t>f</m:t>
            </m:r>
          </m:sub>
          <m:sup>
            <m:r>
              <m:rPr>
                <m:sty m:val="p"/>
              </m:rPr>
              <m:t>′</m:t>
            </m:r>
          </m:sup>
        </m:sSubSup>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且参考斜率非零时，得到一阶交点差</w:t>
      </w:r>
    </w:p>
    <w:p>
      <w:pPr>
        <w:pStyle w:val="BodyText"/>
        <w:spacing w:line="300" w:lineRule="auto"/>
      </w:pPr>
      <m:oMathPara>
        <m:oMathParaPr>
          <m:jc m:val="center"/>
        </m:oMathParaPr>
        <m:oMath>
          <m:sSub>
            <m:e>
              <m:acc>
                <m:accPr>
                  <m:chr m:val="̂"/>
                </m:accPr>
                <m:e>
                  <m:r>
                    <m:t>γ</m:t>
                  </m:r>
                </m:e>
              </m:acc>
            </m:e>
            <m:sub>
              <m:r>
                <m:t>δ</m:t>
              </m:r>
              <m:r>
                <m:rPr>
                  <m:sty m:val="p"/>
                </m:rPr>
                <m:t>,</m:t>
              </m:r>
              <m:r>
                <m:t>X</m:t>
              </m:r>
            </m:sub>
          </m:sSub>
          <m:r>
            <m:rPr>
              <m:sty m:val="p"/>
            </m:rPr>
            <m:t>−</m:t>
          </m:r>
          <m:sSub>
            <m:e>
              <m:acc>
                <m:accPr>
                  <m:chr m:val="̂"/>
                </m:accPr>
                <m:e>
                  <m:r>
                    <m:t>γ</m:t>
                  </m:r>
                </m:e>
              </m:acc>
            </m:e>
            <m:sub>
              <m:r>
                <m:t>δ</m:t>
              </m:r>
              <m:r>
                <m:rPr>
                  <m:sty m:val="p"/>
                </m:rPr>
                <m:t>,</m:t>
              </m:r>
              <m:r>
                <m:rPr>
                  <m:sty m:val="p"/>
                </m:rPr>
                <m:t>r</m:t>
              </m:r>
              <m:r>
                <m:rPr>
                  <m:sty m:val="p"/>
                </m:rPr>
                <m:t>e</m:t>
              </m:r>
              <m:r>
                <m:rPr>
                  <m:sty m:val="p"/>
                </m:rPr>
                <m:t>f</m:t>
              </m:r>
            </m:sub>
          </m:sSub>
          <m:r>
            <m:rPr>
              <m:sty m:val="p"/>
            </m:rPr>
            <m:t>≈</m:t>
          </m:r>
          <m:r>
            <m:rPr>
              <m:sty m:val="p"/>
            </m:rPr>
            <m:t>−</m:t>
          </m:r>
          <m:f>
            <m:fPr>
              <m:type m:val="bar"/>
            </m:fPr>
            <m:num>
              <m:sSub>
                <m:e>
                  <m:r>
                    <m:t>e</m:t>
                  </m:r>
                </m:e>
                <m:sub>
                  <m:r>
                    <m:t>X</m:t>
                  </m:r>
                </m:sub>
              </m:sSub>
              <m:r>
                <m:rPr>
                  <m:sty m:val="p"/>
                </m:rPr>
                <m:t>(</m:t>
              </m:r>
              <m:sSub>
                <m:e>
                  <m:acc>
                    <m:accPr>
                      <m:chr m:val="̂"/>
                    </m:accPr>
                    <m:e>
                      <m:r>
                        <m:t>γ</m:t>
                      </m:r>
                    </m:e>
                  </m:acc>
                </m:e>
                <m:sub>
                  <m:r>
                    <m:t>δ</m:t>
                  </m:r>
                  <m:r>
                    <m:rPr>
                      <m:sty m:val="p"/>
                    </m:rPr>
                    <m:t>,</m:t>
                  </m:r>
                  <m:r>
                    <m:rPr>
                      <m:sty m:val="p"/>
                    </m:rPr>
                    <m:t>r</m:t>
                  </m:r>
                  <m:r>
                    <m:rPr>
                      <m:sty m:val="p"/>
                    </m:rPr>
                    <m:t>e</m:t>
                  </m:r>
                  <m:r>
                    <m:rPr>
                      <m:sty m:val="p"/>
                    </m:rPr>
                    <m:t>f</m:t>
                  </m:r>
                </m:sub>
              </m:sSub>
              <m:r>
                <m:rPr>
                  <m:sty m:val="p"/>
                </m:rPr>
                <m:t>)</m:t>
              </m:r>
            </m:num>
            <m:den>
              <m:sSubSup>
                <m:e>
                  <m:r>
                    <m:t>g</m:t>
                  </m:r>
                </m:e>
                <m:sub>
                  <m:r>
                    <m:rPr>
                      <m:sty m:val="p"/>
                    </m:rPr>
                    <m:t>r</m:t>
                  </m:r>
                  <m:r>
                    <m:rPr>
                      <m:sty m:val="p"/>
                    </m:rPr>
                    <m:t>e</m:t>
                  </m:r>
                  <m:r>
                    <m:rPr>
                      <m:sty m:val="p"/>
                    </m:rPr>
                    <m:t>f</m:t>
                  </m:r>
                </m:sub>
                <m:sup>
                  <m:r>
                    <m:rPr>
                      <m:sty m:val="p"/>
                    </m:rPr>
                    <m:t>′</m:t>
                  </m:r>
                </m:sup>
              </m:sSubSup>
              <m:r>
                <m:rPr>
                  <m:sty m:val="p"/>
                </m:rPr>
                <m:t>(</m:t>
              </m:r>
              <m:sSub>
                <m:e>
                  <m:acc>
                    <m:accPr>
                      <m:chr m:val="̂"/>
                    </m:accPr>
                    <m:e>
                      <m:r>
                        <m:t>γ</m:t>
                      </m:r>
                    </m:e>
                  </m:acc>
                </m:e>
                <m:sub>
                  <m:r>
                    <m:t>δ</m:t>
                  </m:r>
                  <m:r>
                    <m:rPr>
                      <m:sty m:val="p"/>
                    </m:rPr>
                    <m:t>,</m:t>
                  </m:r>
                  <m:r>
                    <m:rPr>
                      <m:sty m:val="p"/>
                    </m:rPr>
                    <m:t>r</m:t>
                  </m:r>
                  <m:r>
                    <m:rPr>
                      <m:sty m:val="p"/>
                    </m:rPr>
                    <m:t>e</m:t>
                  </m:r>
                  <m:r>
                    <m:rPr>
                      <m:sty m:val="p"/>
                    </m:rPr>
                    <m:t>f</m:t>
                  </m:r>
                </m:sub>
              </m:sSub>
              <m:r>
                <m:rPr>
                  <m:sty m:val="p"/>
                </m:rPr>
                <m:t>)</m:t>
              </m:r>
            </m:den>
          </m:f>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它是两组给定样本曲线之间的局部关系，不要求将随机搜索域外的梯度延拓，也未定义总体平均交点。对边界解、非光滑点、近零斜率或大扰动样本，该近似不适用。本文没有由此推导总体</w:t>
      </w:r>
      <w:r>
        <w:rPr>
          <w:rFonts w:ascii="Times New Roman" w:hAnsi="Times New Roman" w:cs="Times New Roman" w:eastAsia="宋体"/>
        </w:rPr>
        <w:t xml:space="preserve"> Bias </w:t>
      </w:r>
      <w:r>
        <w:rPr>
          <w:rFonts w:hint="eastAsia" w:ascii="Times New Roman" w:hAnsi="Times New Roman" w:cs="Times New Roman" w:eastAsia="宋体"/>
        </w:rPr>
        <w:t xml:space="preserve">或方差；稳定性和估计风险均由实际重复抽样结果评价。</w:t>
      </w:r>
    </w:p>
    <w:bookmarkEnd w:id="25"/>
    <w:bookmarkStart w:id="26" w:name="b.8-评价模型应用模型与计算成本"/>
    <w:p>
      <w:pPr>
        <w:pStyle w:val="Heading2"/>
        <w:ind w:firstLine="0"/>
        <w:jc w:val="center"/>
      </w:pPr>
      <w:r>
        <w:rPr>
          <w:rFonts w:ascii="Times New Roman" w:hAnsi="Times New Roman" w:cs="Times New Roman" w:eastAsia="黑体"/>
          <w:i w:val="0"/>
        </w:rPr>
        <w:t xml:space="preserve">B.8 </w:t>
      </w:r>
      <w:r>
        <w:rPr>
          <w:rFonts w:hint="eastAsia" w:ascii="Times New Roman" w:hAnsi="Times New Roman" w:cs="Times New Roman" w:eastAsia="黑体"/>
          <w:i w:val="0"/>
        </w:rPr>
        <w:t xml:space="preserve">评价模型、应用模型与计算成本</w:t>
      </w:r>
    </w:p>
    <w:p>
      <w:pPr>
        <w:pStyle w:val="FirstParagraph"/>
        <w:spacing w:line="300" w:lineRule="auto"/>
        <w:ind w:firstLine="480" w:firstLineChars="200"/>
      </w:pPr>
      <w:r>
        <w:rPr>
          <w:rFonts w:hint="eastAsia" w:ascii="Times New Roman" w:hAnsi="Times New Roman" w:cs="Times New Roman" w:eastAsia="宋体"/>
        </w:rPr>
        <w:t xml:space="preserve">主</w:t>
      </w:r>
      <w:r>
        <w:rPr>
          <w:rFonts w:ascii="Times New Roman" w:hAnsi="Times New Roman" w:cs="Times New Roman" w:eastAsia="宋体"/>
        </w:rPr>
        <w:t xml:space="preserve"> seed </w:t>
      </w:r>
      <w:r>
        <w:rPr>
          <w:rFonts w:hint="eastAsia" w:ascii="Times New Roman" w:hAnsi="Times New Roman" w:cs="Times New Roman" w:eastAsia="宋体"/>
        </w:rPr>
        <w:t xml:space="preserve">的位置尺度比留出评价包含</w:t>
      </w:r>
      <w:r>
        <w:rPr>
          <w:rFonts w:ascii="Times New Roman" w:hAnsi="Times New Roman" w:cs="Times New Roman" w:eastAsia="宋体"/>
        </w:rPr>
        <w:t xml:space="preserve"> </w:t>
      </w:r>
      <m:oMath>
        <m:r>
          <m:t>4</m:t>
        </m:r>
        <m:r>
          <m:rPr>
            <m:sty m:val="p"/>
          </m:rPr>
          <m:t>×</m:t>
        </m:r>
        <m:r>
          <m:t>5</m:t>
        </m:r>
        <m:r>
          <m:rPr>
            <m:sty m:val="p"/>
          </m:rPr>
          <m:t>=</m:t>
        </m:r>
        <m:r>
          <m:t>20</m:t>
        </m:r>
      </m:oMath>
      <w:r>
        <w:rPr>
          <w:rFonts w:ascii="Times New Roman" w:hAnsi="Times New Roman" w:cs="Times New Roman" w:eastAsia="宋体"/>
        </w:rPr>
        <w:t xml:space="preserve"> </w:t>
      </w:r>
      <w:r>
        <w:rPr>
          <w:rFonts w:hint="eastAsia" w:ascii="Times New Roman" w:hAnsi="Times New Roman" w:cs="Times New Roman" w:eastAsia="宋体"/>
        </w:rPr>
        <w:t xml:space="preserve">个模型，每个评价样本只使用未纳入其位置尺度比水平训练的模型。附录的另外两个</w:t>
      </w:r>
      <w:r>
        <w:rPr>
          <w:rFonts w:ascii="Times New Roman" w:hAnsi="Times New Roman" w:cs="Times New Roman" w:eastAsia="宋体"/>
        </w:rPr>
        <w:t xml:space="preserve"> seed </w:t>
      </w:r>
      <w:r>
        <w:rPr>
          <w:rFonts w:hint="eastAsia" w:ascii="Times New Roman" w:hAnsi="Times New Roman" w:cs="Times New Roman" w:eastAsia="宋体"/>
        </w:rPr>
        <w:t xml:space="preserve">用于敏感性核查。本文主结果汇总这</w:t>
      </w:r>
      <w:r>
        <w:rPr>
          <w:rFonts w:ascii="Times New Roman" w:hAnsi="Times New Roman" w:cs="Times New Roman" w:eastAsia="宋体"/>
        </w:rPr>
        <w:t xml:space="preserve"> 20 </w:t>
      </w:r>
      <w:r>
        <w:rPr>
          <w:rFonts w:hint="eastAsia" w:ascii="Times New Roman" w:hAnsi="Times New Roman" w:cs="Times New Roman" w:eastAsia="宋体"/>
        </w:rPr>
        <w:t xml:space="preserve">个折外模型的预测；全部设计单元上的重训模型在附录</w:t>
      </w:r>
      <w:r>
        <w:rPr>
          <w:rFonts w:ascii="Times New Roman" w:hAnsi="Times New Roman" w:cs="Times New Roman" w:eastAsia="宋体"/>
        </w:rPr>
        <w:t xml:space="preserve"> F </w:t>
      </w:r>
      <w:r>
        <w:rPr>
          <w:rFonts w:hint="eastAsia" w:ascii="Times New Roman" w:hAnsi="Times New Roman" w:cs="Times New Roman" w:eastAsia="宋体"/>
        </w:rPr>
        <w:t xml:space="preserve">中单独评价。</w:t>
      </w:r>
    </w:p>
    <w:p>
      <w:pPr>
        <w:pStyle w:val="BodyText"/>
        <w:spacing w:line="300" w:lineRule="auto"/>
        <w:ind w:firstLine="480" w:firstLineChars="200"/>
      </w:pPr>
      <w:r>
        <w:rPr>
          <w:rFonts w:hint="eastAsia" w:ascii="Times New Roman" w:hAnsi="Times New Roman" w:cs="Times New Roman" w:eastAsia="宋体"/>
        </w:rPr>
        <w:t xml:space="preserve">应用过程需要针对对应样本量保存的输入标准化器、目标标准化器和网络。若在全部设计数据上重训每个</w:t>
      </w:r>
      <w:r>
        <w:rPr>
          <w:rFonts w:ascii="Times New Roman" w:hAnsi="Times New Roman" w:cs="Times New Roman" w:eastAsia="宋体"/>
        </w:rPr>
        <w:t xml:space="preserve"> </w:t>
      </w:r>
      <m:oMath>
        <m:r>
          <m:t>n</m:t>
        </m:r>
      </m:oMath>
      <w:r>
        <w:rPr>
          <w:rFonts w:ascii="Times New Roman" w:hAnsi="Times New Roman" w:cs="Times New Roman" w:eastAsia="宋体"/>
        </w:rPr>
        <w:t xml:space="preserve"> </w:t>
      </w:r>
      <w:r>
        <w:rPr>
          <w:rFonts w:hint="eastAsia" w:ascii="Times New Roman" w:hAnsi="Times New Roman" w:cs="Times New Roman" w:eastAsia="宋体"/>
        </w:rPr>
        <w:t xml:space="preserve">的最终模型，应固定本附录的表示与训练规则，并另外确认其表现；本文没有将这一步作为已完成的正式主验证。</w:t>
      </w:r>
    </w:p>
    <w:p>
      <w:pPr>
        <w:pStyle w:val="BodyText"/>
        <w:spacing w:line="300" w:lineRule="auto"/>
        <w:ind w:firstLine="480" w:firstLineChars="200"/>
      </w:pPr>
      <w:r>
        <w:rPr>
          <w:rFonts w:hint="eastAsia" w:ascii="Times New Roman" w:hAnsi="Times New Roman" w:cs="Times New Roman" w:eastAsia="宋体"/>
        </w:rPr>
        <w:t xml:space="preserve">离线标签扫描包含</w:t>
      </w:r>
      <w:r>
        <w:rPr>
          <w:rFonts w:ascii="Times New Roman" w:hAnsi="Times New Roman" w:cs="Times New Roman" w:eastAsia="宋体"/>
        </w:rPr>
        <w:t xml:space="preserve"> 48,000 </w:t>
      </w:r>
      <w:r>
        <w:rPr>
          <w:rFonts w:hint="eastAsia" w:ascii="Times New Roman" w:hAnsi="Times New Roman" w:cs="Times New Roman" w:eastAsia="宋体"/>
        </w:rPr>
        <w:t xml:space="preserve">组样本与每组</w:t>
      </w:r>
      <w:r>
        <w:rPr>
          <w:rFonts w:ascii="Times New Roman" w:hAnsi="Times New Roman" w:cs="Times New Roman" w:eastAsia="宋体"/>
        </w:rPr>
        <w:t xml:space="preserve"> 26 </w:t>
      </w:r>
      <w:r>
        <w:rPr>
          <w:rFonts w:hint="eastAsia" w:ascii="Times New Roman" w:hAnsi="Times New Roman" w:cs="Times New Roman" w:eastAsia="宋体"/>
        </w:rPr>
        <w:t xml:space="preserve">次</w:t>
      </w:r>
      <w:r>
        <w:rPr>
          <w:rFonts w:ascii="Times New Roman" w:hAnsi="Times New Roman" w:cs="Times New Roman" w:eastAsia="宋体"/>
        </w:rPr>
        <w:t xml:space="preserve"> MDM </w:t>
      </w:r>
      <w:r>
        <w:rPr>
          <w:rFonts w:hint="eastAsia" w:ascii="Times New Roman" w:hAnsi="Times New Roman" w:cs="Times New Roman" w:eastAsia="宋体"/>
        </w:rPr>
        <w:t xml:space="preserve">估计，共</w:t>
      </w:r>
      <w:r>
        <w:rPr>
          <w:rFonts w:ascii="Times New Roman" w:hAnsi="Times New Roman" w:cs="Times New Roman" w:eastAsia="宋体"/>
        </w:rPr>
        <w:t xml:space="preserve"> 1,248,000 </w:t>
      </w:r>
      <w:r>
        <w:rPr>
          <w:rFonts w:hint="eastAsia" w:ascii="Times New Roman" w:hAnsi="Times New Roman" w:cs="Times New Roman" w:eastAsia="宋体"/>
        </w:rPr>
        <w:t xml:space="preserve">次估计。单次应用只需一次网络预测和一次所选偏移量下的</w:t>
      </w:r>
      <w:r>
        <w:rPr>
          <w:rFonts w:ascii="Times New Roman" w:hAnsi="Times New Roman" w:cs="Times New Roman" w:eastAsia="宋体"/>
        </w:rPr>
        <w:t xml:space="preserve"> MDM </w:t>
      </w:r>
      <w:r>
        <w:rPr>
          <w:rFonts w:hint="eastAsia" w:ascii="Times New Roman" w:hAnsi="Times New Roman" w:cs="Times New Roman" w:eastAsia="宋体"/>
        </w:rPr>
        <w:t xml:space="preserve">估计；固定偏移量方案只需一次</w:t>
      </w:r>
      <w:r>
        <w:rPr>
          <w:rFonts w:ascii="Times New Roman" w:hAnsi="Times New Roman" w:cs="Times New Roman" w:eastAsia="宋体"/>
        </w:rPr>
        <w:t xml:space="preserve"> MDM </w:t>
      </w:r>
      <w:r>
        <w:rPr>
          <w:rFonts w:hint="eastAsia" w:ascii="Times New Roman" w:hAnsi="Times New Roman" w:cs="Times New Roman" w:eastAsia="宋体"/>
        </w:rPr>
        <w:t xml:space="preserve">估计。本文尚无在统一软硬件环境下对完整训练与单次推断进行的配对耗时测量，因此不作加速倍数或成本收益阈值的定量主张。</w:t>
      </w:r>
    </w:p>
    <w:bookmarkEnd w:id="26"/>
    <w:bookmarkStart w:id="30" w:name="b.9-预测曲线与选择误差"/>
    <w:p>
      <w:pPr>
        <w:pStyle w:val="Heading2"/>
        <w:ind w:firstLine="0"/>
        <w:jc w:val="center"/>
      </w:pPr>
      <w:r>
        <w:rPr>
          <w:rFonts w:ascii="Times New Roman" w:hAnsi="Times New Roman" w:cs="Times New Roman" w:eastAsia="黑体"/>
          <w:i w:val="0"/>
        </w:rPr>
        <w:t xml:space="preserve">B.9 </w:t>
      </w:r>
      <w:r>
        <w:rPr>
          <w:rFonts w:hint="eastAsia" w:ascii="Times New Roman" w:hAnsi="Times New Roman" w:cs="Times New Roman" w:eastAsia="黑体"/>
          <w:i w:val="0"/>
        </w:rPr>
        <w:t xml:space="preserve">预测曲线与选择误差</w:t>
      </w:r>
    </w:p>
    <w:p>
      <w:pPr>
        <w:pStyle w:val="FirstParagraph"/>
        <w:spacing w:line="300" w:lineRule="auto"/>
        <w:ind w:firstLine="480" w:firstLineChars="200"/>
      </w:pPr>
      <w:r>
        <w:rPr>
          <w:rFonts w:hint="eastAsia" w:ascii="Times New Roman" w:hAnsi="Times New Roman" w:cs="Times New Roman" w:eastAsia="宋体"/>
        </w:rPr>
        <w:t xml:space="preserve">图</w:t>
      </w:r>
      <w:r>
        <w:rPr>
          <w:rFonts w:ascii="Times New Roman" w:hAnsi="Times New Roman" w:cs="Times New Roman" w:eastAsia="宋体"/>
        </w:rPr>
        <w:t xml:space="preserve"> B1a </w:t>
      </w:r>
      <w:r>
        <w:rPr>
          <w:rFonts w:hint="eastAsia" w:ascii="Times New Roman" w:hAnsi="Times New Roman" w:cs="Times New Roman" w:eastAsia="宋体"/>
        </w:rPr>
        <w:t xml:space="preserve">给出一个折外测试样本，其实际损失在</w:t>
      </w:r>
      <w:r>
        <w:rPr>
          <w:rFonts w:ascii="Times New Roman" w:hAnsi="Times New Roman" w:cs="Times New Roman" w:eastAsia="宋体"/>
        </w:rPr>
        <w:t xml:space="preserve"> </w:t>
      </w:r>
      <m:oMath>
        <m:r>
          <m:t>δ</m:t>
        </m:r>
        <m:r>
          <m:rPr>
            <m:sty m:val="p"/>
          </m:rPr>
          <m:t>=</m:t>
        </m:r>
        <m:r>
          <m:t>0.14</m:t>
        </m:r>
      </m:oMath>
      <w:r>
        <w:rPr>
          <w:rFonts w:ascii="Times New Roman" w:hAnsi="Times New Roman" w:cs="Times New Roman" w:eastAsia="宋体"/>
        </w:rPr>
        <w:t xml:space="preserve"> </w:t>
      </w:r>
      <w:r>
        <w:rPr>
          <w:rFonts w:hint="eastAsia" w:ascii="Times New Roman" w:hAnsi="Times New Roman" w:cs="Times New Roman" w:eastAsia="宋体"/>
        </w:rPr>
        <w:t xml:space="preserve">处最低，而网络选择了</w:t>
      </w:r>
      <w:r>
        <w:rPr>
          <w:rFonts w:ascii="Times New Roman" w:hAnsi="Times New Roman" w:cs="Times New Roman" w:eastAsia="宋体"/>
        </w:rPr>
        <w:t xml:space="preserve"> </w:t>
      </w:r>
      <m:oMath>
        <m:r>
          <m:t>δ</m:t>
        </m:r>
        <m:r>
          <m:rPr>
            <m:sty m:val="p"/>
          </m:rPr>
          <m:t>=</m:t>
        </m:r>
        <m:r>
          <m:t>0.22</m:t>
        </m:r>
      </m:oMath>
      <w:r>
        <w:rPr>
          <w:rFonts w:hint="eastAsia" w:ascii="Times New Roman" w:hAnsi="Times New Roman" w:cs="Times New Roman" w:eastAsia="宋体"/>
        </w:rPr>
        <w:t xml:space="preserve">。预测曲线识别了实际曲线中的低损失区域，全部测试样本的选择结果与</w:t>
      </w:r>
      <w:r>
        <w:rPr>
          <w:rFonts w:ascii="Times New Roman" w:hAnsi="Times New Roman" w:cs="Times New Roman" w:eastAsia="宋体"/>
        </w:rPr>
        <w:t xml:space="preserve"> L6 </w:t>
      </w:r>
      <w:r>
        <w:rPr>
          <w:rFonts w:hint="eastAsia" w:ascii="Times New Roman" w:hAnsi="Times New Roman" w:cs="Times New Roman" w:eastAsia="宋体"/>
        </w:rPr>
        <w:t xml:space="preserve">偏移量存在不同程度的偏离（图</w:t>
      </w:r>
      <w:r>
        <w:rPr>
          <w:rFonts w:ascii="Times New Roman" w:hAnsi="Times New Roman" w:cs="Times New Roman" w:eastAsia="宋体"/>
        </w:rPr>
        <w:t xml:space="preserve"> </w:t>
      </w:r>
      <w:r>
        <w:rPr>
          <w:rFonts w:hint="eastAsia" w:ascii="Times New Roman" w:hAnsi="Times New Roman" w:cs="Times New Roman" w:eastAsia="宋体"/>
        </w:rPr>
        <w:t xml:space="preserve">B1b）。网络通过提高低损失区域的选择频率降低了汇总风险。</w:t>
      </w:r>
    </w:p>
    <w:p>
      <w:pPr>
        <w:pStyle w:val="BodyText"/>
        <w:spacing w:line="300" w:lineRule="auto"/>
        <w:ind w:firstLine="480" w:firstLineChars="200"/>
      </w:pPr>
      <w:r>
        <w:rPr>
          <w:rFonts w:hint="eastAsia" w:ascii="Times New Roman" w:hAnsi="Times New Roman" w:cs="Times New Roman" w:eastAsia="宋体"/>
        </w:rPr>
        <w:t xml:space="preserve">以所选偏移量的实际损失减去</w:t>
      </w:r>
      <w:r>
        <w:rPr>
          <w:rFonts w:ascii="Times New Roman" w:hAnsi="Times New Roman" w:cs="Times New Roman" w:eastAsia="宋体"/>
        </w:rPr>
        <w:t xml:space="preserve"> L6 </w:t>
      </w:r>
      <w:r>
        <w:rPr>
          <w:rFonts w:hint="eastAsia" w:ascii="Times New Roman" w:hAnsi="Times New Roman" w:cs="Times New Roman" w:eastAsia="宋体"/>
        </w:rPr>
        <w:t xml:space="preserve">损失，得到逐样本超额损失。</w:t>
      </w:r>
      <m:oMath>
        <m:r>
          <m:t>n</m:t>
        </m:r>
        <m:r>
          <m:rPr>
            <m:sty m:val="p"/>
          </m:rPr>
          <m:t>=</m:t>
        </m:r>
        <m:r>
          <m:t>7</m:t>
        </m:r>
        <m:r>
          <m:rPr>
            <m:sty m:val="p"/>
          </m:rPr>
          <m:t>,</m:t>
        </m:r>
        <m:r>
          <m:t>10</m:t>
        </m:r>
        <m:r>
          <m:rPr>
            <m:sty m:val="p"/>
          </m:rPr>
          <m:t>,</m:t>
        </m:r>
        <m:r>
          <m:t>15</m:t>
        </m:r>
        <m:r>
          <m:rPr>
            <m:sty m:val="p"/>
          </m:rPr>
          <m:t>,</m:t>
        </m:r>
        <m:r>
          <m:t>20</m:t>
        </m:r>
      </m:oMath>
      <w:r>
        <w:rPr>
          <w:rFonts w:ascii="Times New Roman" w:hAnsi="Times New Roman" w:cs="Times New Roman" w:eastAsia="宋体"/>
        </w:rPr>
        <w:t xml:space="preserve"> </w:t>
      </w:r>
      <w:r>
        <w:rPr>
          <w:rFonts w:hint="eastAsia" w:ascii="Times New Roman" w:hAnsi="Times New Roman" w:cs="Times New Roman" w:eastAsia="宋体"/>
        </w:rPr>
        <w:t xml:space="preserve">时，其中位数分别为</w:t>
      </w:r>
      <w:r>
        <w:rPr>
          <w:rFonts w:ascii="Times New Roman" w:hAnsi="Times New Roman" w:cs="Times New Roman" w:eastAsia="宋体"/>
        </w:rPr>
        <w:t xml:space="preserve"> 0.0383、0.0358、0.0385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0.0331；第</w:t>
      </w:r>
      <w:r>
        <w:rPr>
          <w:rFonts w:ascii="Times New Roman" w:hAnsi="Times New Roman" w:cs="Times New Roman" w:eastAsia="宋体"/>
        </w:rPr>
        <w:t xml:space="preserve"> 99 </w:t>
      </w:r>
      <w:r>
        <w:rPr>
          <w:rFonts w:hint="eastAsia" w:ascii="Times New Roman" w:hAnsi="Times New Roman" w:cs="Times New Roman" w:eastAsia="宋体"/>
        </w:rPr>
        <w:t xml:space="preserve">百分位数为</w:t>
      </w:r>
      <w:r>
        <w:rPr>
          <w:rFonts w:ascii="Times New Roman" w:hAnsi="Times New Roman" w:cs="Times New Roman" w:eastAsia="宋体"/>
        </w:rPr>
        <w:t xml:space="preserve"> 0.8473、0.7656、0.6431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0.5220（图</w:t>
      </w:r>
      <w:r>
        <w:rPr>
          <w:rFonts w:ascii="Times New Roman" w:hAnsi="Times New Roman" w:cs="Times New Roman" w:eastAsia="宋体"/>
        </w:rPr>
        <w:t xml:space="preserve"> </w:t>
      </w:r>
      <w:r>
        <w:rPr>
          <w:rFonts w:hint="eastAsia" w:ascii="Times New Roman" w:hAnsi="Times New Roman" w:cs="Times New Roman" w:eastAsia="宋体"/>
        </w:rPr>
        <w:t xml:space="preserve">B1c）。总体改善伴随着明显的样本间差异，超额损失分布仍有较长右尾。</w:t>
      </w:r>
    </w:p>
    <w:p>
      <w:pPr>
        <w:pStyle w:val="BodyText"/>
        <w:keepNext/>
        <w:spacing w:line="240" w:lineRule="auto"/>
        <w:jc w:val="center"/>
      </w:pPr>
      <w:r>
        <w:rPr>
          <w:rFonts w:ascii="Times New Roman" w:hAnsi="Times New Roman" w:cs="Times New Roman" w:eastAsia="宋体"/>
        </w:rPr>
        <w:drawing>
          <wp:inline>
            <wp:extent cx="5486400" cy="4008884"/>
            <wp:effectExtent b="0" l="0" r="0" t="0"/>
            <wp:docPr descr="偏移量选择机制" title="" id="28" name="Picture"/>
            <a:graphic>
              <a:graphicData uri="http://schemas.openxmlformats.org/drawingml/2006/picture">
                <pic:pic>
                  <pic:nvPicPr>
                    <pic:cNvPr descr="figures/main/fig7_selector_mechanism.png" id="29" name="Picture"/>
                    <pic:cNvPicPr>
                      <a:picLocks noChangeArrowheads="1" noChangeAspect="1"/>
                    </pic:cNvPicPr>
                  </pic:nvPicPr>
                  <pic:blipFill>
                    <a:blip r:embed="rId27"/>
                    <a:stretch>
                      <a:fillRect/>
                    </a:stretch>
                  </pic:blipFill>
                  <pic:spPr bwMode="auto">
                    <a:xfrm>
                      <a:off x="0" y="0"/>
                      <a:ext cx="5486400" cy="4008884"/>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b/>
          <w:bCs/>
          <w:i w:val="0"/>
        </w:rPr>
        <w:t xml:space="preserve">图</w:t>
      </w:r>
      <w:r>
        <w:rPr>
          <w:rFonts w:ascii="Times New Roman" w:hAnsi="Times New Roman" w:cs="Times New Roman" w:eastAsia="黑体"/>
          <w:b/>
          <w:bCs/>
          <w:i w:val="0"/>
        </w:rPr>
        <w:t xml:space="preserve"> B1 </w:t>
      </w:r>
      <w:r>
        <w:rPr>
          <w:rFonts w:hint="eastAsia" w:ascii="Times New Roman" w:hAnsi="Times New Roman" w:cs="Times New Roman" w:eastAsia="黑体"/>
          <w:b/>
          <w:bCs/>
          <w:i w:val="0"/>
        </w:rPr>
        <w:t xml:space="preserve">从损失曲线预测到偏移量选择。</w:t>
      </w:r>
      <w:r>
        <w:rPr>
          <w:rFonts w:ascii="Times New Roman" w:hAnsi="Times New Roman" w:cs="Times New Roman" w:eastAsia="黑体"/>
          <w:i w:val="0"/>
        </w:rPr>
        <w:t xml:space="preserve"> </w:t>
      </w:r>
      <w:r>
        <w:rPr>
          <w:rFonts w:hint="eastAsia" w:ascii="Times New Roman" w:hAnsi="Times New Roman" w:cs="Times New Roman" w:eastAsia="黑体"/>
          <w:b/>
          <w:bCs/>
          <w:i w:val="0"/>
        </w:rPr>
        <w:t xml:space="preserve">a，</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折外测试样本中的中位超额损失代表例；</w:t>
      </w:r>
      <w:r>
        <w:rPr>
          <w:rFonts w:hint="eastAsia" w:ascii="Times New Roman" w:hAnsi="Times New Roman" w:cs="Times New Roman" w:eastAsia="黑体"/>
          <w:b/>
          <w:bCs/>
          <w:i w:val="0"/>
        </w:rPr>
        <w:t xml:space="preserve">b，</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全部折外预测中所选偏移量与事后最优偏移量的对应分布；每个事后偏移量对应的一行分别归一化为</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100%；</w:t>
      </w:r>
      <w:r>
        <w:rPr>
          <w:rFonts w:hint="eastAsia" w:ascii="Times New Roman" w:hAnsi="Times New Roman" w:cs="Times New Roman" w:eastAsia="黑体"/>
          <w:b/>
          <w:bCs/>
          <w:i w:val="0"/>
        </w:rPr>
        <w:t xml:space="preserve">c，</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不同样本量下相对于事后参照的超额损失中位数、第</w:t>
      </w:r>
      <w:r>
        <w:rPr>
          <w:rFonts w:ascii="Times New Roman" w:hAnsi="Times New Roman" w:cs="Times New Roman" w:eastAsia="黑体"/>
          <w:i w:val="0"/>
        </w:rPr>
        <w:t xml:space="preserve"> 90 </w:t>
      </w:r>
      <w:r>
        <w:rPr>
          <w:rFonts w:hint="eastAsia" w:ascii="Times New Roman" w:hAnsi="Times New Roman" w:cs="Times New Roman" w:eastAsia="黑体"/>
          <w:i w:val="0"/>
        </w:rPr>
        <w:t xml:space="preserve">和第</w:t>
      </w:r>
      <w:r>
        <w:rPr>
          <w:rFonts w:ascii="Times New Roman" w:hAnsi="Times New Roman" w:cs="Times New Roman" w:eastAsia="黑体"/>
          <w:i w:val="0"/>
        </w:rPr>
        <w:t xml:space="preserve"> 99 </w:t>
      </w:r>
      <w:r>
        <w:rPr>
          <w:rFonts w:hint="eastAsia" w:ascii="Times New Roman" w:hAnsi="Times New Roman" w:cs="Times New Roman" w:eastAsia="黑体"/>
          <w:i w:val="0"/>
        </w:rPr>
        <w:t xml:space="preserve">百分位数，纵轴为对数尺度。</w:t>
      </w:r>
    </w:p>
    <w:bookmarkEnd w:id="30"/>
    <w:bookmarkEnd w:id="31"/>
    <w:bookmarkStart w:id="38" w:name="附录-c-利用初估参数选择偏移量"/>
    <w:p>
      <w:pPr>
        <w:pStyle w:val="Heading1"/>
        <w:ind w:firstLine="0"/>
        <w:jc w:val="center"/>
      </w:pPr>
      <w:r>
        <w:rPr>
          <w:rFonts w:hint="eastAsia" w:ascii="Times New Roman" w:hAnsi="Times New Roman" w:cs="Times New Roman" w:eastAsia="黑体"/>
          <w:i w:val="0"/>
        </w:rPr>
        <w:t xml:space="preserve">附录</w:t>
      </w:r>
      <w:r>
        <w:rPr>
          <w:rFonts w:ascii="Times New Roman" w:hAnsi="Times New Roman" w:cs="Times New Roman" w:eastAsia="黑体"/>
          <w:i w:val="0"/>
        </w:rPr>
        <w:t xml:space="preserve"> C </w:t>
      </w:r>
      <w:r>
        <w:rPr>
          <w:rFonts w:hint="eastAsia" w:ascii="Times New Roman" w:hAnsi="Times New Roman" w:cs="Times New Roman" w:eastAsia="黑体"/>
          <w:i w:val="0"/>
        </w:rPr>
        <w:t xml:space="preserve">利用初估参数选择偏移量</w:t>
      </w:r>
    </w:p>
    <w:bookmarkStart w:id="32" w:name="c.1-初估参数选择规则"/>
    <w:p>
      <w:pPr>
        <w:pStyle w:val="Heading2"/>
        <w:ind w:firstLine="0"/>
        <w:jc w:val="center"/>
      </w:pPr>
      <w:r>
        <w:rPr>
          <w:rFonts w:ascii="Times New Roman" w:hAnsi="Times New Roman" w:cs="Times New Roman" w:eastAsia="黑体"/>
          <w:i w:val="0"/>
        </w:rPr>
        <w:t xml:space="preserve">C.1 </w:t>
      </w:r>
      <w:r>
        <w:rPr>
          <w:rFonts w:hint="eastAsia" w:ascii="Times New Roman" w:hAnsi="Times New Roman" w:cs="Times New Roman" w:eastAsia="黑体"/>
          <w:i w:val="0"/>
        </w:rPr>
        <w:t xml:space="preserve">初估参数选择规则</w:t>
      </w:r>
    </w:p>
    <w:p>
      <w:pPr>
        <w:pStyle w:val="FirstParagraph"/>
        <w:spacing w:line="300" w:lineRule="auto"/>
        <w:ind w:firstLine="480" w:firstLineChars="200"/>
      </w:pPr>
      <w:r>
        <w:rPr>
          <w:rFonts w:hint="eastAsia" w:ascii="Times New Roman" w:hAnsi="Times New Roman" w:cs="Times New Roman" w:eastAsia="宋体"/>
        </w:rPr>
        <w:t xml:space="preserve">作为补充探索，本附录检验先估计总体参数、再查询相应条件规则的选择方式。完整实验由两个初始估计量、三个选择族和两种查询方式组成：初始估计量为</w:t>
      </w:r>
      <w:r>
        <w:rPr>
          <w:rFonts w:ascii="Times New Roman" w:hAnsi="Times New Roman" w:cs="Times New Roman" w:eastAsia="宋体"/>
        </w:rPr>
        <w:t xml:space="preserve"> MDM-0.1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WMLE；PG-beta、PG-beta-n、PG-full</w:t>
      </w:r>
      <w:r>
        <w:rPr>
          <w:rFonts w:ascii="Times New Roman" w:hAnsi="Times New Roman" w:cs="Times New Roman" w:eastAsia="宋体"/>
        </w:rPr>
        <w:t xml:space="preserve"> </w:t>
      </w:r>
      <w:r>
        <w:rPr>
          <w:rFonts w:hint="eastAsia" w:ascii="Times New Roman" w:hAnsi="Times New Roman" w:cs="Times New Roman" w:eastAsia="宋体"/>
        </w:rPr>
        <w:t xml:space="preserve">分别使用</w:t>
      </w:r>
      <w:r>
        <w:rPr>
          <w:rFonts w:ascii="Times New Roman" w:hAnsi="Times New Roman" w:cs="Times New Roman" w:eastAsia="宋体"/>
        </w:rPr>
        <w:t xml:space="preserve"> </w:t>
      </w:r>
      <m:oMath>
        <m:acc>
          <m:accPr>
            <m:chr m:val="̂"/>
          </m:accPr>
          <m:e>
            <m:r>
              <m:t>β</m:t>
            </m:r>
          </m:e>
        </m:acc>
      </m:oMath>
      <w:r>
        <w:rPr>
          <w:rFonts w:ascii="Times New Roman" w:hAnsi="Times New Roman" w:cs="Times New Roman" w:eastAsia="宋体"/>
        </w:rPr>
        <w:t xml:space="preserve">、</w:t>
      </w:r>
      <m:oMath>
        <m:r>
          <m:rPr>
            <m:sty m:val="p"/>
          </m:rPr>
          <m:t>(</m:t>
        </m:r>
        <m:acc>
          <m:accPr>
            <m:chr m:val="̂"/>
          </m:accPr>
          <m:e>
            <m:r>
              <m:t>β</m:t>
            </m:r>
          </m:e>
        </m:acc>
        <m:r>
          <m:rPr>
            <m:sty m:val="p"/>
          </m:rPr>
          <m:t>,</m:t>
        </m:r>
        <m:r>
          <m:t>n</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w:t>
      </w:r>
      <m:oMath>
        <m:r>
          <m:rPr>
            <m:sty m:val="p"/>
          </m:rPr>
          <m:t>(</m:t>
        </m:r>
        <m:acc>
          <m:accPr>
            <m:chr m:val="̂"/>
          </m:accPr>
          <m:e>
            <m:r>
              <m:t>β</m:t>
            </m:r>
          </m:e>
        </m:acc>
        <m:r>
          <m:rPr>
            <m:sty m:val="p"/>
          </m:rPr>
          <m:t>,</m:t>
        </m:r>
        <m:acc>
          <m:accPr>
            <m:chr m:val="̂"/>
          </m:accPr>
          <m:e>
            <m:r>
              <m:t>γ</m:t>
            </m:r>
          </m:e>
        </m:acc>
        <m:r>
          <m:rPr>
            <m:sty m:val="p"/>
          </m:rPr>
          <m:t>/</m:t>
        </m:r>
        <m:acc>
          <m:accPr>
            <m:chr m:val="̂"/>
          </m:accPr>
          <m:e>
            <m:r>
              <m:t>η</m:t>
            </m:r>
          </m:e>
        </m:acc>
        <m:r>
          <m:rPr>
            <m:sty m:val="p"/>
          </m:rPr>
          <m:t>,</m:t>
        </m:r>
        <m:r>
          <m:t>n</m:t>
        </m:r>
        <m:r>
          <m:rPr>
            <m:sty m:val="p"/>
          </m:rPr>
          <m:t>)</m:t>
        </m:r>
      </m:oMath>
      <w:r>
        <w:rPr>
          <w:rFonts w:hint="eastAsia" w:ascii="Times New Roman" w:hAnsi="Times New Roman" w:cs="Times New Roman" w:eastAsia="宋体"/>
        </w:rPr>
        <w:t xml:space="preserve">；查询采用最近网格点或连续插值。单步规则更新一次，迭代规则在偏移量稳定、出现循环或达到</w:t>
      </w:r>
      <w:r>
        <w:rPr>
          <w:rFonts w:ascii="Times New Roman" w:hAnsi="Times New Roman" w:cs="Times New Roman" w:eastAsia="宋体"/>
        </w:rPr>
        <w:t xml:space="preserve"> 10 </w:t>
      </w:r>
      <w:r>
        <w:rPr>
          <w:rFonts w:hint="eastAsia" w:ascii="Times New Roman" w:hAnsi="Times New Roman" w:cs="Times New Roman" w:eastAsia="宋体"/>
        </w:rPr>
        <w:t xml:space="preserve">次更新时终止。条件均值损失曲线由训练折构造。</w:t>
      </w:r>
    </w:p>
    <w:bookmarkEnd w:id="32"/>
    <w:bookmarkStart w:id="36" w:name="c.2-单步与迭代结果"/>
    <w:p>
      <w:pPr>
        <w:pStyle w:val="Heading2"/>
        <w:ind w:firstLine="0"/>
        <w:jc w:val="center"/>
      </w:pPr>
      <w:r>
        <w:rPr>
          <w:rFonts w:ascii="Times New Roman" w:hAnsi="Times New Roman" w:cs="Times New Roman" w:eastAsia="黑体"/>
          <w:i w:val="0"/>
        </w:rPr>
        <w:t xml:space="preserve">C.2 </w:t>
      </w:r>
      <w:r>
        <w:rPr>
          <w:rFonts w:hint="eastAsia" w:ascii="Times New Roman" w:hAnsi="Times New Roman" w:cs="Times New Roman" w:eastAsia="黑体"/>
          <w:i w:val="0"/>
        </w:rPr>
        <w:t xml:space="preserve">单步与迭代结果</w:t>
      </w:r>
    </w:p>
    <w:p>
      <w:pPr>
        <w:pStyle w:val="FirstParagraph"/>
        <w:spacing w:line="300" w:lineRule="auto"/>
        <w:ind w:firstLine="480" w:firstLineChars="200"/>
      </w:pPr>
      <w:r>
        <w:rPr>
          <w:rFonts w:hint="eastAsia" w:ascii="Times New Roman" w:hAnsi="Times New Roman" w:cs="Times New Roman" w:eastAsia="宋体"/>
        </w:rPr>
        <w:t xml:space="preserve">表</w:t>
      </w:r>
      <w:r>
        <w:rPr>
          <w:rFonts w:ascii="Times New Roman" w:hAnsi="Times New Roman" w:cs="Times New Roman" w:eastAsia="宋体"/>
        </w:rPr>
        <w:t xml:space="preserve"> C1 </w:t>
      </w:r>
      <w:r>
        <w:rPr>
          <w:rFonts w:hint="eastAsia" w:ascii="Times New Roman" w:hAnsi="Times New Roman" w:cs="Times New Roman" w:eastAsia="宋体"/>
        </w:rPr>
        <w:t xml:space="preserve">列出</w:t>
      </w:r>
      <w:r>
        <w:rPr>
          <w:rFonts w:ascii="Times New Roman" w:hAnsi="Times New Roman" w:cs="Times New Roman" w:eastAsia="宋体"/>
        </w:rPr>
        <w:t xml:space="preserve"> 12 </w:t>
      </w:r>
      <w:r>
        <w:rPr>
          <w:rFonts w:hint="eastAsia" w:ascii="Times New Roman" w:hAnsi="Times New Roman" w:cs="Times New Roman" w:eastAsia="宋体"/>
        </w:rPr>
        <w:t xml:space="preserve">种单步规则及其迭代终止结果。</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差按“初估参数选择规则减</w:t>
      </w:r>
      <w:r>
        <w:rPr>
          <w:rFonts w:ascii="Times New Roman" w:hAnsi="Times New Roman" w:cs="Times New Roman" w:eastAsia="宋体"/>
        </w:rPr>
        <w:t xml:space="preserve"> </w:t>
      </w:r>
      <w:r>
        <w:rPr>
          <w:rFonts w:hint="eastAsia" w:ascii="Times New Roman" w:hAnsi="Times New Roman" w:cs="Times New Roman" w:eastAsia="宋体"/>
        </w:rPr>
        <w:t xml:space="preserve">Default”计算，正值表示初估参数选择规则误差更高；置信区间采用固定随机种子的配对</w:t>
      </w:r>
      <w:r>
        <w:rPr>
          <w:rFonts w:ascii="Times New Roman" w:hAnsi="Times New Roman" w:cs="Times New Roman" w:eastAsia="宋体"/>
        </w:rPr>
        <w:t xml:space="preserve"> repeat-block bootstrap。</w:t>
      </w:r>
    </w:p>
    <w:p>
      <w:pPr>
        <w:pStyle w:val="Caption"/>
        <w:keepNext/>
        <w:spacing w:before="80" w:after="80" w:afterLines="50"/>
        <w:ind w:firstLine="0"/>
        <w:jc w:val="center"/>
      </w:pPr>
      <w:r>
        <w:rPr>
          <w:rFonts w:hint="eastAsia" w:ascii="Times New Roman" w:hAnsi="Times New Roman" w:cs="Times New Roman" w:eastAsia="黑体"/>
          <w:b/>
          <w:bCs/>
          <w:i w:val="0"/>
        </w:rPr>
        <w:t xml:space="preserve">表</w:t>
      </w:r>
      <w:r>
        <w:rPr>
          <w:rFonts w:ascii="Times New Roman" w:hAnsi="Times New Roman" w:cs="Times New Roman" w:eastAsia="黑体"/>
          <w:b/>
          <w:bCs/>
          <w:i w:val="0"/>
        </w:rPr>
        <w:t xml:space="preserve"> C1 </w:t>
      </w:r>
      <w:r>
        <w:rPr>
          <w:rFonts w:hint="eastAsia" w:ascii="Times New Roman" w:hAnsi="Times New Roman" w:cs="Times New Roman" w:eastAsia="黑体"/>
          <w:b/>
          <w:bCs/>
          <w:i w:val="0"/>
        </w:rPr>
        <w:t xml:space="preserve">利用初估参数选择偏移量的完整变体结果。差值为正表示劣于</w:t>
      </w:r>
      <w:r>
        <w:rPr>
          <w:rFonts w:ascii="Times New Roman" w:hAnsi="Times New Roman" w:cs="Times New Roman" w:eastAsia="黑体"/>
          <w:b/>
          <w:bCs/>
          <w:i w:val="0"/>
        </w:rPr>
        <w:t xml:space="preserve"> Default。</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1104"/>
        <w:gridCol w:w="1206"/>
        <w:gridCol w:w="1104"/>
        <w:gridCol w:w="1104"/>
        <w:gridCol w:w="1104"/>
        <w:gridCol w:w="1857"/>
        <w:gridCol w:w="1206"/>
        <w:gridCol w:w="1104"/>
      </w:tblGrid>
      <w:tr>
        <w:trPr>
          <w:cantSplit/>
          <w:tblHeader/>
        </w:trPr>
        <w:tc>
          <w:tcPr>
            <w:tcW w:type="dxa" w:w="1104"/>
          </w:tcPr>
          <w:p>
            <w:pPr>
              <w:pStyle w:val="Compact"/>
              <w:keepNext/>
              <w:spacing w:line="300" w:lineRule="auto"/>
            </w:pPr>
            <w:r>
              <w:rPr>
                <w:rFonts w:hint="eastAsia" w:ascii="Times New Roman" w:hAnsi="Times New Roman" w:cs="Times New Roman" w:eastAsia="宋体"/>
                <w:sz w:val="21"/>
              </w:rPr>
              <w:t xml:space="preserve">初始估计</w:t>
            </w:r>
          </w:p>
        </w:tc>
        <w:tc>
          <w:tcPr>
            <w:tcW w:type="dxa" w:w="1206"/>
          </w:tcPr>
          <w:p>
            <w:pPr>
              <w:pStyle w:val="Compact"/>
              <w:keepNext/>
              <w:spacing w:line="300" w:lineRule="auto"/>
            </w:pPr>
            <w:r>
              <w:rPr>
                <w:rFonts w:hint="eastAsia" w:ascii="Times New Roman" w:hAnsi="Times New Roman" w:cs="Times New Roman" w:eastAsia="宋体"/>
                <w:sz w:val="21"/>
              </w:rPr>
              <w:t xml:space="preserve">选择族</w:t>
            </w:r>
          </w:p>
        </w:tc>
        <w:tc>
          <w:tcPr>
            <w:tcW w:type="dxa" w:w="1104"/>
          </w:tcPr>
          <w:p>
            <w:pPr>
              <w:pStyle w:val="Compact"/>
              <w:keepNext/>
              <w:spacing w:line="300" w:lineRule="auto"/>
            </w:pPr>
            <w:r>
              <w:rPr>
                <w:rFonts w:hint="eastAsia" w:ascii="Times New Roman" w:hAnsi="Times New Roman" w:cs="Times New Roman" w:eastAsia="宋体"/>
                <w:sz w:val="21"/>
              </w:rPr>
              <w:t xml:space="preserve">映射</w:t>
            </w:r>
          </w:p>
        </w:tc>
        <w:tc>
          <w:tcPr>
            <w:tcW w:type="dxa" w:w="1104"/>
          </w:tcPr>
          <w:p>
            <w:pPr>
              <w:pStyle w:val="Compact"/>
              <w:keepNext/>
              <w:spacing w:line="300" w:lineRule="auto"/>
              <w:jc w:val="right"/>
            </w:pPr>
            <w:r>
              <w:rPr>
                <w:rFonts w:hint="eastAsia" w:ascii="Times New Roman" w:hAnsi="Times New Roman" w:cs="Times New Roman" w:eastAsia="宋体"/>
                <w:sz w:val="21"/>
              </w:rPr>
              <w:t xml:space="preserve">单步</w:t>
            </w:r>
            <w:r>
              <w:rPr>
                <w:rFonts w:ascii="Times New Roman" w:hAnsi="Times New Roman" w:cs="Times New Roman" w:eastAsia="宋体"/>
                <w:sz w:val="21"/>
              </w:rPr>
              <w:t xml:space="preserve"> </w:t>
            </w:r>
            <m:oMath>
              <m:sSub>
                <m:e>
                  <m:r>
                    <m:t>J</m:t>
                  </m:r>
                </m:e>
                <m:sub>
                  <m:r>
                    <m:t>1</m:t>
                  </m:r>
                </m:sub>
              </m:sSub>
            </m:oMath>
          </w:p>
        </w:tc>
        <w:tc>
          <w:tcPr>
            <w:tcW w:type="dxa" w:w="1104"/>
          </w:tcPr>
          <w:p>
            <w:pPr>
              <w:pStyle w:val="Compact"/>
              <w:keepNext/>
              <w:spacing w:line="300" w:lineRule="auto"/>
              <w:jc w:val="right"/>
            </w:pPr>
            <w:r>
              <w:rPr>
                <w:rFonts w:hint="eastAsia" w:ascii="Times New Roman" w:hAnsi="Times New Roman" w:cs="Times New Roman" w:eastAsia="宋体"/>
                <w:sz w:val="21"/>
              </w:rPr>
              <w:t xml:space="preserve">单步差值</w:t>
            </w:r>
          </w:p>
        </w:tc>
        <w:tc>
          <w:tcPr>
            <w:tcW w:type="dxa" w:w="1857"/>
          </w:tcPr>
          <w:p>
            <w:pPr>
              <w:pStyle w:val="Compact"/>
              <w:keepNext/>
              <w:spacing w:line="300" w:lineRule="auto"/>
            </w:pPr>
            <w:r>
              <w:rPr>
                <w:rFonts w:hint="eastAsia" w:ascii="Times New Roman" w:hAnsi="Times New Roman" w:cs="Times New Roman" w:eastAsia="宋体"/>
                <w:sz w:val="21"/>
              </w:rPr>
              <w:t xml:space="preserve">单步</w:t>
            </w:r>
            <w:r>
              <w:rPr>
                <w:rFonts w:ascii="Times New Roman" w:hAnsi="Times New Roman" w:cs="Times New Roman" w:eastAsia="宋体"/>
                <w:sz w:val="21"/>
              </w:rPr>
              <w:t xml:space="preserve"> 95% CI</w:t>
            </w:r>
          </w:p>
        </w:tc>
        <w:tc>
          <w:tcPr>
            <w:tcW w:type="dxa" w:w="1206"/>
          </w:tcPr>
          <w:p>
            <w:pPr>
              <w:pStyle w:val="Compact"/>
              <w:keepNext/>
              <w:spacing w:line="300" w:lineRule="auto"/>
              <w:jc w:val="right"/>
            </w:pPr>
            <w:r>
              <w:rPr>
                <w:rFonts w:hint="eastAsia" w:ascii="Times New Roman" w:hAnsi="Times New Roman" w:cs="Times New Roman" w:eastAsia="宋体"/>
                <w:sz w:val="21"/>
              </w:rPr>
              <w:t xml:space="preserve">迭代终止</w:t>
            </w:r>
            <w:r>
              <w:rPr>
                <w:rFonts w:ascii="Times New Roman" w:hAnsi="Times New Roman" w:cs="Times New Roman" w:eastAsia="宋体"/>
                <w:sz w:val="21"/>
              </w:rPr>
              <w:t xml:space="preserve"> </w:t>
            </w:r>
            <m:oMath>
              <m:sSub>
                <m:e>
                  <m:r>
                    <m:t>J</m:t>
                  </m:r>
                </m:e>
                <m:sub>
                  <m:r>
                    <m:t>1</m:t>
                  </m:r>
                </m:sub>
              </m:sSub>
            </m:oMath>
          </w:p>
        </w:tc>
        <w:tc>
          <w:tcPr>
            <w:tcW w:type="dxa" w:w="1104"/>
          </w:tcPr>
          <w:p>
            <w:pPr>
              <w:pStyle w:val="Compact"/>
              <w:keepNext/>
              <w:spacing w:line="300" w:lineRule="auto"/>
              <w:jc w:val="right"/>
            </w:pPr>
            <w:r>
              <w:rPr>
                <w:rFonts w:hint="eastAsia" w:ascii="Times New Roman" w:hAnsi="Times New Roman" w:cs="Times New Roman" w:eastAsia="宋体"/>
                <w:sz w:val="21"/>
              </w:rPr>
              <w:t xml:space="preserve">迭代差值</w:t>
            </w:r>
          </w:p>
        </w:tc>
      </w:tr>
      <w:tr>
        <w:trPr>
          <w:cantSplit/>
        </w:trPr>
        <w:tc>
          <w:tcPr>
            <w:tcW w:type="dxa" w:w="1104"/>
          </w:tcPr>
          <w:p>
            <w:pPr>
              <w:pStyle w:val="Compact"/>
              <w:keepNext w:val="0"/>
              <w:spacing w:line="300" w:lineRule="auto"/>
            </w:pPr>
            <w:r>
              <w:rPr>
                <w:rFonts w:ascii="Times New Roman" w:hAnsi="Times New Roman" w:cs="Times New Roman" w:eastAsia="宋体"/>
                <w:sz w:val="21"/>
              </w:rPr>
              <w:t xml:space="preserve">MDM-0.1</w:t>
            </w:r>
          </w:p>
        </w:tc>
        <w:tc>
          <w:tcPr>
            <w:tcW w:type="dxa" w:w="1206"/>
          </w:tcPr>
          <w:p>
            <w:pPr>
              <w:pStyle w:val="Compact"/>
              <w:keepNext w:val="0"/>
              <w:spacing w:line="300" w:lineRule="auto"/>
            </w:pPr>
            <w:r>
              <w:rPr>
                <w:rFonts w:ascii="Times New Roman" w:hAnsi="Times New Roman" w:cs="Times New Roman" w:eastAsia="宋体"/>
                <w:sz w:val="21"/>
              </w:rPr>
              <w:t xml:space="preserve">PG-beta</w:t>
            </w:r>
          </w:p>
        </w:tc>
        <w:tc>
          <w:tcPr>
            <w:tcW w:type="dxa" w:w="1104"/>
          </w:tcPr>
          <w:p>
            <w:pPr>
              <w:pStyle w:val="Compact"/>
              <w:keepNext w:val="0"/>
              <w:spacing w:line="300" w:lineRule="auto"/>
            </w:pPr>
            <w:r>
              <w:rPr>
                <w:rFonts w:hint="eastAsia" w:ascii="Times New Roman" w:hAnsi="Times New Roman" w:cs="Times New Roman" w:eastAsia="宋体"/>
                <w:sz w:val="21"/>
              </w:rPr>
              <w:t xml:space="preserve">插值</w:t>
            </w:r>
          </w:p>
        </w:tc>
        <w:tc>
          <w:tcPr>
            <w:tcW w:type="dxa" w:w="1104"/>
          </w:tcPr>
          <w:p>
            <w:pPr>
              <w:pStyle w:val="Compact"/>
              <w:keepNext w:val="0"/>
              <w:spacing w:line="300" w:lineRule="auto"/>
              <w:jc w:val="right"/>
            </w:pPr>
            <w:r>
              <w:rPr>
                <w:rFonts w:ascii="Times New Roman" w:hAnsi="Times New Roman" w:cs="Times New Roman" w:eastAsia="宋体"/>
                <w:sz w:val="21"/>
              </w:rPr>
              <w:t xml:space="preserve">0.6707</w:t>
            </w:r>
          </w:p>
        </w:tc>
        <w:tc>
          <w:tcPr>
            <w:tcW w:type="dxa" w:w="1104"/>
          </w:tcPr>
          <w:p>
            <w:pPr>
              <w:pStyle w:val="Compact"/>
              <w:keepNext w:val="0"/>
              <w:spacing w:line="300" w:lineRule="auto"/>
              <w:jc w:val="right"/>
            </w:pPr>
            <w:r>
              <w:rPr>
                <w:rFonts w:ascii="Times New Roman" w:hAnsi="Times New Roman" w:cs="Times New Roman" w:eastAsia="宋体"/>
                <w:sz w:val="21"/>
              </w:rPr>
              <w:t xml:space="preserve">+0.0403</w:t>
            </w:r>
          </w:p>
        </w:tc>
        <w:tc>
          <w:tcPr>
            <w:tcW w:type="dxa" w:w="1857"/>
          </w:tcPr>
          <w:p>
            <w:pPr>
              <w:pStyle w:val="Compact"/>
              <w:keepNext w:val="0"/>
              <w:spacing w:line="300" w:lineRule="auto"/>
            </w:pPr>
            <w:r>
              <w:rPr>
                <w:rFonts w:ascii="Times New Roman" w:hAnsi="Times New Roman" w:cs="Times New Roman" w:eastAsia="宋体"/>
                <w:sz w:val="21"/>
              </w:rPr>
              <w:t xml:space="preserve">[0.0372, 0.0429]</w:t>
            </w:r>
          </w:p>
        </w:tc>
        <w:tc>
          <w:tcPr>
            <w:tcW w:type="dxa" w:w="1206"/>
          </w:tcPr>
          <w:p>
            <w:pPr>
              <w:pStyle w:val="Compact"/>
              <w:keepNext w:val="0"/>
              <w:spacing w:line="300" w:lineRule="auto"/>
              <w:jc w:val="right"/>
            </w:pPr>
            <w:r>
              <w:rPr>
                <w:rFonts w:ascii="Times New Roman" w:hAnsi="Times New Roman" w:cs="Times New Roman" w:eastAsia="宋体"/>
                <w:sz w:val="21"/>
              </w:rPr>
              <w:t xml:space="preserve">0.6897</w:t>
            </w:r>
          </w:p>
        </w:tc>
        <w:tc>
          <w:tcPr>
            <w:tcW w:type="dxa" w:w="1104"/>
          </w:tcPr>
          <w:p>
            <w:pPr>
              <w:pStyle w:val="Compact"/>
              <w:keepNext w:val="0"/>
              <w:spacing w:line="300" w:lineRule="auto"/>
              <w:jc w:val="right"/>
            </w:pPr>
            <w:r>
              <w:rPr>
                <w:rFonts w:ascii="Times New Roman" w:hAnsi="Times New Roman" w:cs="Times New Roman" w:eastAsia="宋体"/>
                <w:sz w:val="21"/>
              </w:rPr>
              <w:t xml:space="preserve">+0.0593</w:t>
            </w:r>
          </w:p>
        </w:tc>
      </w:tr>
      <w:tr>
        <w:trPr>
          <w:cantSplit/>
        </w:trPr>
        <w:tc>
          <w:tcPr>
            <w:tcW w:type="dxa" w:w="1104"/>
          </w:tcPr>
          <w:p>
            <w:pPr>
              <w:pStyle w:val="Compact"/>
              <w:keepNext w:val="0"/>
              <w:spacing w:line="300" w:lineRule="auto"/>
            </w:pPr>
            <w:r>
              <w:rPr>
                <w:rFonts w:ascii="Times New Roman" w:hAnsi="Times New Roman" w:cs="Times New Roman" w:eastAsia="宋体"/>
                <w:sz w:val="21"/>
              </w:rPr>
              <w:t xml:space="preserve">MDM-0.1</w:t>
            </w:r>
          </w:p>
        </w:tc>
        <w:tc>
          <w:tcPr>
            <w:tcW w:type="dxa" w:w="1206"/>
          </w:tcPr>
          <w:p>
            <w:pPr>
              <w:pStyle w:val="Compact"/>
              <w:keepNext w:val="0"/>
              <w:spacing w:line="300" w:lineRule="auto"/>
            </w:pPr>
            <w:r>
              <w:rPr>
                <w:rFonts w:ascii="Times New Roman" w:hAnsi="Times New Roman" w:cs="Times New Roman" w:eastAsia="宋体"/>
                <w:sz w:val="21"/>
              </w:rPr>
              <w:t xml:space="preserve">PG-beta</w:t>
            </w:r>
          </w:p>
        </w:tc>
        <w:tc>
          <w:tcPr>
            <w:tcW w:type="dxa" w:w="1104"/>
          </w:tcPr>
          <w:p>
            <w:pPr>
              <w:pStyle w:val="Compact"/>
              <w:keepNext w:val="0"/>
              <w:spacing w:line="300" w:lineRule="auto"/>
            </w:pPr>
            <w:r>
              <w:rPr>
                <w:rFonts w:hint="eastAsia" w:ascii="Times New Roman" w:hAnsi="Times New Roman" w:cs="Times New Roman" w:eastAsia="宋体"/>
                <w:sz w:val="21"/>
              </w:rPr>
              <w:t xml:space="preserve">最近网格</w:t>
            </w:r>
          </w:p>
        </w:tc>
        <w:tc>
          <w:tcPr>
            <w:tcW w:type="dxa" w:w="1104"/>
          </w:tcPr>
          <w:p>
            <w:pPr>
              <w:pStyle w:val="Compact"/>
              <w:keepNext w:val="0"/>
              <w:spacing w:line="300" w:lineRule="auto"/>
              <w:jc w:val="right"/>
            </w:pPr>
            <w:r>
              <w:rPr>
                <w:rFonts w:ascii="Times New Roman" w:hAnsi="Times New Roman" w:cs="Times New Roman" w:eastAsia="宋体"/>
                <w:sz w:val="21"/>
              </w:rPr>
              <w:t xml:space="preserve">0.6740</w:t>
            </w:r>
          </w:p>
        </w:tc>
        <w:tc>
          <w:tcPr>
            <w:tcW w:type="dxa" w:w="1104"/>
          </w:tcPr>
          <w:p>
            <w:pPr>
              <w:pStyle w:val="Compact"/>
              <w:keepNext w:val="0"/>
              <w:spacing w:line="300" w:lineRule="auto"/>
              <w:jc w:val="right"/>
            </w:pPr>
            <w:r>
              <w:rPr>
                <w:rFonts w:ascii="Times New Roman" w:hAnsi="Times New Roman" w:cs="Times New Roman" w:eastAsia="宋体"/>
                <w:sz w:val="21"/>
              </w:rPr>
              <w:t xml:space="preserve">+0.0435</w:t>
            </w:r>
          </w:p>
        </w:tc>
        <w:tc>
          <w:tcPr>
            <w:tcW w:type="dxa" w:w="1857"/>
          </w:tcPr>
          <w:p>
            <w:pPr>
              <w:pStyle w:val="Compact"/>
              <w:keepNext w:val="0"/>
              <w:spacing w:line="300" w:lineRule="auto"/>
            </w:pPr>
            <w:r>
              <w:rPr>
                <w:rFonts w:ascii="Times New Roman" w:hAnsi="Times New Roman" w:cs="Times New Roman" w:eastAsia="宋体"/>
                <w:sz w:val="21"/>
              </w:rPr>
              <w:t xml:space="preserve">[0.0404, 0.0462]</w:t>
            </w:r>
          </w:p>
        </w:tc>
        <w:tc>
          <w:tcPr>
            <w:tcW w:type="dxa" w:w="1206"/>
          </w:tcPr>
          <w:p>
            <w:pPr>
              <w:pStyle w:val="Compact"/>
              <w:keepNext w:val="0"/>
              <w:spacing w:line="300" w:lineRule="auto"/>
              <w:jc w:val="right"/>
            </w:pPr>
            <w:r>
              <w:rPr>
                <w:rFonts w:ascii="Times New Roman" w:hAnsi="Times New Roman" w:cs="Times New Roman" w:eastAsia="宋体"/>
                <w:sz w:val="21"/>
              </w:rPr>
              <w:t xml:space="preserve">0.6866</w:t>
            </w:r>
          </w:p>
        </w:tc>
        <w:tc>
          <w:tcPr>
            <w:tcW w:type="dxa" w:w="1104"/>
          </w:tcPr>
          <w:p>
            <w:pPr>
              <w:pStyle w:val="Compact"/>
              <w:keepNext w:val="0"/>
              <w:spacing w:line="300" w:lineRule="auto"/>
              <w:jc w:val="right"/>
            </w:pPr>
            <w:r>
              <w:rPr>
                <w:rFonts w:ascii="Times New Roman" w:hAnsi="Times New Roman" w:cs="Times New Roman" w:eastAsia="宋体"/>
                <w:sz w:val="21"/>
              </w:rPr>
              <w:t xml:space="preserve">+0.0562</w:t>
            </w:r>
          </w:p>
        </w:tc>
      </w:tr>
      <w:tr>
        <w:trPr>
          <w:cantSplit/>
        </w:trPr>
        <w:tc>
          <w:tcPr>
            <w:tcW w:type="dxa" w:w="1104"/>
          </w:tcPr>
          <w:p>
            <w:pPr>
              <w:pStyle w:val="Compact"/>
              <w:keepNext w:val="0"/>
              <w:spacing w:line="300" w:lineRule="auto"/>
            </w:pPr>
            <w:r>
              <w:rPr>
                <w:rFonts w:ascii="Times New Roman" w:hAnsi="Times New Roman" w:cs="Times New Roman" w:eastAsia="宋体"/>
                <w:sz w:val="21"/>
              </w:rPr>
              <w:t xml:space="preserve">MDM-0.1</w:t>
            </w:r>
          </w:p>
        </w:tc>
        <w:tc>
          <w:tcPr>
            <w:tcW w:type="dxa" w:w="1206"/>
          </w:tcPr>
          <w:p>
            <w:pPr>
              <w:pStyle w:val="Compact"/>
              <w:keepNext w:val="0"/>
              <w:spacing w:line="300" w:lineRule="auto"/>
            </w:pPr>
            <w:r>
              <w:rPr>
                <w:rFonts w:ascii="Times New Roman" w:hAnsi="Times New Roman" w:cs="Times New Roman" w:eastAsia="宋体"/>
                <w:sz w:val="21"/>
              </w:rPr>
              <w:t xml:space="preserve">PG-beta-n</w:t>
            </w:r>
          </w:p>
        </w:tc>
        <w:tc>
          <w:tcPr>
            <w:tcW w:type="dxa" w:w="1104"/>
          </w:tcPr>
          <w:p>
            <w:pPr>
              <w:pStyle w:val="Compact"/>
              <w:keepNext w:val="0"/>
              <w:spacing w:line="300" w:lineRule="auto"/>
            </w:pPr>
            <w:r>
              <w:rPr>
                <w:rFonts w:hint="eastAsia" w:ascii="Times New Roman" w:hAnsi="Times New Roman" w:cs="Times New Roman" w:eastAsia="宋体"/>
                <w:sz w:val="21"/>
              </w:rPr>
              <w:t xml:space="preserve">插值</w:t>
            </w:r>
          </w:p>
        </w:tc>
        <w:tc>
          <w:tcPr>
            <w:tcW w:type="dxa" w:w="1104"/>
          </w:tcPr>
          <w:p>
            <w:pPr>
              <w:pStyle w:val="Compact"/>
              <w:keepNext w:val="0"/>
              <w:spacing w:line="300" w:lineRule="auto"/>
              <w:jc w:val="right"/>
            </w:pPr>
            <w:r>
              <w:rPr>
                <w:rFonts w:ascii="Times New Roman" w:hAnsi="Times New Roman" w:cs="Times New Roman" w:eastAsia="宋体"/>
                <w:sz w:val="21"/>
              </w:rPr>
              <w:t xml:space="preserve">0.6722</w:t>
            </w:r>
          </w:p>
        </w:tc>
        <w:tc>
          <w:tcPr>
            <w:tcW w:type="dxa" w:w="1104"/>
          </w:tcPr>
          <w:p>
            <w:pPr>
              <w:pStyle w:val="Compact"/>
              <w:keepNext w:val="0"/>
              <w:spacing w:line="300" w:lineRule="auto"/>
              <w:jc w:val="right"/>
            </w:pPr>
            <w:r>
              <w:rPr>
                <w:rFonts w:ascii="Times New Roman" w:hAnsi="Times New Roman" w:cs="Times New Roman" w:eastAsia="宋体"/>
                <w:sz w:val="21"/>
              </w:rPr>
              <w:t xml:space="preserve">+0.0417</w:t>
            </w:r>
          </w:p>
        </w:tc>
        <w:tc>
          <w:tcPr>
            <w:tcW w:type="dxa" w:w="1857"/>
          </w:tcPr>
          <w:p>
            <w:pPr>
              <w:pStyle w:val="Compact"/>
              <w:keepNext w:val="0"/>
              <w:spacing w:line="300" w:lineRule="auto"/>
            </w:pPr>
            <w:r>
              <w:rPr>
                <w:rFonts w:ascii="Times New Roman" w:hAnsi="Times New Roman" w:cs="Times New Roman" w:eastAsia="宋体"/>
                <w:sz w:val="21"/>
              </w:rPr>
              <w:t xml:space="preserve">[0.0390, 0.0441]</w:t>
            </w:r>
          </w:p>
        </w:tc>
        <w:tc>
          <w:tcPr>
            <w:tcW w:type="dxa" w:w="1206"/>
          </w:tcPr>
          <w:p>
            <w:pPr>
              <w:pStyle w:val="Compact"/>
              <w:keepNext w:val="0"/>
              <w:spacing w:line="300" w:lineRule="auto"/>
              <w:jc w:val="right"/>
            </w:pPr>
            <w:r>
              <w:rPr>
                <w:rFonts w:ascii="Times New Roman" w:hAnsi="Times New Roman" w:cs="Times New Roman" w:eastAsia="宋体"/>
                <w:sz w:val="21"/>
              </w:rPr>
              <w:t xml:space="preserve">0.7039</w:t>
            </w:r>
          </w:p>
        </w:tc>
        <w:tc>
          <w:tcPr>
            <w:tcW w:type="dxa" w:w="1104"/>
          </w:tcPr>
          <w:p>
            <w:pPr>
              <w:pStyle w:val="Compact"/>
              <w:keepNext w:val="0"/>
              <w:spacing w:line="300" w:lineRule="auto"/>
              <w:jc w:val="right"/>
            </w:pPr>
            <w:r>
              <w:rPr>
                <w:rFonts w:ascii="Times New Roman" w:hAnsi="Times New Roman" w:cs="Times New Roman" w:eastAsia="宋体"/>
                <w:sz w:val="21"/>
              </w:rPr>
              <w:t xml:space="preserve">+0.0735</w:t>
            </w:r>
          </w:p>
        </w:tc>
      </w:tr>
      <w:tr>
        <w:trPr>
          <w:cantSplit/>
        </w:trPr>
        <w:tc>
          <w:tcPr>
            <w:tcW w:type="dxa" w:w="1104"/>
          </w:tcPr>
          <w:p>
            <w:pPr>
              <w:pStyle w:val="Compact"/>
              <w:keepNext w:val="0"/>
              <w:spacing w:line="300" w:lineRule="auto"/>
            </w:pPr>
            <w:r>
              <w:rPr>
                <w:rFonts w:ascii="Times New Roman" w:hAnsi="Times New Roman" w:cs="Times New Roman" w:eastAsia="宋体"/>
                <w:sz w:val="21"/>
              </w:rPr>
              <w:t xml:space="preserve">MDM-0.1</w:t>
            </w:r>
          </w:p>
        </w:tc>
        <w:tc>
          <w:tcPr>
            <w:tcW w:type="dxa" w:w="1206"/>
          </w:tcPr>
          <w:p>
            <w:pPr>
              <w:pStyle w:val="Compact"/>
              <w:keepNext w:val="0"/>
              <w:spacing w:line="300" w:lineRule="auto"/>
            </w:pPr>
            <w:r>
              <w:rPr>
                <w:rFonts w:ascii="Times New Roman" w:hAnsi="Times New Roman" w:cs="Times New Roman" w:eastAsia="宋体"/>
                <w:sz w:val="21"/>
              </w:rPr>
              <w:t xml:space="preserve">PG-beta-n</w:t>
            </w:r>
          </w:p>
        </w:tc>
        <w:tc>
          <w:tcPr>
            <w:tcW w:type="dxa" w:w="1104"/>
          </w:tcPr>
          <w:p>
            <w:pPr>
              <w:pStyle w:val="Compact"/>
              <w:keepNext w:val="0"/>
              <w:spacing w:line="300" w:lineRule="auto"/>
            </w:pPr>
            <w:r>
              <w:rPr>
                <w:rFonts w:hint="eastAsia" w:ascii="Times New Roman" w:hAnsi="Times New Roman" w:cs="Times New Roman" w:eastAsia="宋体"/>
                <w:sz w:val="21"/>
              </w:rPr>
              <w:t xml:space="preserve">最近网格</w:t>
            </w:r>
          </w:p>
        </w:tc>
        <w:tc>
          <w:tcPr>
            <w:tcW w:type="dxa" w:w="1104"/>
          </w:tcPr>
          <w:p>
            <w:pPr>
              <w:pStyle w:val="Compact"/>
              <w:keepNext w:val="0"/>
              <w:spacing w:line="300" w:lineRule="auto"/>
              <w:jc w:val="right"/>
            </w:pPr>
            <w:r>
              <w:rPr>
                <w:rFonts w:ascii="Times New Roman" w:hAnsi="Times New Roman" w:cs="Times New Roman" w:eastAsia="宋体"/>
                <w:sz w:val="21"/>
              </w:rPr>
              <w:t xml:space="preserve">0.6732</w:t>
            </w:r>
          </w:p>
        </w:tc>
        <w:tc>
          <w:tcPr>
            <w:tcW w:type="dxa" w:w="1104"/>
          </w:tcPr>
          <w:p>
            <w:pPr>
              <w:pStyle w:val="Compact"/>
              <w:keepNext w:val="0"/>
              <w:spacing w:line="300" w:lineRule="auto"/>
              <w:jc w:val="right"/>
            </w:pPr>
            <w:r>
              <w:rPr>
                <w:rFonts w:ascii="Times New Roman" w:hAnsi="Times New Roman" w:cs="Times New Roman" w:eastAsia="宋体"/>
                <w:sz w:val="21"/>
              </w:rPr>
              <w:t xml:space="preserve">+0.0428</w:t>
            </w:r>
          </w:p>
        </w:tc>
        <w:tc>
          <w:tcPr>
            <w:tcW w:type="dxa" w:w="1857"/>
          </w:tcPr>
          <w:p>
            <w:pPr>
              <w:pStyle w:val="Compact"/>
              <w:keepNext w:val="0"/>
              <w:spacing w:line="300" w:lineRule="auto"/>
            </w:pPr>
            <w:r>
              <w:rPr>
                <w:rFonts w:ascii="Times New Roman" w:hAnsi="Times New Roman" w:cs="Times New Roman" w:eastAsia="宋体"/>
                <w:sz w:val="21"/>
              </w:rPr>
              <w:t xml:space="preserve">[0.0400, 0.0452]</w:t>
            </w:r>
          </w:p>
        </w:tc>
        <w:tc>
          <w:tcPr>
            <w:tcW w:type="dxa" w:w="1206"/>
          </w:tcPr>
          <w:p>
            <w:pPr>
              <w:pStyle w:val="Compact"/>
              <w:keepNext w:val="0"/>
              <w:spacing w:line="300" w:lineRule="auto"/>
              <w:jc w:val="right"/>
            </w:pPr>
            <w:r>
              <w:rPr>
                <w:rFonts w:ascii="Times New Roman" w:hAnsi="Times New Roman" w:cs="Times New Roman" w:eastAsia="宋体"/>
                <w:sz w:val="21"/>
              </w:rPr>
              <w:t xml:space="preserve">0.7011</w:t>
            </w:r>
          </w:p>
        </w:tc>
        <w:tc>
          <w:tcPr>
            <w:tcW w:type="dxa" w:w="1104"/>
          </w:tcPr>
          <w:p>
            <w:pPr>
              <w:pStyle w:val="Compact"/>
              <w:keepNext w:val="0"/>
              <w:spacing w:line="300" w:lineRule="auto"/>
              <w:jc w:val="right"/>
            </w:pPr>
            <w:r>
              <w:rPr>
                <w:rFonts w:ascii="Times New Roman" w:hAnsi="Times New Roman" w:cs="Times New Roman" w:eastAsia="宋体"/>
                <w:sz w:val="21"/>
              </w:rPr>
              <w:t xml:space="preserve">+0.0707</w:t>
            </w:r>
          </w:p>
        </w:tc>
      </w:tr>
      <w:tr>
        <w:trPr>
          <w:cantSplit/>
        </w:trPr>
        <w:tc>
          <w:tcPr>
            <w:tcW w:type="dxa" w:w="1104"/>
          </w:tcPr>
          <w:p>
            <w:pPr>
              <w:pStyle w:val="Compact"/>
              <w:keepNext w:val="0"/>
              <w:spacing w:line="300" w:lineRule="auto"/>
            </w:pPr>
            <w:r>
              <w:rPr>
                <w:rFonts w:ascii="Times New Roman" w:hAnsi="Times New Roman" w:cs="Times New Roman" w:eastAsia="宋体"/>
                <w:sz w:val="21"/>
              </w:rPr>
              <w:t xml:space="preserve">MDM-0.1</w:t>
            </w:r>
          </w:p>
        </w:tc>
        <w:tc>
          <w:tcPr>
            <w:tcW w:type="dxa" w:w="1206"/>
          </w:tcPr>
          <w:p>
            <w:pPr>
              <w:pStyle w:val="Compact"/>
              <w:keepNext w:val="0"/>
              <w:spacing w:line="300" w:lineRule="auto"/>
            </w:pPr>
            <w:r>
              <w:rPr>
                <w:rFonts w:ascii="Times New Roman" w:hAnsi="Times New Roman" w:cs="Times New Roman" w:eastAsia="宋体"/>
                <w:sz w:val="21"/>
              </w:rPr>
              <w:t xml:space="preserve">PG-full</w:t>
            </w:r>
          </w:p>
        </w:tc>
        <w:tc>
          <w:tcPr>
            <w:tcW w:type="dxa" w:w="1104"/>
          </w:tcPr>
          <w:p>
            <w:pPr>
              <w:pStyle w:val="Compact"/>
              <w:keepNext w:val="0"/>
              <w:spacing w:line="300" w:lineRule="auto"/>
            </w:pPr>
            <w:r>
              <w:rPr>
                <w:rFonts w:hint="eastAsia" w:ascii="Times New Roman" w:hAnsi="Times New Roman" w:cs="Times New Roman" w:eastAsia="宋体"/>
                <w:sz w:val="21"/>
              </w:rPr>
              <w:t xml:space="preserve">插值</w:t>
            </w:r>
          </w:p>
        </w:tc>
        <w:tc>
          <w:tcPr>
            <w:tcW w:type="dxa" w:w="1104"/>
          </w:tcPr>
          <w:p>
            <w:pPr>
              <w:pStyle w:val="Compact"/>
              <w:keepNext w:val="0"/>
              <w:spacing w:line="300" w:lineRule="auto"/>
              <w:jc w:val="right"/>
            </w:pPr>
            <w:r>
              <w:rPr>
                <w:rFonts w:ascii="Times New Roman" w:hAnsi="Times New Roman" w:cs="Times New Roman" w:eastAsia="宋体"/>
                <w:sz w:val="21"/>
              </w:rPr>
              <w:t xml:space="preserve">0.6827</w:t>
            </w:r>
          </w:p>
        </w:tc>
        <w:tc>
          <w:tcPr>
            <w:tcW w:type="dxa" w:w="1104"/>
          </w:tcPr>
          <w:p>
            <w:pPr>
              <w:pStyle w:val="Compact"/>
              <w:keepNext w:val="0"/>
              <w:spacing w:line="300" w:lineRule="auto"/>
              <w:jc w:val="right"/>
            </w:pPr>
            <w:r>
              <w:rPr>
                <w:rFonts w:ascii="Times New Roman" w:hAnsi="Times New Roman" w:cs="Times New Roman" w:eastAsia="宋体"/>
                <w:sz w:val="21"/>
              </w:rPr>
              <w:t xml:space="preserve">+0.0523</w:t>
            </w:r>
          </w:p>
        </w:tc>
        <w:tc>
          <w:tcPr>
            <w:tcW w:type="dxa" w:w="1857"/>
          </w:tcPr>
          <w:p>
            <w:pPr>
              <w:pStyle w:val="Compact"/>
              <w:keepNext w:val="0"/>
              <w:spacing w:line="300" w:lineRule="auto"/>
            </w:pPr>
            <w:r>
              <w:rPr>
                <w:rFonts w:ascii="Times New Roman" w:hAnsi="Times New Roman" w:cs="Times New Roman" w:eastAsia="宋体"/>
                <w:sz w:val="21"/>
              </w:rPr>
              <w:t xml:space="preserve">[0.0492, 0.0549]</w:t>
            </w:r>
          </w:p>
        </w:tc>
        <w:tc>
          <w:tcPr>
            <w:tcW w:type="dxa" w:w="1206"/>
          </w:tcPr>
          <w:p>
            <w:pPr>
              <w:pStyle w:val="Compact"/>
              <w:keepNext w:val="0"/>
              <w:spacing w:line="300" w:lineRule="auto"/>
              <w:jc w:val="right"/>
            </w:pPr>
            <w:r>
              <w:rPr>
                <w:rFonts w:ascii="Times New Roman" w:hAnsi="Times New Roman" w:cs="Times New Roman" w:eastAsia="宋体"/>
                <w:sz w:val="21"/>
              </w:rPr>
              <w:t xml:space="preserve">0.7415</w:t>
            </w:r>
          </w:p>
        </w:tc>
        <w:tc>
          <w:tcPr>
            <w:tcW w:type="dxa" w:w="1104"/>
          </w:tcPr>
          <w:p>
            <w:pPr>
              <w:pStyle w:val="Compact"/>
              <w:keepNext w:val="0"/>
              <w:spacing w:line="300" w:lineRule="auto"/>
              <w:jc w:val="right"/>
            </w:pPr>
            <w:r>
              <w:rPr>
                <w:rFonts w:ascii="Times New Roman" w:hAnsi="Times New Roman" w:cs="Times New Roman" w:eastAsia="宋体"/>
                <w:sz w:val="21"/>
              </w:rPr>
              <w:t xml:space="preserve">+0.1110</w:t>
            </w:r>
          </w:p>
        </w:tc>
      </w:tr>
      <w:tr>
        <w:trPr>
          <w:cantSplit/>
        </w:trPr>
        <w:tc>
          <w:tcPr>
            <w:tcW w:type="dxa" w:w="1104"/>
          </w:tcPr>
          <w:p>
            <w:pPr>
              <w:pStyle w:val="Compact"/>
              <w:keepNext w:val="0"/>
              <w:spacing w:line="300" w:lineRule="auto"/>
            </w:pPr>
            <w:r>
              <w:rPr>
                <w:rFonts w:ascii="Times New Roman" w:hAnsi="Times New Roman" w:cs="Times New Roman" w:eastAsia="宋体"/>
                <w:sz w:val="21"/>
              </w:rPr>
              <w:t xml:space="preserve">MDM-0.1</w:t>
            </w:r>
          </w:p>
        </w:tc>
        <w:tc>
          <w:tcPr>
            <w:tcW w:type="dxa" w:w="1206"/>
          </w:tcPr>
          <w:p>
            <w:pPr>
              <w:pStyle w:val="Compact"/>
              <w:keepNext w:val="0"/>
              <w:spacing w:line="300" w:lineRule="auto"/>
            </w:pPr>
            <w:r>
              <w:rPr>
                <w:rFonts w:ascii="Times New Roman" w:hAnsi="Times New Roman" w:cs="Times New Roman" w:eastAsia="宋体"/>
                <w:sz w:val="21"/>
              </w:rPr>
              <w:t xml:space="preserve">PG-full</w:t>
            </w:r>
          </w:p>
        </w:tc>
        <w:tc>
          <w:tcPr>
            <w:tcW w:type="dxa" w:w="1104"/>
          </w:tcPr>
          <w:p>
            <w:pPr>
              <w:pStyle w:val="Compact"/>
              <w:keepNext w:val="0"/>
              <w:spacing w:line="300" w:lineRule="auto"/>
            </w:pPr>
            <w:r>
              <w:rPr>
                <w:rFonts w:hint="eastAsia" w:ascii="Times New Roman" w:hAnsi="Times New Roman" w:cs="Times New Roman" w:eastAsia="宋体"/>
                <w:sz w:val="21"/>
              </w:rPr>
              <w:t xml:space="preserve">最近网格</w:t>
            </w:r>
          </w:p>
        </w:tc>
        <w:tc>
          <w:tcPr>
            <w:tcW w:type="dxa" w:w="1104"/>
          </w:tcPr>
          <w:p>
            <w:pPr>
              <w:pStyle w:val="Compact"/>
              <w:keepNext w:val="0"/>
              <w:spacing w:line="300" w:lineRule="auto"/>
              <w:jc w:val="right"/>
            </w:pPr>
            <w:r>
              <w:rPr>
                <w:rFonts w:ascii="Times New Roman" w:hAnsi="Times New Roman" w:cs="Times New Roman" w:eastAsia="宋体"/>
                <w:sz w:val="21"/>
              </w:rPr>
              <w:t xml:space="preserve">0.6836</w:t>
            </w:r>
          </w:p>
        </w:tc>
        <w:tc>
          <w:tcPr>
            <w:tcW w:type="dxa" w:w="1104"/>
          </w:tcPr>
          <w:p>
            <w:pPr>
              <w:pStyle w:val="Compact"/>
              <w:keepNext w:val="0"/>
              <w:spacing w:line="300" w:lineRule="auto"/>
              <w:jc w:val="right"/>
            </w:pPr>
            <w:r>
              <w:rPr>
                <w:rFonts w:ascii="Times New Roman" w:hAnsi="Times New Roman" w:cs="Times New Roman" w:eastAsia="宋体"/>
                <w:sz w:val="21"/>
              </w:rPr>
              <w:t xml:space="preserve">+0.0531</w:t>
            </w:r>
          </w:p>
        </w:tc>
        <w:tc>
          <w:tcPr>
            <w:tcW w:type="dxa" w:w="1857"/>
          </w:tcPr>
          <w:p>
            <w:pPr>
              <w:pStyle w:val="Compact"/>
              <w:keepNext w:val="0"/>
              <w:spacing w:line="300" w:lineRule="auto"/>
            </w:pPr>
            <w:r>
              <w:rPr>
                <w:rFonts w:ascii="Times New Roman" w:hAnsi="Times New Roman" w:cs="Times New Roman" w:eastAsia="宋体"/>
                <w:sz w:val="21"/>
              </w:rPr>
              <w:t xml:space="preserve">[0.0499, 0.0558]</w:t>
            </w:r>
          </w:p>
        </w:tc>
        <w:tc>
          <w:tcPr>
            <w:tcW w:type="dxa" w:w="1206"/>
          </w:tcPr>
          <w:p>
            <w:pPr>
              <w:pStyle w:val="Compact"/>
              <w:keepNext w:val="0"/>
              <w:spacing w:line="300" w:lineRule="auto"/>
              <w:jc w:val="right"/>
            </w:pPr>
            <w:r>
              <w:rPr>
                <w:rFonts w:ascii="Times New Roman" w:hAnsi="Times New Roman" w:cs="Times New Roman" w:eastAsia="宋体"/>
                <w:sz w:val="21"/>
              </w:rPr>
              <w:t xml:space="preserve">0.7320</w:t>
            </w:r>
          </w:p>
        </w:tc>
        <w:tc>
          <w:tcPr>
            <w:tcW w:type="dxa" w:w="1104"/>
          </w:tcPr>
          <w:p>
            <w:pPr>
              <w:pStyle w:val="Compact"/>
              <w:keepNext w:val="0"/>
              <w:spacing w:line="300" w:lineRule="auto"/>
              <w:jc w:val="right"/>
            </w:pPr>
            <w:r>
              <w:rPr>
                <w:rFonts w:ascii="Times New Roman" w:hAnsi="Times New Roman" w:cs="Times New Roman" w:eastAsia="宋体"/>
                <w:sz w:val="21"/>
              </w:rPr>
              <w:t xml:space="preserve">+0.1016</w:t>
            </w:r>
          </w:p>
        </w:tc>
      </w:tr>
      <w:tr>
        <w:trPr>
          <w:cantSplit/>
        </w:trPr>
        <w:tc>
          <w:tcPr>
            <w:tcW w:type="dxa" w:w="1104"/>
          </w:tcPr>
          <w:p>
            <w:pPr>
              <w:pStyle w:val="Compact"/>
              <w:keepNext w:val="0"/>
              <w:spacing w:line="300" w:lineRule="auto"/>
            </w:pPr>
            <w:r>
              <w:rPr>
                <w:rFonts w:ascii="Times New Roman" w:hAnsi="Times New Roman" w:cs="Times New Roman" w:eastAsia="宋体"/>
                <w:sz w:val="21"/>
              </w:rPr>
              <w:t xml:space="preserve">WMLE</w:t>
            </w:r>
          </w:p>
        </w:tc>
        <w:tc>
          <w:tcPr>
            <w:tcW w:type="dxa" w:w="1206"/>
          </w:tcPr>
          <w:p>
            <w:pPr>
              <w:pStyle w:val="Compact"/>
              <w:keepNext w:val="0"/>
              <w:spacing w:line="300" w:lineRule="auto"/>
            </w:pPr>
            <w:r>
              <w:rPr>
                <w:rFonts w:ascii="Times New Roman" w:hAnsi="Times New Roman" w:cs="Times New Roman" w:eastAsia="宋体"/>
                <w:sz w:val="21"/>
              </w:rPr>
              <w:t xml:space="preserve">PG-beta</w:t>
            </w:r>
          </w:p>
        </w:tc>
        <w:tc>
          <w:tcPr>
            <w:tcW w:type="dxa" w:w="1104"/>
          </w:tcPr>
          <w:p>
            <w:pPr>
              <w:pStyle w:val="Compact"/>
              <w:keepNext w:val="0"/>
              <w:spacing w:line="300" w:lineRule="auto"/>
            </w:pPr>
            <w:r>
              <w:rPr>
                <w:rFonts w:hint="eastAsia" w:ascii="Times New Roman" w:hAnsi="Times New Roman" w:cs="Times New Roman" w:eastAsia="宋体"/>
                <w:sz w:val="21"/>
              </w:rPr>
              <w:t xml:space="preserve">插值</w:t>
            </w:r>
          </w:p>
        </w:tc>
        <w:tc>
          <w:tcPr>
            <w:tcW w:type="dxa" w:w="1104"/>
          </w:tcPr>
          <w:p>
            <w:pPr>
              <w:pStyle w:val="Compact"/>
              <w:keepNext w:val="0"/>
              <w:spacing w:line="300" w:lineRule="auto"/>
              <w:jc w:val="right"/>
            </w:pPr>
            <w:r>
              <w:rPr>
                <w:rFonts w:ascii="Times New Roman" w:hAnsi="Times New Roman" w:cs="Times New Roman" w:eastAsia="宋体"/>
                <w:sz w:val="21"/>
              </w:rPr>
              <w:t xml:space="preserve">0.6507</w:t>
            </w:r>
          </w:p>
        </w:tc>
        <w:tc>
          <w:tcPr>
            <w:tcW w:type="dxa" w:w="1104"/>
          </w:tcPr>
          <w:p>
            <w:pPr>
              <w:pStyle w:val="Compact"/>
              <w:keepNext w:val="0"/>
              <w:spacing w:line="300" w:lineRule="auto"/>
              <w:jc w:val="right"/>
            </w:pPr>
            <w:r>
              <w:rPr>
                <w:rFonts w:ascii="Times New Roman" w:hAnsi="Times New Roman" w:cs="Times New Roman" w:eastAsia="宋体"/>
                <w:sz w:val="21"/>
              </w:rPr>
              <w:t xml:space="preserve">+0.0203</w:t>
            </w:r>
          </w:p>
        </w:tc>
        <w:tc>
          <w:tcPr>
            <w:tcW w:type="dxa" w:w="1857"/>
          </w:tcPr>
          <w:p>
            <w:pPr>
              <w:pStyle w:val="Compact"/>
              <w:keepNext w:val="0"/>
              <w:spacing w:line="300" w:lineRule="auto"/>
            </w:pPr>
            <w:r>
              <w:rPr>
                <w:rFonts w:ascii="Times New Roman" w:hAnsi="Times New Roman" w:cs="Times New Roman" w:eastAsia="宋体"/>
                <w:sz w:val="21"/>
              </w:rPr>
              <w:t xml:space="preserve">[0.0186, 0.0219]</w:t>
            </w:r>
          </w:p>
        </w:tc>
        <w:tc>
          <w:tcPr>
            <w:tcW w:type="dxa" w:w="1206"/>
          </w:tcPr>
          <w:p>
            <w:pPr>
              <w:pStyle w:val="Compact"/>
              <w:keepNext w:val="0"/>
              <w:spacing w:line="300" w:lineRule="auto"/>
              <w:jc w:val="right"/>
            </w:pPr>
            <w:r>
              <w:rPr>
                <w:rFonts w:ascii="Times New Roman" w:hAnsi="Times New Roman" w:cs="Times New Roman" w:eastAsia="宋体"/>
                <w:sz w:val="21"/>
              </w:rPr>
              <w:t xml:space="preserve">0.6910</w:t>
            </w:r>
          </w:p>
        </w:tc>
        <w:tc>
          <w:tcPr>
            <w:tcW w:type="dxa" w:w="1104"/>
          </w:tcPr>
          <w:p>
            <w:pPr>
              <w:pStyle w:val="Compact"/>
              <w:keepNext w:val="0"/>
              <w:spacing w:line="300" w:lineRule="auto"/>
              <w:jc w:val="right"/>
            </w:pPr>
            <w:r>
              <w:rPr>
                <w:rFonts w:ascii="Times New Roman" w:hAnsi="Times New Roman" w:cs="Times New Roman" w:eastAsia="宋体"/>
                <w:sz w:val="21"/>
              </w:rPr>
              <w:t xml:space="preserve">+0.0606</w:t>
            </w:r>
          </w:p>
        </w:tc>
      </w:tr>
      <w:tr>
        <w:trPr>
          <w:cantSplit/>
        </w:trPr>
        <w:tc>
          <w:tcPr>
            <w:tcW w:type="dxa" w:w="1104"/>
          </w:tcPr>
          <w:p>
            <w:pPr>
              <w:pStyle w:val="Compact"/>
              <w:keepNext w:val="0"/>
              <w:spacing w:line="300" w:lineRule="auto"/>
            </w:pPr>
            <w:r>
              <w:rPr>
                <w:rFonts w:ascii="Times New Roman" w:hAnsi="Times New Roman" w:cs="Times New Roman" w:eastAsia="宋体"/>
                <w:sz w:val="21"/>
              </w:rPr>
              <w:t xml:space="preserve">WMLE</w:t>
            </w:r>
          </w:p>
        </w:tc>
        <w:tc>
          <w:tcPr>
            <w:tcW w:type="dxa" w:w="1206"/>
          </w:tcPr>
          <w:p>
            <w:pPr>
              <w:pStyle w:val="Compact"/>
              <w:keepNext w:val="0"/>
              <w:spacing w:line="300" w:lineRule="auto"/>
            </w:pPr>
            <w:r>
              <w:rPr>
                <w:rFonts w:ascii="Times New Roman" w:hAnsi="Times New Roman" w:cs="Times New Roman" w:eastAsia="宋体"/>
                <w:sz w:val="21"/>
              </w:rPr>
              <w:t xml:space="preserve">PG-beta</w:t>
            </w:r>
          </w:p>
        </w:tc>
        <w:tc>
          <w:tcPr>
            <w:tcW w:type="dxa" w:w="1104"/>
          </w:tcPr>
          <w:p>
            <w:pPr>
              <w:pStyle w:val="Compact"/>
              <w:keepNext w:val="0"/>
              <w:spacing w:line="300" w:lineRule="auto"/>
            </w:pPr>
            <w:r>
              <w:rPr>
                <w:rFonts w:hint="eastAsia" w:ascii="Times New Roman" w:hAnsi="Times New Roman" w:cs="Times New Roman" w:eastAsia="宋体"/>
                <w:sz w:val="21"/>
              </w:rPr>
              <w:t xml:space="preserve">最近网格</w:t>
            </w:r>
          </w:p>
        </w:tc>
        <w:tc>
          <w:tcPr>
            <w:tcW w:type="dxa" w:w="1104"/>
          </w:tcPr>
          <w:p>
            <w:pPr>
              <w:pStyle w:val="Compact"/>
              <w:keepNext w:val="0"/>
              <w:spacing w:line="300" w:lineRule="auto"/>
              <w:jc w:val="right"/>
            </w:pPr>
            <w:r>
              <w:rPr>
                <w:rFonts w:ascii="Times New Roman" w:hAnsi="Times New Roman" w:cs="Times New Roman" w:eastAsia="宋体"/>
                <w:sz w:val="21"/>
              </w:rPr>
              <w:t xml:space="preserve">0.6530</w:t>
            </w:r>
          </w:p>
        </w:tc>
        <w:tc>
          <w:tcPr>
            <w:tcW w:type="dxa" w:w="1104"/>
          </w:tcPr>
          <w:p>
            <w:pPr>
              <w:pStyle w:val="Compact"/>
              <w:keepNext w:val="0"/>
              <w:spacing w:line="300" w:lineRule="auto"/>
              <w:jc w:val="right"/>
            </w:pPr>
            <w:r>
              <w:rPr>
                <w:rFonts w:ascii="Times New Roman" w:hAnsi="Times New Roman" w:cs="Times New Roman" w:eastAsia="宋体"/>
                <w:sz w:val="21"/>
              </w:rPr>
              <w:t xml:space="preserve">+0.0226</w:t>
            </w:r>
          </w:p>
        </w:tc>
        <w:tc>
          <w:tcPr>
            <w:tcW w:type="dxa" w:w="1857"/>
          </w:tcPr>
          <w:p>
            <w:pPr>
              <w:pStyle w:val="Compact"/>
              <w:keepNext w:val="0"/>
              <w:spacing w:line="300" w:lineRule="auto"/>
            </w:pPr>
            <w:r>
              <w:rPr>
                <w:rFonts w:ascii="Times New Roman" w:hAnsi="Times New Roman" w:cs="Times New Roman" w:eastAsia="宋体"/>
                <w:sz w:val="21"/>
              </w:rPr>
              <w:t xml:space="preserve">[0.0209, 0.0243]</w:t>
            </w:r>
          </w:p>
        </w:tc>
        <w:tc>
          <w:tcPr>
            <w:tcW w:type="dxa" w:w="1206"/>
          </w:tcPr>
          <w:p>
            <w:pPr>
              <w:pStyle w:val="Compact"/>
              <w:keepNext w:val="0"/>
              <w:spacing w:line="300" w:lineRule="auto"/>
              <w:jc w:val="right"/>
            </w:pPr>
            <w:r>
              <w:rPr>
                <w:rFonts w:ascii="Times New Roman" w:hAnsi="Times New Roman" w:cs="Times New Roman" w:eastAsia="宋体"/>
                <w:sz w:val="21"/>
              </w:rPr>
              <w:t xml:space="preserve">0.6898</w:t>
            </w:r>
          </w:p>
        </w:tc>
        <w:tc>
          <w:tcPr>
            <w:tcW w:type="dxa" w:w="1104"/>
          </w:tcPr>
          <w:p>
            <w:pPr>
              <w:pStyle w:val="Compact"/>
              <w:keepNext w:val="0"/>
              <w:spacing w:line="300" w:lineRule="auto"/>
              <w:jc w:val="right"/>
            </w:pPr>
            <w:r>
              <w:rPr>
                <w:rFonts w:ascii="Times New Roman" w:hAnsi="Times New Roman" w:cs="Times New Roman" w:eastAsia="宋体"/>
                <w:sz w:val="21"/>
              </w:rPr>
              <w:t xml:space="preserve">+0.0594</w:t>
            </w:r>
          </w:p>
        </w:tc>
      </w:tr>
      <w:tr>
        <w:trPr>
          <w:cantSplit/>
        </w:trPr>
        <w:tc>
          <w:tcPr>
            <w:tcW w:type="dxa" w:w="1104"/>
          </w:tcPr>
          <w:p>
            <w:pPr>
              <w:pStyle w:val="Compact"/>
              <w:keepNext w:val="0"/>
              <w:spacing w:line="300" w:lineRule="auto"/>
            </w:pPr>
            <w:r>
              <w:rPr>
                <w:rFonts w:ascii="Times New Roman" w:hAnsi="Times New Roman" w:cs="Times New Roman" w:eastAsia="宋体"/>
                <w:sz w:val="21"/>
              </w:rPr>
              <w:t xml:space="preserve">WMLE</w:t>
            </w:r>
          </w:p>
        </w:tc>
        <w:tc>
          <w:tcPr>
            <w:tcW w:type="dxa" w:w="1206"/>
          </w:tcPr>
          <w:p>
            <w:pPr>
              <w:pStyle w:val="Compact"/>
              <w:keepNext w:val="0"/>
              <w:spacing w:line="300" w:lineRule="auto"/>
            </w:pPr>
            <w:r>
              <w:rPr>
                <w:rFonts w:ascii="Times New Roman" w:hAnsi="Times New Roman" w:cs="Times New Roman" w:eastAsia="宋体"/>
                <w:sz w:val="21"/>
              </w:rPr>
              <w:t xml:space="preserve">PG-beta-n</w:t>
            </w:r>
          </w:p>
        </w:tc>
        <w:tc>
          <w:tcPr>
            <w:tcW w:type="dxa" w:w="1104"/>
          </w:tcPr>
          <w:p>
            <w:pPr>
              <w:pStyle w:val="Compact"/>
              <w:keepNext w:val="0"/>
              <w:spacing w:line="300" w:lineRule="auto"/>
            </w:pPr>
            <w:r>
              <w:rPr>
                <w:rFonts w:hint="eastAsia" w:ascii="Times New Roman" w:hAnsi="Times New Roman" w:cs="Times New Roman" w:eastAsia="宋体"/>
                <w:sz w:val="21"/>
              </w:rPr>
              <w:t xml:space="preserve">插值</w:t>
            </w:r>
          </w:p>
        </w:tc>
        <w:tc>
          <w:tcPr>
            <w:tcW w:type="dxa" w:w="1104"/>
          </w:tcPr>
          <w:p>
            <w:pPr>
              <w:pStyle w:val="Compact"/>
              <w:keepNext w:val="0"/>
              <w:spacing w:line="300" w:lineRule="auto"/>
              <w:jc w:val="right"/>
            </w:pPr>
            <w:r>
              <w:rPr>
                <w:rFonts w:ascii="Times New Roman" w:hAnsi="Times New Roman" w:cs="Times New Roman" w:eastAsia="宋体"/>
                <w:sz w:val="21"/>
              </w:rPr>
              <w:t xml:space="preserve">0.6557</w:t>
            </w:r>
          </w:p>
        </w:tc>
        <w:tc>
          <w:tcPr>
            <w:tcW w:type="dxa" w:w="1104"/>
          </w:tcPr>
          <w:p>
            <w:pPr>
              <w:pStyle w:val="Compact"/>
              <w:keepNext w:val="0"/>
              <w:spacing w:line="300" w:lineRule="auto"/>
              <w:jc w:val="right"/>
            </w:pPr>
            <w:r>
              <w:rPr>
                <w:rFonts w:ascii="Times New Roman" w:hAnsi="Times New Roman" w:cs="Times New Roman" w:eastAsia="宋体"/>
                <w:sz w:val="21"/>
              </w:rPr>
              <w:t xml:space="preserve">+0.0253</w:t>
            </w:r>
          </w:p>
        </w:tc>
        <w:tc>
          <w:tcPr>
            <w:tcW w:type="dxa" w:w="1857"/>
          </w:tcPr>
          <w:p>
            <w:pPr>
              <w:pStyle w:val="Compact"/>
              <w:keepNext w:val="0"/>
              <w:spacing w:line="300" w:lineRule="auto"/>
            </w:pPr>
            <w:r>
              <w:rPr>
                <w:rFonts w:ascii="Times New Roman" w:hAnsi="Times New Roman" w:cs="Times New Roman" w:eastAsia="宋体"/>
                <w:sz w:val="21"/>
              </w:rPr>
              <w:t xml:space="preserve">[0.0233, 0.0271]</w:t>
            </w:r>
          </w:p>
        </w:tc>
        <w:tc>
          <w:tcPr>
            <w:tcW w:type="dxa" w:w="1206"/>
          </w:tcPr>
          <w:p>
            <w:pPr>
              <w:pStyle w:val="Compact"/>
              <w:keepNext w:val="0"/>
              <w:spacing w:line="300" w:lineRule="auto"/>
              <w:jc w:val="right"/>
            </w:pPr>
            <w:r>
              <w:rPr>
                <w:rFonts w:ascii="Times New Roman" w:hAnsi="Times New Roman" w:cs="Times New Roman" w:eastAsia="宋体"/>
                <w:sz w:val="21"/>
              </w:rPr>
              <w:t xml:space="preserve">0.7076</w:t>
            </w:r>
          </w:p>
        </w:tc>
        <w:tc>
          <w:tcPr>
            <w:tcW w:type="dxa" w:w="1104"/>
          </w:tcPr>
          <w:p>
            <w:pPr>
              <w:pStyle w:val="Compact"/>
              <w:keepNext w:val="0"/>
              <w:spacing w:line="300" w:lineRule="auto"/>
              <w:jc w:val="right"/>
            </w:pPr>
            <w:r>
              <w:rPr>
                <w:rFonts w:ascii="Times New Roman" w:hAnsi="Times New Roman" w:cs="Times New Roman" w:eastAsia="宋体"/>
                <w:sz w:val="21"/>
              </w:rPr>
              <w:t xml:space="preserve">+0.0772</w:t>
            </w:r>
          </w:p>
        </w:tc>
      </w:tr>
      <w:tr>
        <w:trPr>
          <w:cantSplit/>
        </w:trPr>
        <w:tc>
          <w:tcPr>
            <w:tcW w:type="dxa" w:w="1104"/>
          </w:tcPr>
          <w:p>
            <w:pPr>
              <w:pStyle w:val="Compact"/>
              <w:keepNext w:val="0"/>
              <w:spacing w:line="300" w:lineRule="auto"/>
            </w:pPr>
            <w:r>
              <w:rPr>
                <w:rFonts w:ascii="Times New Roman" w:hAnsi="Times New Roman" w:cs="Times New Roman" w:eastAsia="宋体"/>
                <w:sz w:val="21"/>
              </w:rPr>
              <w:t xml:space="preserve">WMLE</w:t>
            </w:r>
          </w:p>
        </w:tc>
        <w:tc>
          <w:tcPr>
            <w:tcW w:type="dxa" w:w="1206"/>
          </w:tcPr>
          <w:p>
            <w:pPr>
              <w:pStyle w:val="Compact"/>
              <w:keepNext w:val="0"/>
              <w:spacing w:line="300" w:lineRule="auto"/>
            </w:pPr>
            <w:r>
              <w:rPr>
                <w:rFonts w:ascii="Times New Roman" w:hAnsi="Times New Roman" w:cs="Times New Roman" w:eastAsia="宋体"/>
                <w:sz w:val="21"/>
              </w:rPr>
              <w:t xml:space="preserve">PG-beta-n</w:t>
            </w:r>
          </w:p>
        </w:tc>
        <w:tc>
          <w:tcPr>
            <w:tcW w:type="dxa" w:w="1104"/>
          </w:tcPr>
          <w:p>
            <w:pPr>
              <w:pStyle w:val="Compact"/>
              <w:keepNext w:val="0"/>
              <w:spacing w:line="300" w:lineRule="auto"/>
            </w:pPr>
            <w:r>
              <w:rPr>
                <w:rFonts w:hint="eastAsia" w:ascii="Times New Roman" w:hAnsi="Times New Roman" w:cs="Times New Roman" w:eastAsia="宋体"/>
                <w:sz w:val="21"/>
              </w:rPr>
              <w:t xml:space="preserve">最近网格</w:t>
            </w:r>
          </w:p>
        </w:tc>
        <w:tc>
          <w:tcPr>
            <w:tcW w:type="dxa" w:w="1104"/>
          </w:tcPr>
          <w:p>
            <w:pPr>
              <w:pStyle w:val="Compact"/>
              <w:keepNext w:val="0"/>
              <w:spacing w:line="300" w:lineRule="auto"/>
              <w:jc w:val="right"/>
            </w:pPr>
            <w:r>
              <w:rPr>
                <w:rFonts w:ascii="Times New Roman" w:hAnsi="Times New Roman" w:cs="Times New Roman" w:eastAsia="宋体"/>
                <w:sz w:val="21"/>
              </w:rPr>
              <w:t xml:space="preserve">0.6573</w:t>
            </w:r>
          </w:p>
        </w:tc>
        <w:tc>
          <w:tcPr>
            <w:tcW w:type="dxa" w:w="1104"/>
          </w:tcPr>
          <w:p>
            <w:pPr>
              <w:pStyle w:val="Compact"/>
              <w:keepNext w:val="0"/>
              <w:spacing w:line="300" w:lineRule="auto"/>
              <w:jc w:val="right"/>
            </w:pPr>
            <w:r>
              <w:rPr>
                <w:rFonts w:ascii="Times New Roman" w:hAnsi="Times New Roman" w:cs="Times New Roman" w:eastAsia="宋体"/>
                <w:sz w:val="21"/>
              </w:rPr>
              <w:t xml:space="preserve">+0.0269</w:t>
            </w:r>
          </w:p>
        </w:tc>
        <w:tc>
          <w:tcPr>
            <w:tcW w:type="dxa" w:w="1857"/>
          </w:tcPr>
          <w:p>
            <w:pPr>
              <w:pStyle w:val="Compact"/>
              <w:keepNext w:val="0"/>
              <w:spacing w:line="300" w:lineRule="auto"/>
            </w:pPr>
            <w:r>
              <w:rPr>
                <w:rFonts w:ascii="Times New Roman" w:hAnsi="Times New Roman" w:cs="Times New Roman" w:eastAsia="宋体"/>
                <w:sz w:val="21"/>
              </w:rPr>
              <w:t xml:space="preserve">[0.0249, 0.0287]</w:t>
            </w:r>
          </w:p>
        </w:tc>
        <w:tc>
          <w:tcPr>
            <w:tcW w:type="dxa" w:w="1206"/>
          </w:tcPr>
          <w:p>
            <w:pPr>
              <w:pStyle w:val="Compact"/>
              <w:keepNext w:val="0"/>
              <w:spacing w:line="300" w:lineRule="auto"/>
              <w:jc w:val="right"/>
            </w:pPr>
            <w:r>
              <w:rPr>
                <w:rFonts w:ascii="Times New Roman" w:hAnsi="Times New Roman" w:cs="Times New Roman" w:eastAsia="宋体"/>
                <w:sz w:val="21"/>
              </w:rPr>
              <w:t xml:space="preserve">0.7068</w:t>
            </w:r>
          </w:p>
        </w:tc>
        <w:tc>
          <w:tcPr>
            <w:tcW w:type="dxa" w:w="1104"/>
          </w:tcPr>
          <w:p>
            <w:pPr>
              <w:pStyle w:val="Compact"/>
              <w:keepNext w:val="0"/>
              <w:spacing w:line="300" w:lineRule="auto"/>
              <w:jc w:val="right"/>
            </w:pPr>
            <w:r>
              <w:rPr>
                <w:rFonts w:ascii="Times New Roman" w:hAnsi="Times New Roman" w:cs="Times New Roman" w:eastAsia="宋体"/>
                <w:sz w:val="21"/>
              </w:rPr>
              <w:t xml:space="preserve">+0.0764</w:t>
            </w:r>
          </w:p>
        </w:tc>
      </w:tr>
      <w:tr>
        <w:trPr>
          <w:cantSplit/>
        </w:trPr>
        <w:tc>
          <w:tcPr>
            <w:tcW w:type="dxa" w:w="1104"/>
          </w:tcPr>
          <w:p>
            <w:pPr>
              <w:pStyle w:val="Compact"/>
              <w:keepNext w:val="0"/>
              <w:spacing w:line="300" w:lineRule="auto"/>
            </w:pPr>
            <w:r>
              <w:rPr>
                <w:rFonts w:ascii="Times New Roman" w:hAnsi="Times New Roman" w:cs="Times New Roman" w:eastAsia="宋体"/>
                <w:sz w:val="21"/>
              </w:rPr>
              <w:t xml:space="preserve">WMLE</w:t>
            </w:r>
          </w:p>
        </w:tc>
        <w:tc>
          <w:tcPr>
            <w:tcW w:type="dxa" w:w="1206"/>
          </w:tcPr>
          <w:p>
            <w:pPr>
              <w:pStyle w:val="Compact"/>
              <w:keepNext w:val="0"/>
              <w:spacing w:line="300" w:lineRule="auto"/>
            </w:pPr>
            <w:r>
              <w:rPr>
                <w:rFonts w:ascii="Times New Roman" w:hAnsi="Times New Roman" w:cs="Times New Roman" w:eastAsia="宋体"/>
                <w:sz w:val="21"/>
              </w:rPr>
              <w:t xml:space="preserve">PG-full</w:t>
            </w:r>
          </w:p>
        </w:tc>
        <w:tc>
          <w:tcPr>
            <w:tcW w:type="dxa" w:w="1104"/>
          </w:tcPr>
          <w:p>
            <w:pPr>
              <w:pStyle w:val="Compact"/>
              <w:keepNext w:val="0"/>
              <w:spacing w:line="300" w:lineRule="auto"/>
            </w:pPr>
            <w:r>
              <w:rPr>
                <w:rFonts w:hint="eastAsia" w:ascii="Times New Roman" w:hAnsi="Times New Roman" w:cs="Times New Roman" w:eastAsia="宋体"/>
                <w:sz w:val="21"/>
              </w:rPr>
              <w:t xml:space="preserve">插值</w:t>
            </w:r>
          </w:p>
        </w:tc>
        <w:tc>
          <w:tcPr>
            <w:tcW w:type="dxa" w:w="1104"/>
          </w:tcPr>
          <w:p>
            <w:pPr>
              <w:pStyle w:val="Compact"/>
              <w:keepNext w:val="0"/>
              <w:spacing w:line="300" w:lineRule="auto"/>
              <w:jc w:val="right"/>
            </w:pPr>
            <w:r>
              <w:rPr>
                <w:rFonts w:ascii="Times New Roman" w:hAnsi="Times New Roman" w:cs="Times New Roman" w:eastAsia="宋体"/>
                <w:sz w:val="21"/>
              </w:rPr>
              <w:t xml:space="preserve">0.6943</w:t>
            </w:r>
          </w:p>
        </w:tc>
        <w:tc>
          <w:tcPr>
            <w:tcW w:type="dxa" w:w="1104"/>
          </w:tcPr>
          <w:p>
            <w:pPr>
              <w:pStyle w:val="Compact"/>
              <w:keepNext w:val="0"/>
              <w:spacing w:line="300" w:lineRule="auto"/>
              <w:jc w:val="right"/>
            </w:pPr>
            <w:r>
              <w:rPr>
                <w:rFonts w:ascii="Times New Roman" w:hAnsi="Times New Roman" w:cs="Times New Roman" w:eastAsia="宋体"/>
                <w:sz w:val="21"/>
              </w:rPr>
              <w:t xml:space="preserve">+0.0639</w:t>
            </w:r>
          </w:p>
        </w:tc>
        <w:tc>
          <w:tcPr>
            <w:tcW w:type="dxa" w:w="1857"/>
          </w:tcPr>
          <w:p>
            <w:pPr>
              <w:pStyle w:val="Compact"/>
              <w:keepNext w:val="0"/>
              <w:spacing w:line="300" w:lineRule="auto"/>
            </w:pPr>
            <w:r>
              <w:rPr>
                <w:rFonts w:ascii="Times New Roman" w:hAnsi="Times New Roman" w:cs="Times New Roman" w:eastAsia="宋体"/>
                <w:sz w:val="21"/>
              </w:rPr>
              <w:t xml:space="preserve">[0.0598, 0.0680]</w:t>
            </w:r>
          </w:p>
        </w:tc>
        <w:tc>
          <w:tcPr>
            <w:tcW w:type="dxa" w:w="1206"/>
          </w:tcPr>
          <w:p>
            <w:pPr>
              <w:pStyle w:val="Compact"/>
              <w:keepNext w:val="0"/>
              <w:spacing w:line="300" w:lineRule="auto"/>
              <w:jc w:val="right"/>
            </w:pPr>
            <w:r>
              <w:rPr>
                <w:rFonts w:ascii="Times New Roman" w:hAnsi="Times New Roman" w:cs="Times New Roman" w:eastAsia="宋体"/>
                <w:sz w:val="21"/>
              </w:rPr>
              <w:t xml:space="preserve">0.7669</w:t>
            </w:r>
          </w:p>
        </w:tc>
        <w:tc>
          <w:tcPr>
            <w:tcW w:type="dxa" w:w="1104"/>
          </w:tcPr>
          <w:p>
            <w:pPr>
              <w:pStyle w:val="Compact"/>
              <w:keepNext w:val="0"/>
              <w:spacing w:line="300" w:lineRule="auto"/>
              <w:jc w:val="right"/>
            </w:pPr>
            <w:r>
              <w:rPr>
                <w:rFonts w:ascii="Times New Roman" w:hAnsi="Times New Roman" w:cs="Times New Roman" w:eastAsia="宋体"/>
                <w:sz w:val="21"/>
              </w:rPr>
              <w:t xml:space="preserve">+0.1365</w:t>
            </w:r>
          </w:p>
        </w:tc>
      </w:tr>
      <w:tr>
        <w:trPr>
          <w:cantSplit/>
        </w:trPr>
        <w:tc>
          <w:tcPr>
            <w:tcW w:type="dxa" w:w="1104"/>
          </w:tcPr>
          <w:p>
            <w:pPr>
              <w:pStyle w:val="Compact"/>
              <w:keepNext w:val="0"/>
              <w:spacing w:line="300" w:lineRule="auto"/>
            </w:pPr>
            <w:r>
              <w:rPr>
                <w:rFonts w:ascii="Times New Roman" w:hAnsi="Times New Roman" w:cs="Times New Roman" w:eastAsia="宋体"/>
                <w:sz w:val="21"/>
              </w:rPr>
              <w:t xml:space="preserve">WMLE</w:t>
            </w:r>
          </w:p>
        </w:tc>
        <w:tc>
          <w:tcPr>
            <w:tcW w:type="dxa" w:w="1206"/>
          </w:tcPr>
          <w:p>
            <w:pPr>
              <w:pStyle w:val="Compact"/>
              <w:keepNext w:val="0"/>
              <w:spacing w:line="300" w:lineRule="auto"/>
            </w:pPr>
            <w:r>
              <w:rPr>
                <w:rFonts w:ascii="Times New Roman" w:hAnsi="Times New Roman" w:cs="Times New Roman" w:eastAsia="宋体"/>
                <w:sz w:val="21"/>
              </w:rPr>
              <w:t xml:space="preserve">PG-full</w:t>
            </w:r>
          </w:p>
        </w:tc>
        <w:tc>
          <w:tcPr>
            <w:tcW w:type="dxa" w:w="1104"/>
          </w:tcPr>
          <w:p>
            <w:pPr>
              <w:pStyle w:val="Compact"/>
              <w:keepNext w:val="0"/>
              <w:spacing w:line="300" w:lineRule="auto"/>
            </w:pPr>
            <w:r>
              <w:rPr>
                <w:rFonts w:hint="eastAsia" w:ascii="Times New Roman" w:hAnsi="Times New Roman" w:cs="Times New Roman" w:eastAsia="宋体"/>
                <w:sz w:val="21"/>
              </w:rPr>
              <w:t xml:space="preserve">最近网格</w:t>
            </w:r>
          </w:p>
        </w:tc>
        <w:tc>
          <w:tcPr>
            <w:tcW w:type="dxa" w:w="1104"/>
          </w:tcPr>
          <w:p>
            <w:pPr>
              <w:pStyle w:val="Compact"/>
              <w:keepNext w:val="0"/>
              <w:spacing w:line="300" w:lineRule="auto"/>
              <w:jc w:val="right"/>
            </w:pPr>
            <w:r>
              <w:rPr>
                <w:rFonts w:ascii="Times New Roman" w:hAnsi="Times New Roman" w:cs="Times New Roman" w:eastAsia="宋体"/>
                <w:sz w:val="21"/>
              </w:rPr>
              <w:t xml:space="preserve">0.6940</w:t>
            </w:r>
          </w:p>
        </w:tc>
        <w:tc>
          <w:tcPr>
            <w:tcW w:type="dxa" w:w="1104"/>
          </w:tcPr>
          <w:p>
            <w:pPr>
              <w:pStyle w:val="Compact"/>
              <w:keepNext w:val="0"/>
              <w:spacing w:line="300" w:lineRule="auto"/>
              <w:jc w:val="right"/>
            </w:pPr>
            <w:r>
              <w:rPr>
                <w:rFonts w:ascii="Times New Roman" w:hAnsi="Times New Roman" w:cs="Times New Roman" w:eastAsia="宋体"/>
                <w:sz w:val="21"/>
              </w:rPr>
              <w:t xml:space="preserve">+0.0636</w:t>
            </w:r>
          </w:p>
        </w:tc>
        <w:tc>
          <w:tcPr>
            <w:tcW w:type="dxa" w:w="1857"/>
          </w:tcPr>
          <w:p>
            <w:pPr>
              <w:pStyle w:val="Compact"/>
              <w:keepNext w:val="0"/>
              <w:spacing w:line="300" w:lineRule="auto"/>
            </w:pPr>
            <w:r>
              <w:rPr>
                <w:rFonts w:ascii="Times New Roman" w:hAnsi="Times New Roman" w:cs="Times New Roman" w:eastAsia="宋体"/>
                <w:sz w:val="21"/>
              </w:rPr>
              <w:t xml:space="preserve">[0.0597, 0.0674]</w:t>
            </w:r>
          </w:p>
        </w:tc>
        <w:tc>
          <w:tcPr>
            <w:tcW w:type="dxa" w:w="1206"/>
          </w:tcPr>
          <w:p>
            <w:pPr>
              <w:pStyle w:val="Compact"/>
              <w:keepNext w:val="0"/>
              <w:spacing w:line="300" w:lineRule="auto"/>
              <w:jc w:val="right"/>
            </w:pPr>
            <w:r>
              <w:rPr>
                <w:rFonts w:ascii="Times New Roman" w:hAnsi="Times New Roman" w:cs="Times New Roman" w:eastAsia="宋体"/>
                <w:sz w:val="21"/>
              </w:rPr>
              <w:t xml:space="preserve">0.7606</w:t>
            </w:r>
          </w:p>
        </w:tc>
        <w:tc>
          <w:tcPr>
            <w:tcW w:type="dxa" w:w="1104"/>
          </w:tcPr>
          <w:p>
            <w:pPr>
              <w:pStyle w:val="Compact"/>
              <w:keepNext w:val="0"/>
              <w:spacing w:line="300" w:lineRule="auto"/>
              <w:jc w:val="right"/>
            </w:pPr>
            <w:r>
              <w:rPr>
                <w:rFonts w:ascii="Times New Roman" w:hAnsi="Times New Roman" w:cs="Times New Roman" w:eastAsia="宋体"/>
                <w:sz w:val="21"/>
              </w:rPr>
              <w:t xml:space="preserve">+0.1302</w:t>
            </w:r>
          </w:p>
        </w:tc>
      </w:tr>
    </w:tbl>
    <w:p>
      <w:pPr>
        <w:pStyle w:val="BodyText"/>
        <w:keepNext/>
        <w:spacing w:line="240" w:lineRule="auto" w:beforeLines="50"/>
        <w:jc w:val="center"/>
      </w:pPr>
      <w:r>
        <w:rPr>
          <w:rFonts w:ascii="Times New Roman" w:hAnsi="Times New Roman" w:cs="Times New Roman" w:eastAsia="宋体"/>
        </w:rPr>
        <w:drawing>
          <wp:inline>
            <wp:extent cx="4681163" cy="4114800"/>
            <wp:effectExtent b="0" l="0" r="0" t="0"/>
            <wp:docPr descr="利用初估参数选择偏移量的结果" title="" id="34" name="Picture"/>
            <a:graphic>
              <a:graphicData uri="http://schemas.openxmlformats.org/drawingml/2006/picture">
                <pic:pic>
                  <pic:nvPicPr>
                    <pic:cNvPr descr="figures/supplementary/supp_fig_parameter_guided.png" id="35" name="Picture"/>
                    <pic:cNvPicPr>
                      <a:picLocks noChangeArrowheads="1" noChangeAspect="1"/>
                    </pic:cNvPicPr>
                  </pic:nvPicPr>
                  <pic:blipFill>
                    <a:blip r:embed="rId33"/>
                    <a:stretch>
                      <a:fillRect/>
                    </a:stretch>
                  </pic:blipFill>
                  <pic:spPr bwMode="auto">
                    <a:xfrm>
                      <a:off x="0" y="0"/>
                      <a:ext cx="4681163" cy="4114800"/>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b/>
          <w:bCs/>
          <w:i w:val="0"/>
        </w:rPr>
        <w:t xml:space="preserve">图</w:t>
      </w:r>
      <w:r>
        <w:rPr>
          <w:rFonts w:ascii="Times New Roman" w:hAnsi="Times New Roman" w:cs="Times New Roman" w:eastAsia="黑体"/>
          <w:b/>
          <w:bCs/>
          <w:i w:val="0"/>
        </w:rPr>
        <w:t xml:space="preserve"> C1 </w:t>
      </w:r>
      <w:r>
        <w:rPr>
          <w:rFonts w:hint="eastAsia" w:ascii="Times New Roman" w:hAnsi="Times New Roman" w:cs="Times New Roman" w:eastAsia="黑体"/>
          <w:b/>
          <w:bCs/>
          <w:i w:val="0"/>
        </w:rPr>
        <w:t xml:space="preserve">利用初估参数选择偏移量的评价。</w:t>
      </w:r>
      <w:r>
        <w:rPr>
          <w:rFonts w:ascii="Times New Roman" w:hAnsi="Times New Roman" w:cs="Times New Roman" w:eastAsia="黑体"/>
          <w:i w:val="0"/>
        </w:rPr>
        <w:t xml:space="preserve"> </w:t>
      </w:r>
      <w:r>
        <w:rPr>
          <w:rFonts w:hint="eastAsia" w:ascii="Times New Roman" w:hAnsi="Times New Roman" w:cs="Times New Roman" w:eastAsia="黑体"/>
          <w:b/>
          <w:bCs/>
          <w:i w:val="0"/>
        </w:rPr>
        <w:t xml:space="preserve">a，</w:t>
      </w:r>
      <w:r>
        <w:rPr>
          <w:rFonts w:ascii="Times New Roman" w:hAnsi="Times New Roman" w:cs="Times New Roman" w:eastAsia="黑体"/>
          <w:i w:val="0"/>
        </w:rPr>
        <w:t xml:space="preserve"> </w:t>
      </w:r>
      <w:r>
        <w:rPr>
          <w:rFonts w:ascii="Times New Roman" w:hAnsi="Times New Roman" w:cs="Times New Roman" w:eastAsia="黑体"/>
          <w:i w:val="0"/>
        </w:rPr>
        <w:t xml:space="preserve">12 </w:t>
      </w:r>
      <w:r>
        <w:rPr>
          <w:rFonts w:hint="eastAsia" w:ascii="Times New Roman" w:hAnsi="Times New Roman" w:cs="Times New Roman" w:eastAsia="黑体"/>
          <w:i w:val="0"/>
        </w:rPr>
        <w:t xml:space="preserve">种单步变体相对</w:t>
      </w:r>
      <w:r>
        <w:rPr>
          <w:rFonts w:ascii="Times New Roman" w:hAnsi="Times New Roman" w:cs="Times New Roman" w:eastAsia="黑体"/>
          <w:i w:val="0"/>
        </w:rPr>
        <w:t xml:space="preserve"> Default </w:t>
      </w:r>
      <w:r>
        <w:rPr>
          <w:rFonts w:hint="eastAsia" w:ascii="Times New Roman" w:hAnsi="Times New Roman" w:cs="Times New Roman" w:eastAsia="黑体"/>
          <w:i w:val="0"/>
        </w:rPr>
        <w:t xml:space="preserve">的</w:t>
      </w:r>
      <w:r>
        <w:rPr>
          <w:rFonts w:ascii="Times New Roman" w:hAnsi="Times New Roman" w:cs="Times New Roman" w:eastAsia="黑体"/>
          <w:i w:val="0"/>
        </w:rPr>
        <w:t xml:space="preserve"> </w:t>
      </w:r>
      <m:oMath>
        <m:sSub>
          <m:e>
            <m:r>
              <m:t>J</m:t>
            </m:r>
          </m:e>
          <m:sub>
            <m:r>
              <m:t>1</m:t>
            </m:r>
          </m:sub>
        </m:sSub>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差及配对重复块</w:t>
      </w:r>
      <w:r>
        <w:rPr>
          <w:rFonts w:ascii="Times New Roman" w:hAnsi="Times New Roman" w:cs="Times New Roman" w:eastAsia="黑体"/>
          <w:i w:val="0"/>
        </w:rPr>
        <w:t xml:space="preserve"> bootstrap 95% </w:t>
      </w:r>
      <w:r>
        <w:rPr>
          <w:rFonts w:hint="eastAsia" w:ascii="Times New Roman" w:hAnsi="Times New Roman" w:cs="Times New Roman" w:eastAsia="黑体"/>
          <w:i w:val="0"/>
        </w:rPr>
        <w:t xml:space="preserve">置信区间，正值表示误差更高；</w:t>
      </w:r>
      <w:r>
        <w:rPr>
          <w:rFonts w:hint="eastAsia" w:ascii="Times New Roman" w:hAnsi="Times New Roman" w:cs="Times New Roman" w:eastAsia="黑体"/>
          <w:b/>
          <w:bCs/>
          <w:i w:val="0"/>
        </w:rPr>
        <w:t xml:space="preserve">b，</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最佳单步规则按真</w:t>
      </w:r>
      <w:r>
        <w:rPr>
          <w:rFonts w:ascii="Times New Roman" w:hAnsi="Times New Roman" w:cs="Times New Roman" w:eastAsia="黑体"/>
          <w:i w:val="0"/>
        </w:rPr>
        <w:t xml:space="preserve"> </w:t>
      </w:r>
      <m:oMath>
        <m:r>
          <m:t>β</m:t>
        </m:r>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的结果；</w:t>
      </w:r>
      <w:r>
        <w:rPr>
          <w:rFonts w:hint="eastAsia" w:ascii="Times New Roman" w:hAnsi="Times New Roman" w:cs="Times New Roman" w:eastAsia="黑体"/>
          <w:b/>
          <w:bCs/>
          <w:i w:val="0"/>
        </w:rPr>
        <w:t xml:space="preserve">c，</w:t>
      </w:r>
      <w:r>
        <w:rPr>
          <w:rFonts w:ascii="Times New Roman" w:hAnsi="Times New Roman" w:cs="Times New Roman" w:eastAsia="黑体"/>
          <w:i w:val="0"/>
        </w:rPr>
        <w:t xml:space="preserve"> </w:t>
      </w:r>
      <w:r>
        <w:rPr>
          <w:rFonts w:ascii="Times New Roman" w:hAnsi="Times New Roman" w:cs="Times New Roman" w:eastAsia="黑体"/>
          <w:i w:val="0"/>
        </w:rPr>
        <w:t xml:space="preserve">MDM-0.1 </w:t>
      </w:r>
      <w:r>
        <w:rPr>
          <w:rFonts w:hint="eastAsia" w:ascii="Times New Roman" w:hAnsi="Times New Roman" w:cs="Times New Roman" w:eastAsia="黑体"/>
          <w:i w:val="0"/>
        </w:rPr>
        <w:t xml:space="preserve">与</w:t>
      </w:r>
      <w:r>
        <w:rPr>
          <w:rFonts w:ascii="Times New Roman" w:hAnsi="Times New Roman" w:cs="Times New Roman" w:eastAsia="黑体"/>
          <w:i w:val="0"/>
        </w:rPr>
        <w:t xml:space="preserve"> WMLE </w:t>
      </w:r>
      <w:r>
        <w:rPr>
          <w:rFonts w:hint="eastAsia" w:ascii="Times New Roman" w:hAnsi="Times New Roman" w:cs="Times New Roman" w:eastAsia="黑体"/>
          <w:i w:val="0"/>
        </w:rPr>
        <w:t xml:space="preserve">初步</w:t>
      </w:r>
      <w:r>
        <w:rPr>
          <w:rFonts w:ascii="Times New Roman" w:hAnsi="Times New Roman" w:cs="Times New Roman" w:eastAsia="黑体"/>
          <w:i w:val="0"/>
        </w:rPr>
        <w:t xml:space="preserve"> </w:t>
      </w:r>
      <m:oMath>
        <m:acc>
          <m:accPr>
            <m:chr m:val="̂"/>
          </m:accPr>
          <m:e>
            <m:r>
              <m:t>β</m:t>
            </m:r>
          </m:e>
        </m:acc>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落入最近正确</w:t>
      </w:r>
      <w:r>
        <w:rPr>
          <w:rFonts w:ascii="Times New Roman" w:hAnsi="Times New Roman" w:cs="Times New Roman" w:eastAsia="黑体"/>
          <w:i w:val="0"/>
        </w:rPr>
        <w:t xml:space="preserve"> </w:t>
      </w:r>
      <m:oMath>
        <m:r>
          <m:t>β</m:t>
        </m:r>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网格单元的比例。</w:t>
      </w:r>
    </w:p>
    <w:bookmarkEnd w:id="36"/>
    <w:bookmarkStart w:id="37" w:name="c.3-分形状参数结果与解释边界"/>
    <w:p>
      <w:pPr>
        <w:pStyle w:val="Heading2"/>
        <w:ind w:firstLine="0"/>
        <w:jc w:val="center"/>
      </w:pPr>
      <w:r>
        <w:rPr>
          <w:rFonts w:ascii="Times New Roman" w:hAnsi="Times New Roman" w:cs="Times New Roman" w:eastAsia="黑体"/>
          <w:i w:val="0"/>
        </w:rPr>
        <w:t xml:space="preserve">C.3 </w:t>
      </w:r>
      <w:r>
        <w:rPr>
          <w:rFonts w:hint="eastAsia" w:ascii="Times New Roman" w:hAnsi="Times New Roman" w:cs="Times New Roman" w:eastAsia="黑体"/>
          <w:i w:val="0"/>
        </w:rPr>
        <w:t xml:space="preserve">分形状参数结果与解释边界</w:t>
      </w:r>
    </w:p>
    <w:p>
      <w:pPr>
        <w:pStyle w:val="FirstParagraph"/>
        <w:spacing w:line="300" w:lineRule="auto"/>
        <w:ind w:firstLine="480" w:firstLineChars="200"/>
      </w:pPr>
      <w:r>
        <w:rPr>
          <w:rFonts w:hint="eastAsia" w:ascii="Times New Roman" w:hAnsi="Times New Roman" w:cs="Times New Roman" w:eastAsia="宋体"/>
        </w:rPr>
        <w:t xml:space="preserve">表</w:t>
      </w:r>
      <w:r>
        <w:rPr>
          <w:rFonts w:ascii="Times New Roman" w:hAnsi="Times New Roman" w:cs="Times New Roman" w:eastAsia="宋体"/>
        </w:rPr>
        <w:t xml:space="preserve"> C2 </w:t>
      </w:r>
      <w:r>
        <w:rPr>
          <w:rFonts w:hint="eastAsia" w:ascii="Times New Roman" w:hAnsi="Times New Roman" w:cs="Times New Roman" w:eastAsia="宋体"/>
        </w:rPr>
        <w:t xml:space="preserve">给出最佳单步规则按真</w:t>
      </w:r>
      <w:r>
        <w:rPr>
          <w:rFonts w:ascii="Times New Roman" w:hAnsi="Times New Roman" w:cs="Times New Roman" w:eastAsia="宋体"/>
        </w:rPr>
        <w:t xml:space="preserve"> </w:t>
      </w:r>
      <m:oMath>
        <m:r>
          <m:t>β</m:t>
        </m:r>
      </m:oMath>
      <w:r>
        <w:rPr>
          <w:rFonts w:ascii="Times New Roman" w:hAnsi="Times New Roman" w:cs="Times New Roman" w:eastAsia="宋体"/>
        </w:rPr>
        <w:t xml:space="preserve"> </w:t>
      </w:r>
      <w:r>
        <w:rPr>
          <w:rFonts w:hint="eastAsia" w:ascii="Times New Roman" w:hAnsi="Times New Roman" w:cs="Times New Roman" w:eastAsia="宋体"/>
        </w:rPr>
        <w:t xml:space="preserve">的完整结果。初步</w:t>
      </w:r>
      <w:r>
        <w:rPr>
          <w:rFonts w:ascii="Times New Roman" w:hAnsi="Times New Roman" w:cs="Times New Roman" w:eastAsia="宋体"/>
        </w:rPr>
        <w:t xml:space="preserve"> </w:t>
      </w:r>
      <m:oMath>
        <m:acc>
          <m:accPr>
            <m:chr m:val="̂"/>
          </m:accPr>
          <m:e>
            <m:r>
              <m:t>β</m:t>
            </m:r>
          </m:e>
        </m:acc>
      </m:oMath>
      <w:r>
        <w:rPr>
          <w:rFonts w:ascii="Times New Roman" w:hAnsi="Times New Roman" w:cs="Times New Roman" w:eastAsia="宋体"/>
        </w:rPr>
        <w:t xml:space="preserve"> </w:t>
      </w:r>
      <w:r>
        <w:rPr>
          <w:rFonts w:hint="eastAsia" w:ascii="Times New Roman" w:hAnsi="Times New Roman" w:cs="Times New Roman" w:eastAsia="宋体"/>
        </w:rPr>
        <w:t xml:space="preserve">的网格单元正确率与连续插值结果共同用于分析初估误差和规则表现。</w:t>
      </w:r>
    </w:p>
    <w:p>
      <w:pPr>
        <w:pStyle w:val="Caption"/>
        <w:keepNext/>
        <w:spacing w:before="80" w:after="80" w:afterLines="50"/>
        <w:ind w:firstLine="0"/>
        <w:jc w:val="center"/>
      </w:pPr>
      <w:r>
        <w:rPr>
          <w:rFonts w:hint="eastAsia" w:ascii="Times New Roman" w:hAnsi="Times New Roman" w:cs="Times New Roman" w:eastAsia="黑体"/>
          <w:b/>
          <w:bCs/>
          <w:i w:val="0"/>
        </w:rPr>
        <w:t xml:space="preserve">表</w:t>
      </w:r>
      <w:r>
        <w:rPr>
          <w:rFonts w:ascii="Times New Roman" w:hAnsi="Times New Roman" w:cs="Times New Roman" w:eastAsia="黑体"/>
          <w:b/>
          <w:bCs/>
          <w:i w:val="0"/>
        </w:rPr>
        <w:t xml:space="preserve"> C2 </w:t>
      </w:r>
      <w:r>
        <w:rPr>
          <w:rFonts w:hint="eastAsia" w:ascii="Times New Roman" w:hAnsi="Times New Roman" w:cs="Times New Roman" w:eastAsia="黑体"/>
          <w:b/>
          <w:bCs/>
          <w:i w:val="0"/>
        </w:rPr>
        <w:t xml:space="preserve">最佳单步初估参数选择规则按真</w:t>
      </w:r>
      <w:r>
        <w:rPr>
          <w:rFonts w:ascii="Times New Roman" w:hAnsi="Times New Roman" w:cs="Times New Roman" w:eastAsia="黑体"/>
          <w:b/>
          <w:bCs/>
          <w:i w:val="0"/>
        </w:rPr>
        <w:t xml:space="preserve"> </w:t>
      </w:r>
      <m:oMath>
        <m:r>
          <m:t>β</m:t>
        </m:r>
      </m:oMath>
      <w:r>
        <w:rPr>
          <w:rFonts w:ascii="Times New Roman" w:hAnsi="Times New Roman" w:cs="Times New Roman" w:eastAsia="黑体"/>
          <w:b/>
          <w:bCs/>
          <w:i w:val="0"/>
        </w:rPr>
        <w:t xml:space="preserve"> </w:t>
      </w:r>
      <w:r>
        <w:rPr>
          <w:rFonts w:hint="eastAsia" w:ascii="Times New Roman" w:hAnsi="Times New Roman" w:cs="Times New Roman" w:eastAsia="黑体"/>
          <w:b/>
          <w:bCs/>
          <w:i w:val="0"/>
        </w:rPr>
        <w:t xml:space="preserve">的结果。</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1800"/>
        <w:gridCol w:w="1800"/>
        <w:gridCol w:w="2591"/>
        <w:gridCol w:w="1800"/>
        <w:gridCol w:w="1800"/>
      </w:tblGrid>
      <w:tr>
        <w:trPr>
          <w:cantSplit/>
          <w:tblHeader/>
        </w:trPr>
        <w:tc>
          <w:tcPr>
            <w:tcW w:type="dxa" w:w="1800"/>
          </w:tcPr>
          <w:p>
            <w:pPr>
              <w:pStyle w:val="Compact"/>
              <w:keepNext/>
              <w:spacing w:line="300" w:lineRule="auto"/>
              <w:jc w:val="right"/>
            </w:pPr>
            <w:r>
              <w:rPr>
                <w:rFonts w:hint="eastAsia" w:ascii="Times New Roman" w:hAnsi="Times New Roman" w:cs="Times New Roman" w:eastAsia="宋体"/>
                <w:sz w:val="21"/>
              </w:rPr>
              <w:t xml:space="preserve">真</w:t>
            </w:r>
            <w:r>
              <w:rPr>
                <w:rFonts w:ascii="Times New Roman" w:hAnsi="Times New Roman" w:cs="Times New Roman" w:eastAsia="宋体"/>
                <w:sz w:val="21"/>
              </w:rPr>
              <w:t xml:space="preserve"> </w:t>
            </w:r>
            <m:oMath>
              <m:r>
                <m:t>β</m:t>
              </m:r>
            </m:oMath>
          </w:p>
        </w:tc>
        <w:tc>
          <w:tcPr>
            <w:tcW w:type="dxa" w:w="1800"/>
          </w:tcPr>
          <w:p>
            <w:pPr>
              <w:pStyle w:val="Compact"/>
              <w:keepNext/>
              <w:spacing w:line="300" w:lineRule="auto"/>
              <w:jc w:val="right"/>
            </w:pPr>
            <w:r>
              <w:rPr>
                <w:rFonts w:hint="eastAsia" w:ascii="Times New Roman" w:hAnsi="Times New Roman" w:cs="Times New Roman" w:eastAsia="宋体"/>
                <w:sz w:val="21"/>
              </w:rPr>
              <w:t xml:space="preserve">样本数</w:t>
            </w:r>
          </w:p>
        </w:tc>
        <w:tc>
          <w:tcPr>
            <w:tcW w:type="dxa" w:w="2591"/>
          </w:tcPr>
          <w:p>
            <w:pPr>
              <w:pStyle w:val="Compact"/>
              <w:keepNext/>
              <w:spacing w:line="300" w:lineRule="auto"/>
              <w:jc w:val="right"/>
            </w:pPr>
            <w:r>
              <w:rPr>
                <w:rFonts w:hint="eastAsia" w:ascii="Times New Roman" w:hAnsi="Times New Roman" w:cs="Times New Roman" w:eastAsia="宋体"/>
                <w:sz w:val="21"/>
              </w:rPr>
              <w:t xml:space="preserve">初估参数选择</w:t>
            </w:r>
            <w:r>
              <w:rPr>
                <w:rFonts w:ascii="Times New Roman" w:hAnsi="Times New Roman" w:cs="Times New Roman" w:eastAsia="宋体"/>
                <w:sz w:val="21"/>
              </w:rPr>
              <w:t xml:space="preserve"> </w:t>
            </w:r>
            <m:oMath>
              <m:sSub>
                <m:e>
                  <m:r>
                    <m:t>J</m:t>
                  </m:r>
                </m:e>
                <m:sub>
                  <m:r>
                    <m:t>1</m:t>
                  </m:r>
                </m:sub>
              </m:sSub>
            </m:oMath>
          </w:p>
        </w:tc>
        <w:tc>
          <w:tcPr>
            <w:tcW w:type="dxa" w:w="1800"/>
          </w:tcPr>
          <w:p>
            <w:pPr>
              <w:pStyle w:val="Compact"/>
              <w:keepNext/>
              <w:spacing w:line="300" w:lineRule="auto"/>
              <w:jc w:val="right"/>
            </w:pPr>
            <w:r>
              <w:rPr>
                <w:rFonts w:ascii="Times New Roman" w:hAnsi="Times New Roman" w:cs="Times New Roman" w:eastAsia="宋体"/>
                <w:sz w:val="21"/>
              </w:rPr>
              <w:t xml:space="preserve">Default</w:t>
            </w:r>
            <w:r>
              <w:rPr>
                <w:rFonts w:ascii="Times New Roman" w:hAnsi="Times New Roman" w:cs="Times New Roman" w:eastAsia="宋体"/>
                <w:sz w:val="21"/>
              </w:rPr>
              <w:t xml:space="preserve"> </w:t>
            </w:r>
            <m:oMath>
              <m:sSub>
                <m:e>
                  <m:r>
                    <m:t>J</m:t>
                  </m:r>
                </m:e>
                <m:sub>
                  <m:r>
                    <m:t>1</m:t>
                  </m:r>
                </m:sub>
              </m:sSub>
            </m:oMath>
          </w:p>
        </w:tc>
        <w:tc>
          <w:tcPr>
            <w:tcW w:type="dxa" w:w="1800"/>
          </w:tcPr>
          <w:p>
            <w:pPr>
              <w:pStyle w:val="Compact"/>
              <w:keepNext/>
              <w:spacing w:line="300" w:lineRule="auto"/>
              <w:jc w:val="right"/>
            </w:pPr>
            <w:r>
              <w:rPr>
                <w:rFonts w:hint="eastAsia" w:ascii="Times New Roman" w:hAnsi="Times New Roman" w:cs="Times New Roman" w:eastAsia="宋体"/>
                <w:sz w:val="21"/>
              </w:rPr>
              <w:t xml:space="preserve">差值</w:t>
            </w:r>
          </w:p>
        </w:tc>
      </w:tr>
      <w:tr>
        <w:trPr>
          <w:cantSplit/>
        </w:trPr>
        <w:tc>
          <w:tcPr>
            <w:tcW w:type="dxa" w:w="1800"/>
          </w:tcPr>
          <w:p>
            <w:pPr>
              <w:pStyle w:val="Compact"/>
              <w:keepNext w:val="0"/>
              <w:spacing w:line="300" w:lineRule="auto"/>
              <w:jc w:val="right"/>
            </w:pPr>
            <w:r>
              <w:rPr>
                <w:rFonts w:ascii="Times New Roman" w:hAnsi="Times New Roman" w:cs="Times New Roman" w:eastAsia="宋体"/>
                <w:sz w:val="21"/>
              </w:rPr>
              <w:t xml:space="preserve">1.5</w:t>
            </w:r>
          </w:p>
        </w:tc>
        <w:tc>
          <w:tcPr>
            <w:tcW w:type="dxa" w:w="1800"/>
          </w:tcPr>
          <w:p>
            <w:pPr>
              <w:pStyle w:val="Compact"/>
              <w:keepNext w:val="0"/>
              <w:spacing w:line="300" w:lineRule="auto"/>
              <w:jc w:val="right"/>
            </w:pPr>
            <w:r>
              <w:rPr>
                <w:rFonts w:ascii="Times New Roman" w:hAnsi="Times New Roman" w:cs="Times New Roman" w:eastAsia="宋体"/>
                <w:sz w:val="21"/>
              </w:rPr>
              <w:t xml:space="preserve">6000</w:t>
            </w:r>
          </w:p>
        </w:tc>
        <w:tc>
          <w:tcPr>
            <w:tcW w:type="dxa" w:w="2591"/>
          </w:tcPr>
          <w:p>
            <w:pPr>
              <w:pStyle w:val="Compact"/>
              <w:keepNext w:val="0"/>
              <w:spacing w:line="300" w:lineRule="auto"/>
              <w:jc w:val="right"/>
            </w:pPr>
            <w:r>
              <w:rPr>
                <w:rFonts w:ascii="Times New Roman" w:hAnsi="Times New Roman" w:cs="Times New Roman" w:eastAsia="宋体"/>
                <w:sz w:val="21"/>
              </w:rPr>
              <w:t xml:space="preserve">0.5373</w:t>
            </w:r>
          </w:p>
        </w:tc>
        <w:tc>
          <w:tcPr>
            <w:tcW w:type="dxa" w:w="1800"/>
          </w:tcPr>
          <w:p>
            <w:pPr>
              <w:pStyle w:val="Compact"/>
              <w:keepNext w:val="0"/>
              <w:spacing w:line="300" w:lineRule="auto"/>
              <w:jc w:val="right"/>
            </w:pPr>
            <w:r>
              <w:rPr>
                <w:rFonts w:ascii="Times New Roman" w:hAnsi="Times New Roman" w:cs="Times New Roman" w:eastAsia="宋体"/>
                <w:sz w:val="21"/>
              </w:rPr>
              <w:t xml:space="preserve">0.5477</w:t>
            </w:r>
          </w:p>
        </w:tc>
        <w:tc>
          <w:tcPr>
            <w:tcW w:type="dxa" w:w="1800"/>
          </w:tcPr>
          <w:p>
            <w:pPr>
              <w:pStyle w:val="Compact"/>
              <w:keepNext w:val="0"/>
              <w:spacing w:line="300" w:lineRule="auto"/>
              <w:jc w:val="right"/>
            </w:pPr>
            <w:r>
              <w:rPr>
                <w:rFonts w:ascii="Times New Roman" w:hAnsi="Times New Roman" w:cs="Times New Roman" w:eastAsia="宋体"/>
                <w:sz w:val="21"/>
              </w:rPr>
              <w:t xml:space="preserve">-0.0104</w:t>
            </w:r>
          </w:p>
        </w:tc>
      </w:tr>
      <w:tr>
        <w:trPr>
          <w:cantSplit/>
        </w:trPr>
        <w:tc>
          <w:tcPr>
            <w:tcW w:type="dxa" w:w="1800"/>
          </w:tcPr>
          <w:p>
            <w:pPr>
              <w:pStyle w:val="Compact"/>
              <w:keepNext w:val="0"/>
              <w:spacing w:line="300" w:lineRule="auto"/>
              <w:jc w:val="right"/>
            </w:pPr>
            <w:r>
              <w:rPr>
                <w:rFonts w:ascii="Times New Roman" w:hAnsi="Times New Roman" w:cs="Times New Roman" w:eastAsia="宋体"/>
                <w:sz w:val="21"/>
              </w:rPr>
              <w:t xml:space="preserve">2.0</w:t>
            </w:r>
          </w:p>
        </w:tc>
        <w:tc>
          <w:tcPr>
            <w:tcW w:type="dxa" w:w="1800"/>
          </w:tcPr>
          <w:p>
            <w:pPr>
              <w:pStyle w:val="Compact"/>
              <w:keepNext w:val="0"/>
              <w:spacing w:line="300" w:lineRule="auto"/>
              <w:jc w:val="right"/>
            </w:pPr>
            <w:r>
              <w:rPr>
                <w:rFonts w:ascii="Times New Roman" w:hAnsi="Times New Roman" w:cs="Times New Roman" w:eastAsia="宋体"/>
                <w:sz w:val="21"/>
              </w:rPr>
              <w:t xml:space="preserve">6000</w:t>
            </w:r>
          </w:p>
        </w:tc>
        <w:tc>
          <w:tcPr>
            <w:tcW w:type="dxa" w:w="2591"/>
          </w:tcPr>
          <w:p>
            <w:pPr>
              <w:pStyle w:val="Compact"/>
              <w:keepNext w:val="0"/>
              <w:spacing w:line="300" w:lineRule="auto"/>
              <w:jc w:val="right"/>
            </w:pPr>
            <w:r>
              <w:rPr>
                <w:rFonts w:ascii="Times New Roman" w:hAnsi="Times New Roman" w:cs="Times New Roman" w:eastAsia="宋体"/>
                <w:sz w:val="21"/>
              </w:rPr>
              <w:t xml:space="preserve">0.5310</w:t>
            </w:r>
          </w:p>
        </w:tc>
        <w:tc>
          <w:tcPr>
            <w:tcW w:type="dxa" w:w="1800"/>
          </w:tcPr>
          <w:p>
            <w:pPr>
              <w:pStyle w:val="Compact"/>
              <w:keepNext w:val="0"/>
              <w:spacing w:line="300" w:lineRule="auto"/>
              <w:jc w:val="right"/>
            </w:pPr>
            <w:r>
              <w:rPr>
                <w:rFonts w:ascii="Times New Roman" w:hAnsi="Times New Roman" w:cs="Times New Roman" w:eastAsia="宋体"/>
                <w:sz w:val="21"/>
              </w:rPr>
              <w:t xml:space="preserve">0.5205</w:t>
            </w:r>
          </w:p>
        </w:tc>
        <w:tc>
          <w:tcPr>
            <w:tcW w:type="dxa" w:w="1800"/>
          </w:tcPr>
          <w:p>
            <w:pPr>
              <w:pStyle w:val="Compact"/>
              <w:keepNext w:val="0"/>
              <w:spacing w:line="300" w:lineRule="auto"/>
              <w:jc w:val="right"/>
            </w:pPr>
            <w:r>
              <w:rPr>
                <w:rFonts w:ascii="Times New Roman" w:hAnsi="Times New Roman" w:cs="Times New Roman" w:eastAsia="宋体"/>
                <w:sz w:val="21"/>
              </w:rPr>
              <w:t xml:space="preserve">+0.0105</w:t>
            </w:r>
          </w:p>
        </w:tc>
      </w:tr>
      <w:tr>
        <w:trPr>
          <w:cantSplit/>
        </w:trPr>
        <w:tc>
          <w:tcPr>
            <w:tcW w:type="dxa" w:w="1800"/>
          </w:tcPr>
          <w:p>
            <w:pPr>
              <w:pStyle w:val="Compact"/>
              <w:keepNext w:val="0"/>
              <w:spacing w:line="300" w:lineRule="auto"/>
              <w:jc w:val="right"/>
            </w:pPr>
            <w:r>
              <w:rPr>
                <w:rFonts w:ascii="Times New Roman" w:hAnsi="Times New Roman" w:cs="Times New Roman" w:eastAsia="宋体"/>
                <w:sz w:val="21"/>
              </w:rPr>
              <w:t xml:space="preserve">2.5</w:t>
            </w:r>
          </w:p>
        </w:tc>
        <w:tc>
          <w:tcPr>
            <w:tcW w:type="dxa" w:w="1800"/>
          </w:tcPr>
          <w:p>
            <w:pPr>
              <w:pStyle w:val="Compact"/>
              <w:keepNext w:val="0"/>
              <w:spacing w:line="300" w:lineRule="auto"/>
              <w:jc w:val="right"/>
            </w:pPr>
            <w:r>
              <w:rPr>
                <w:rFonts w:ascii="Times New Roman" w:hAnsi="Times New Roman" w:cs="Times New Roman" w:eastAsia="宋体"/>
                <w:sz w:val="21"/>
              </w:rPr>
              <w:t xml:space="preserve">6000</w:t>
            </w:r>
          </w:p>
        </w:tc>
        <w:tc>
          <w:tcPr>
            <w:tcW w:type="dxa" w:w="2591"/>
          </w:tcPr>
          <w:p>
            <w:pPr>
              <w:pStyle w:val="Compact"/>
              <w:keepNext w:val="0"/>
              <w:spacing w:line="300" w:lineRule="auto"/>
              <w:jc w:val="right"/>
            </w:pPr>
            <w:r>
              <w:rPr>
                <w:rFonts w:ascii="Times New Roman" w:hAnsi="Times New Roman" w:cs="Times New Roman" w:eastAsia="宋体"/>
                <w:sz w:val="21"/>
              </w:rPr>
              <w:t xml:space="preserve">0.5698</w:t>
            </w:r>
          </w:p>
        </w:tc>
        <w:tc>
          <w:tcPr>
            <w:tcW w:type="dxa" w:w="1800"/>
          </w:tcPr>
          <w:p>
            <w:pPr>
              <w:pStyle w:val="Compact"/>
              <w:keepNext w:val="0"/>
              <w:spacing w:line="300" w:lineRule="auto"/>
              <w:jc w:val="right"/>
            </w:pPr>
            <w:r>
              <w:rPr>
                <w:rFonts w:ascii="Times New Roman" w:hAnsi="Times New Roman" w:cs="Times New Roman" w:eastAsia="宋体"/>
                <w:sz w:val="21"/>
              </w:rPr>
              <w:t xml:space="preserve">0.5319</w:t>
            </w:r>
          </w:p>
        </w:tc>
        <w:tc>
          <w:tcPr>
            <w:tcW w:type="dxa" w:w="1800"/>
          </w:tcPr>
          <w:p>
            <w:pPr>
              <w:pStyle w:val="Compact"/>
              <w:keepNext w:val="0"/>
              <w:spacing w:line="300" w:lineRule="auto"/>
              <w:jc w:val="right"/>
            </w:pPr>
            <w:r>
              <w:rPr>
                <w:rFonts w:ascii="Times New Roman" w:hAnsi="Times New Roman" w:cs="Times New Roman" w:eastAsia="宋体"/>
                <w:sz w:val="21"/>
              </w:rPr>
              <w:t xml:space="preserve">+0.0380</w:t>
            </w:r>
          </w:p>
        </w:tc>
      </w:tr>
      <w:tr>
        <w:trPr>
          <w:cantSplit/>
        </w:trPr>
        <w:tc>
          <w:tcPr>
            <w:tcW w:type="dxa" w:w="1800"/>
          </w:tcPr>
          <w:p>
            <w:pPr>
              <w:pStyle w:val="Compact"/>
              <w:keepNext w:val="0"/>
              <w:spacing w:line="300" w:lineRule="auto"/>
              <w:jc w:val="right"/>
            </w:pPr>
            <w:r>
              <w:rPr>
                <w:rFonts w:ascii="Times New Roman" w:hAnsi="Times New Roman" w:cs="Times New Roman" w:eastAsia="宋体"/>
                <w:sz w:val="21"/>
              </w:rPr>
              <w:t xml:space="preserve">3.0</w:t>
            </w:r>
          </w:p>
        </w:tc>
        <w:tc>
          <w:tcPr>
            <w:tcW w:type="dxa" w:w="1800"/>
          </w:tcPr>
          <w:p>
            <w:pPr>
              <w:pStyle w:val="Compact"/>
              <w:keepNext w:val="0"/>
              <w:spacing w:line="300" w:lineRule="auto"/>
              <w:jc w:val="right"/>
            </w:pPr>
            <w:r>
              <w:rPr>
                <w:rFonts w:ascii="Times New Roman" w:hAnsi="Times New Roman" w:cs="Times New Roman" w:eastAsia="宋体"/>
                <w:sz w:val="21"/>
              </w:rPr>
              <w:t xml:space="preserve">6000</w:t>
            </w:r>
          </w:p>
        </w:tc>
        <w:tc>
          <w:tcPr>
            <w:tcW w:type="dxa" w:w="2591"/>
          </w:tcPr>
          <w:p>
            <w:pPr>
              <w:pStyle w:val="Compact"/>
              <w:keepNext w:val="0"/>
              <w:spacing w:line="300" w:lineRule="auto"/>
              <w:jc w:val="right"/>
            </w:pPr>
            <w:r>
              <w:rPr>
                <w:rFonts w:ascii="Times New Roman" w:hAnsi="Times New Roman" w:cs="Times New Roman" w:eastAsia="宋体"/>
                <w:sz w:val="21"/>
              </w:rPr>
              <w:t xml:space="preserve">0.6107</w:t>
            </w:r>
          </w:p>
        </w:tc>
        <w:tc>
          <w:tcPr>
            <w:tcW w:type="dxa" w:w="1800"/>
          </w:tcPr>
          <w:p>
            <w:pPr>
              <w:pStyle w:val="Compact"/>
              <w:keepNext w:val="0"/>
              <w:spacing w:line="300" w:lineRule="auto"/>
              <w:jc w:val="right"/>
            </w:pPr>
            <w:r>
              <w:rPr>
                <w:rFonts w:ascii="Times New Roman" w:hAnsi="Times New Roman" w:cs="Times New Roman" w:eastAsia="宋体"/>
                <w:sz w:val="21"/>
              </w:rPr>
              <w:t xml:space="preserve">0.5724</w:t>
            </w:r>
          </w:p>
        </w:tc>
        <w:tc>
          <w:tcPr>
            <w:tcW w:type="dxa" w:w="1800"/>
          </w:tcPr>
          <w:p>
            <w:pPr>
              <w:pStyle w:val="Compact"/>
              <w:keepNext w:val="0"/>
              <w:spacing w:line="300" w:lineRule="auto"/>
              <w:jc w:val="right"/>
            </w:pPr>
            <w:r>
              <w:rPr>
                <w:rFonts w:ascii="Times New Roman" w:hAnsi="Times New Roman" w:cs="Times New Roman" w:eastAsia="宋体"/>
                <w:sz w:val="21"/>
              </w:rPr>
              <w:t xml:space="preserve">+0.0384</w:t>
            </w:r>
          </w:p>
        </w:tc>
      </w:tr>
      <w:tr>
        <w:trPr>
          <w:cantSplit/>
        </w:trPr>
        <w:tc>
          <w:tcPr>
            <w:tcW w:type="dxa" w:w="1800"/>
          </w:tcPr>
          <w:p>
            <w:pPr>
              <w:pStyle w:val="Compact"/>
              <w:keepNext w:val="0"/>
              <w:spacing w:line="300" w:lineRule="auto"/>
              <w:jc w:val="right"/>
            </w:pPr>
            <w:r>
              <w:rPr>
                <w:rFonts w:ascii="Times New Roman" w:hAnsi="Times New Roman" w:cs="Times New Roman" w:eastAsia="宋体"/>
                <w:sz w:val="21"/>
              </w:rPr>
              <w:t xml:space="preserve">3.5</w:t>
            </w:r>
          </w:p>
        </w:tc>
        <w:tc>
          <w:tcPr>
            <w:tcW w:type="dxa" w:w="1800"/>
          </w:tcPr>
          <w:p>
            <w:pPr>
              <w:pStyle w:val="Compact"/>
              <w:keepNext w:val="0"/>
              <w:spacing w:line="300" w:lineRule="auto"/>
              <w:jc w:val="right"/>
            </w:pPr>
            <w:r>
              <w:rPr>
                <w:rFonts w:ascii="Times New Roman" w:hAnsi="Times New Roman" w:cs="Times New Roman" w:eastAsia="宋体"/>
                <w:sz w:val="21"/>
              </w:rPr>
              <w:t xml:space="preserve">6000</w:t>
            </w:r>
          </w:p>
        </w:tc>
        <w:tc>
          <w:tcPr>
            <w:tcW w:type="dxa" w:w="2591"/>
          </w:tcPr>
          <w:p>
            <w:pPr>
              <w:pStyle w:val="Compact"/>
              <w:keepNext w:val="0"/>
              <w:spacing w:line="300" w:lineRule="auto"/>
              <w:jc w:val="right"/>
            </w:pPr>
            <w:r>
              <w:rPr>
                <w:rFonts w:ascii="Times New Roman" w:hAnsi="Times New Roman" w:cs="Times New Roman" w:eastAsia="宋体"/>
                <w:sz w:val="21"/>
              </w:rPr>
              <w:t xml:space="preserve">0.6511</w:t>
            </w:r>
          </w:p>
        </w:tc>
        <w:tc>
          <w:tcPr>
            <w:tcW w:type="dxa" w:w="1800"/>
          </w:tcPr>
          <w:p>
            <w:pPr>
              <w:pStyle w:val="Compact"/>
              <w:keepNext w:val="0"/>
              <w:spacing w:line="300" w:lineRule="auto"/>
              <w:jc w:val="right"/>
            </w:pPr>
            <w:r>
              <w:rPr>
                <w:rFonts w:ascii="Times New Roman" w:hAnsi="Times New Roman" w:cs="Times New Roman" w:eastAsia="宋体"/>
                <w:sz w:val="21"/>
              </w:rPr>
              <w:t xml:space="preserve">0.6136</w:t>
            </w:r>
          </w:p>
        </w:tc>
        <w:tc>
          <w:tcPr>
            <w:tcW w:type="dxa" w:w="1800"/>
          </w:tcPr>
          <w:p>
            <w:pPr>
              <w:pStyle w:val="Compact"/>
              <w:keepNext w:val="0"/>
              <w:spacing w:line="300" w:lineRule="auto"/>
              <w:jc w:val="right"/>
            </w:pPr>
            <w:r>
              <w:rPr>
                <w:rFonts w:ascii="Times New Roman" w:hAnsi="Times New Roman" w:cs="Times New Roman" w:eastAsia="宋体"/>
                <w:sz w:val="21"/>
              </w:rPr>
              <w:t xml:space="preserve">+0.0374</w:t>
            </w:r>
          </w:p>
        </w:tc>
      </w:tr>
      <w:tr>
        <w:trPr>
          <w:cantSplit/>
        </w:trPr>
        <w:tc>
          <w:tcPr>
            <w:tcW w:type="dxa" w:w="1800"/>
          </w:tcPr>
          <w:p>
            <w:pPr>
              <w:pStyle w:val="Compact"/>
              <w:keepNext w:val="0"/>
              <w:spacing w:line="300" w:lineRule="auto"/>
              <w:jc w:val="right"/>
            </w:pPr>
            <w:r>
              <w:rPr>
                <w:rFonts w:ascii="Times New Roman" w:hAnsi="Times New Roman" w:cs="Times New Roman" w:eastAsia="宋体"/>
                <w:sz w:val="21"/>
              </w:rPr>
              <w:t xml:space="preserve">4.0</w:t>
            </w:r>
          </w:p>
        </w:tc>
        <w:tc>
          <w:tcPr>
            <w:tcW w:type="dxa" w:w="1800"/>
          </w:tcPr>
          <w:p>
            <w:pPr>
              <w:pStyle w:val="Compact"/>
              <w:keepNext w:val="0"/>
              <w:spacing w:line="300" w:lineRule="auto"/>
              <w:jc w:val="right"/>
            </w:pPr>
            <w:r>
              <w:rPr>
                <w:rFonts w:ascii="Times New Roman" w:hAnsi="Times New Roman" w:cs="Times New Roman" w:eastAsia="宋体"/>
                <w:sz w:val="21"/>
              </w:rPr>
              <w:t xml:space="preserve">6000</w:t>
            </w:r>
          </w:p>
        </w:tc>
        <w:tc>
          <w:tcPr>
            <w:tcW w:type="dxa" w:w="2591"/>
          </w:tcPr>
          <w:p>
            <w:pPr>
              <w:pStyle w:val="Compact"/>
              <w:keepNext w:val="0"/>
              <w:spacing w:line="300" w:lineRule="auto"/>
              <w:jc w:val="right"/>
            </w:pPr>
            <w:r>
              <w:rPr>
                <w:rFonts w:ascii="Times New Roman" w:hAnsi="Times New Roman" w:cs="Times New Roman" w:eastAsia="宋体"/>
                <w:sz w:val="21"/>
              </w:rPr>
              <w:t xml:space="preserve">0.7088</w:t>
            </w:r>
          </w:p>
        </w:tc>
        <w:tc>
          <w:tcPr>
            <w:tcW w:type="dxa" w:w="1800"/>
          </w:tcPr>
          <w:p>
            <w:pPr>
              <w:pStyle w:val="Compact"/>
              <w:keepNext w:val="0"/>
              <w:spacing w:line="300" w:lineRule="auto"/>
              <w:jc w:val="right"/>
            </w:pPr>
            <w:r>
              <w:rPr>
                <w:rFonts w:ascii="Times New Roman" w:hAnsi="Times New Roman" w:cs="Times New Roman" w:eastAsia="宋体"/>
                <w:sz w:val="21"/>
              </w:rPr>
              <w:t xml:space="preserve">0.6812</w:t>
            </w:r>
          </w:p>
        </w:tc>
        <w:tc>
          <w:tcPr>
            <w:tcW w:type="dxa" w:w="1800"/>
          </w:tcPr>
          <w:p>
            <w:pPr>
              <w:pStyle w:val="Compact"/>
              <w:keepNext w:val="0"/>
              <w:spacing w:line="300" w:lineRule="auto"/>
              <w:jc w:val="right"/>
            </w:pPr>
            <w:r>
              <w:rPr>
                <w:rFonts w:ascii="Times New Roman" w:hAnsi="Times New Roman" w:cs="Times New Roman" w:eastAsia="宋体"/>
                <w:sz w:val="21"/>
              </w:rPr>
              <w:t xml:space="preserve">+0.0276</w:t>
            </w:r>
          </w:p>
        </w:tc>
      </w:tr>
      <w:tr>
        <w:trPr>
          <w:cantSplit/>
        </w:trPr>
        <w:tc>
          <w:tcPr>
            <w:tcW w:type="dxa" w:w="1800"/>
          </w:tcPr>
          <w:p>
            <w:pPr>
              <w:pStyle w:val="Compact"/>
              <w:keepNext w:val="0"/>
              <w:spacing w:line="300" w:lineRule="auto"/>
              <w:jc w:val="right"/>
            </w:pPr>
            <w:r>
              <w:rPr>
                <w:rFonts w:ascii="Times New Roman" w:hAnsi="Times New Roman" w:cs="Times New Roman" w:eastAsia="宋体"/>
                <w:sz w:val="21"/>
              </w:rPr>
              <w:t xml:space="preserve">4.5</w:t>
            </w:r>
          </w:p>
        </w:tc>
        <w:tc>
          <w:tcPr>
            <w:tcW w:type="dxa" w:w="1800"/>
          </w:tcPr>
          <w:p>
            <w:pPr>
              <w:pStyle w:val="Compact"/>
              <w:keepNext w:val="0"/>
              <w:spacing w:line="300" w:lineRule="auto"/>
              <w:jc w:val="right"/>
            </w:pPr>
            <w:r>
              <w:rPr>
                <w:rFonts w:ascii="Times New Roman" w:hAnsi="Times New Roman" w:cs="Times New Roman" w:eastAsia="宋体"/>
                <w:sz w:val="21"/>
              </w:rPr>
              <w:t xml:space="preserve">6000</w:t>
            </w:r>
          </w:p>
        </w:tc>
        <w:tc>
          <w:tcPr>
            <w:tcW w:type="dxa" w:w="2591"/>
          </w:tcPr>
          <w:p>
            <w:pPr>
              <w:pStyle w:val="Compact"/>
              <w:keepNext w:val="0"/>
              <w:spacing w:line="300" w:lineRule="auto"/>
              <w:jc w:val="right"/>
            </w:pPr>
            <w:r>
              <w:rPr>
                <w:rFonts w:ascii="Times New Roman" w:hAnsi="Times New Roman" w:cs="Times New Roman" w:eastAsia="宋体"/>
                <w:sz w:val="21"/>
              </w:rPr>
              <w:t xml:space="preserve">0.7466</w:t>
            </w:r>
          </w:p>
        </w:tc>
        <w:tc>
          <w:tcPr>
            <w:tcW w:type="dxa" w:w="1800"/>
          </w:tcPr>
          <w:p>
            <w:pPr>
              <w:pStyle w:val="Compact"/>
              <w:keepNext w:val="0"/>
              <w:spacing w:line="300" w:lineRule="auto"/>
              <w:jc w:val="right"/>
            </w:pPr>
            <w:r>
              <w:rPr>
                <w:rFonts w:ascii="Times New Roman" w:hAnsi="Times New Roman" w:cs="Times New Roman" w:eastAsia="宋体"/>
                <w:sz w:val="21"/>
              </w:rPr>
              <w:t xml:space="preserve">0.7305</w:t>
            </w:r>
          </w:p>
        </w:tc>
        <w:tc>
          <w:tcPr>
            <w:tcW w:type="dxa" w:w="1800"/>
          </w:tcPr>
          <w:p>
            <w:pPr>
              <w:pStyle w:val="Compact"/>
              <w:keepNext w:val="0"/>
              <w:spacing w:line="300" w:lineRule="auto"/>
              <w:jc w:val="right"/>
            </w:pPr>
            <w:r>
              <w:rPr>
                <w:rFonts w:ascii="Times New Roman" w:hAnsi="Times New Roman" w:cs="Times New Roman" w:eastAsia="宋体"/>
                <w:sz w:val="21"/>
              </w:rPr>
              <w:t xml:space="preserve">+0.0161</w:t>
            </w:r>
          </w:p>
        </w:tc>
      </w:tr>
      <w:tr>
        <w:trPr>
          <w:cantSplit/>
        </w:trPr>
        <w:tc>
          <w:tcPr>
            <w:tcW w:type="dxa" w:w="1800"/>
          </w:tcPr>
          <w:p>
            <w:pPr>
              <w:pStyle w:val="Compact"/>
              <w:keepNext w:val="0"/>
              <w:spacing w:line="300" w:lineRule="auto"/>
              <w:jc w:val="right"/>
            </w:pPr>
            <w:r>
              <w:rPr>
                <w:rFonts w:ascii="Times New Roman" w:hAnsi="Times New Roman" w:cs="Times New Roman" w:eastAsia="宋体"/>
                <w:sz w:val="21"/>
              </w:rPr>
              <w:t xml:space="preserve">5.0</w:t>
            </w:r>
          </w:p>
        </w:tc>
        <w:tc>
          <w:tcPr>
            <w:tcW w:type="dxa" w:w="1800"/>
          </w:tcPr>
          <w:p>
            <w:pPr>
              <w:pStyle w:val="Compact"/>
              <w:keepNext w:val="0"/>
              <w:spacing w:line="300" w:lineRule="auto"/>
              <w:jc w:val="right"/>
            </w:pPr>
            <w:r>
              <w:rPr>
                <w:rFonts w:ascii="Times New Roman" w:hAnsi="Times New Roman" w:cs="Times New Roman" w:eastAsia="宋体"/>
                <w:sz w:val="21"/>
              </w:rPr>
              <w:t xml:space="preserve">6000</w:t>
            </w:r>
          </w:p>
        </w:tc>
        <w:tc>
          <w:tcPr>
            <w:tcW w:type="dxa" w:w="2591"/>
          </w:tcPr>
          <w:p>
            <w:pPr>
              <w:pStyle w:val="Compact"/>
              <w:keepNext w:val="0"/>
              <w:spacing w:line="300" w:lineRule="auto"/>
              <w:jc w:val="right"/>
            </w:pPr>
            <w:r>
              <w:rPr>
                <w:rFonts w:ascii="Times New Roman" w:hAnsi="Times New Roman" w:cs="Times New Roman" w:eastAsia="宋体"/>
                <w:sz w:val="21"/>
              </w:rPr>
              <w:t xml:space="preserve">0.7970</w:t>
            </w:r>
          </w:p>
        </w:tc>
        <w:tc>
          <w:tcPr>
            <w:tcW w:type="dxa" w:w="1800"/>
          </w:tcPr>
          <w:p>
            <w:pPr>
              <w:pStyle w:val="Compact"/>
              <w:keepNext w:val="0"/>
              <w:spacing w:line="300" w:lineRule="auto"/>
              <w:jc w:val="right"/>
            </w:pPr>
            <w:r>
              <w:rPr>
                <w:rFonts w:ascii="Times New Roman" w:hAnsi="Times New Roman" w:cs="Times New Roman" w:eastAsia="宋体"/>
                <w:sz w:val="21"/>
              </w:rPr>
              <w:t xml:space="preserve">0.7898</w:t>
            </w:r>
          </w:p>
        </w:tc>
        <w:tc>
          <w:tcPr>
            <w:tcW w:type="dxa" w:w="1800"/>
          </w:tcPr>
          <w:p>
            <w:pPr>
              <w:pStyle w:val="Compact"/>
              <w:keepNext w:val="0"/>
              <w:spacing w:line="300" w:lineRule="auto"/>
              <w:jc w:val="right"/>
            </w:pPr>
            <w:r>
              <w:rPr>
                <w:rFonts w:ascii="Times New Roman" w:hAnsi="Times New Roman" w:cs="Times New Roman" w:eastAsia="宋体"/>
                <w:sz w:val="21"/>
              </w:rPr>
              <w:t xml:space="preserve">+0.0072</w:t>
            </w:r>
          </w:p>
        </w:tc>
      </w:tr>
    </w:tbl>
    <w:bookmarkEnd w:id="37"/>
    <w:bookmarkEnd w:id="38"/>
    <w:bookmarkStart w:id="42" w:name="附录-d-未见形状参数水平验证"/>
    <w:p>
      <w:pPr>
        <w:pStyle w:val="Heading1"/>
        <w:ind w:firstLine="0"/>
        <w:jc w:val="center"/>
      </w:pPr>
      <w:r>
        <w:rPr>
          <w:rFonts w:hint="eastAsia" w:ascii="Times New Roman" w:hAnsi="Times New Roman" w:cs="Times New Roman" w:eastAsia="黑体"/>
          <w:i w:val="0"/>
        </w:rPr>
        <w:t xml:space="preserve">附录</w:t>
      </w:r>
      <w:r>
        <w:rPr>
          <w:rFonts w:ascii="Times New Roman" w:hAnsi="Times New Roman" w:cs="Times New Roman" w:eastAsia="黑体"/>
          <w:i w:val="0"/>
        </w:rPr>
        <w:t xml:space="preserve"> D </w:t>
      </w:r>
      <w:r>
        <w:rPr>
          <w:rFonts w:hint="eastAsia" w:ascii="Times New Roman" w:hAnsi="Times New Roman" w:cs="Times New Roman" w:eastAsia="黑体"/>
          <w:i w:val="0"/>
        </w:rPr>
        <w:t xml:space="preserve">未见形状参数水平验证</w:t>
      </w:r>
    </w:p>
    <w:p>
      <w:pPr>
        <w:pStyle w:val="FirstParagraph"/>
        <w:spacing w:line="300" w:lineRule="auto"/>
        <w:ind w:firstLine="480" w:firstLineChars="200"/>
      </w:pPr>
      <w:r>
        <w:rPr>
          <w:rFonts w:hint="eastAsia" w:ascii="Times New Roman" w:hAnsi="Times New Roman" w:cs="Times New Roman" w:eastAsia="宋体"/>
        </w:rPr>
        <w:t xml:space="preserve">补充实验逐一留出</w:t>
      </w:r>
      <w:r>
        <w:rPr>
          <w:rFonts w:ascii="Times New Roman" w:hAnsi="Times New Roman" w:cs="Times New Roman" w:eastAsia="宋体"/>
        </w:rPr>
        <w:t xml:space="preserve"> 8 </w:t>
      </w:r>
      <w:r>
        <w:rPr>
          <w:rFonts w:hint="eastAsia" w:ascii="Times New Roman" w:hAnsi="Times New Roman" w:cs="Times New Roman" w:eastAsia="宋体"/>
        </w:rPr>
        <w:t xml:space="preserve">个</w:t>
      </w:r>
      <w:r>
        <w:rPr>
          <w:rFonts w:ascii="Times New Roman" w:hAnsi="Times New Roman" w:cs="Times New Roman" w:eastAsia="宋体"/>
        </w:rPr>
        <w:t xml:space="preserve"> </w:t>
      </w:r>
      <m:oMath>
        <m:r>
          <m:t>β</m:t>
        </m:r>
      </m:oMath>
      <w:r>
        <w:rPr>
          <w:rFonts w:ascii="Times New Roman" w:hAnsi="Times New Roman" w:cs="Times New Roman" w:eastAsia="宋体"/>
        </w:rPr>
        <w:t xml:space="preserve"> </w:t>
      </w:r>
      <w:r>
        <w:rPr>
          <w:rFonts w:hint="eastAsia" w:ascii="Times New Roman" w:hAnsi="Times New Roman" w:cs="Times New Roman" w:eastAsia="宋体"/>
        </w:rPr>
        <w:t xml:space="preserve">水平，并用其余</w:t>
      </w:r>
      <w:r>
        <w:rPr>
          <w:rFonts w:ascii="Times New Roman" w:hAnsi="Times New Roman" w:cs="Times New Roman" w:eastAsia="宋体"/>
        </w:rPr>
        <w:t xml:space="preserve"> 7 </w:t>
      </w:r>
      <w:r>
        <w:rPr>
          <w:rFonts w:hint="eastAsia" w:ascii="Times New Roman" w:hAnsi="Times New Roman" w:cs="Times New Roman" w:eastAsia="宋体"/>
        </w:rPr>
        <w:t xml:space="preserve">个水平训练各样本量网络。表</w:t>
      </w:r>
      <w:r>
        <w:rPr>
          <w:rFonts w:ascii="Times New Roman" w:hAnsi="Times New Roman" w:cs="Times New Roman" w:eastAsia="宋体"/>
        </w:rPr>
        <w:t xml:space="preserve"> D1 </w:t>
      </w:r>
      <w:r>
        <w:rPr>
          <w:rFonts w:hint="eastAsia" w:ascii="Times New Roman" w:hAnsi="Times New Roman" w:cs="Times New Roman" w:eastAsia="宋体"/>
        </w:rPr>
        <w:t xml:space="preserve">给出正文主</w:t>
      </w:r>
      <w:r>
        <w:rPr>
          <w:rFonts w:ascii="Times New Roman" w:hAnsi="Times New Roman" w:cs="Times New Roman" w:eastAsia="宋体"/>
        </w:rPr>
        <w:t xml:space="preserve"> seed </w:t>
      </w:r>
      <w:r>
        <w:rPr>
          <w:rFonts w:hint="eastAsia" w:ascii="Times New Roman" w:hAnsi="Times New Roman" w:cs="Times New Roman" w:eastAsia="宋体"/>
        </w:rPr>
        <w:t xml:space="preserve">的各留出水平结果；图</w:t>
      </w:r>
      <w:r>
        <w:rPr>
          <w:rFonts w:ascii="Times New Roman" w:hAnsi="Times New Roman" w:cs="Times New Roman" w:eastAsia="宋体"/>
        </w:rPr>
        <w:t xml:space="preserve"> D1 </w:t>
      </w:r>
      <w:r>
        <w:rPr>
          <w:rFonts w:hint="eastAsia" w:ascii="Times New Roman" w:hAnsi="Times New Roman" w:cs="Times New Roman" w:eastAsia="宋体"/>
        </w:rPr>
        <w:t xml:space="preserve">同时标出另外两个</w:t>
      </w:r>
      <w:r>
        <w:rPr>
          <w:rFonts w:ascii="Times New Roman" w:hAnsi="Times New Roman" w:cs="Times New Roman" w:eastAsia="宋体"/>
        </w:rPr>
        <w:t xml:space="preserve"> seed </w:t>
      </w:r>
      <w:r>
        <w:rPr>
          <w:rFonts w:hint="eastAsia" w:ascii="Times New Roman" w:hAnsi="Times New Roman" w:cs="Times New Roman" w:eastAsia="宋体"/>
        </w:rPr>
        <w:t xml:space="preserve">所形成的范围。</w:t>
      </w:r>
    </w:p>
    <w:p>
      <w:pPr>
        <w:pStyle w:val="Caption"/>
        <w:keepNext/>
        <w:spacing w:before="80" w:after="80" w:afterLines="50"/>
        <w:ind w:firstLine="0"/>
        <w:jc w:val="center"/>
      </w:pPr>
      <w:r>
        <w:rPr>
          <w:rFonts w:hint="eastAsia" w:ascii="Times New Roman" w:hAnsi="Times New Roman" w:cs="Times New Roman" w:eastAsia="黑体"/>
          <w:b/>
          <w:bCs/>
          <w:i w:val="0"/>
        </w:rPr>
        <w:t xml:space="preserve">表</w:t>
      </w:r>
      <w:r>
        <w:rPr>
          <w:rFonts w:ascii="Times New Roman" w:hAnsi="Times New Roman" w:cs="Times New Roman" w:eastAsia="黑体"/>
          <w:b/>
          <w:bCs/>
          <w:i w:val="0"/>
        </w:rPr>
        <w:t xml:space="preserve"> D1 </w:t>
      </w:r>
      <w:r>
        <w:rPr>
          <w:rFonts w:hint="eastAsia" w:ascii="Times New Roman" w:hAnsi="Times New Roman" w:cs="Times New Roman" w:eastAsia="黑体"/>
          <w:b/>
          <w:bCs/>
          <w:i w:val="0"/>
        </w:rPr>
        <w:t xml:space="preserve">逐一留出</w:t>
      </w:r>
      <w:r>
        <w:rPr>
          <w:rFonts w:ascii="Times New Roman" w:hAnsi="Times New Roman" w:cs="Times New Roman" w:eastAsia="黑体"/>
          <w:b/>
          <w:bCs/>
          <w:i w:val="0"/>
        </w:rPr>
        <w:t xml:space="preserve"> </w:t>
      </w:r>
      <m:oMath>
        <m:r>
          <m:t>β</m:t>
        </m:r>
      </m:oMath>
      <w:r>
        <w:rPr>
          <w:rFonts w:ascii="Times New Roman" w:hAnsi="Times New Roman" w:cs="Times New Roman" w:eastAsia="黑体"/>
          <w:b/>
          <w:bCs/>
          <w:i w:val="0"/>
        </w:rPr>
        <w:t xml:space="preserve"> </w:t>
      </w:r>
      <w:r>
        <w:rPr>
          <w:rFonts w:hint="eastAsia" w:ascii="Times New Roman" w:hAnsi="Times New Roman" w:cs="Times New Roman" w:eastAsia="黑体"/>
          <w:b/>
          <w:bCs/>
          <w:i w:val="0"/>
        </w:rPr>
        <w:t xml:space="preserve">水平时的汇总</w:t>
      </w:r>
      <w:r>
        <w:rPr>
          <w:rFonts w:ascii="Times New Roman" w:hAnsi="Times New Roman" w:cs="Times New Roman" w:eastAsia="黑体"/>
          <w:b/>
          <w:bCs/>
          <w:i w:val="0"/>
        </w:rPr>
        <w:t xml:space="preserve"> </w:t>
      </w:r>
      <m:oMath>
        <m:sSub>
          <m:e>
            <m:r>
              <m:t>J</m:t>
            </m:r>
          </m:e>
          <m:sub>
            <m:r>
              <m:t>1</m:t>
            </m:r>
          </m:sub>
        </m:sSub>
      </m:oMath>
      <w:r>
        <w:rPr>
          <w:rFonts w:ascii="Times New Roman" w:hAnsi="Times New Roman" w:cs="Times New Roman" w:eastAsia="黑体"/>
          <w:b/>
          <w:bCs/>
          <w:i w:val="0"/>
        </w:rPr>
        <w:t xml:space="preserve">。</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2166"/>
        <w:gridCol w:w="3295"/>
        <w:gridCol w:w="2166"/>
        <w:gridCol w:w="2166"/>
      </w:tblGrid>
      <w:tr>
        <w:trPr>
          <w:cantSplit/>
          <w:tblHeader/>
        </w:trPr>
        <w:tc>
          <w:tcPr>
            <w:tcW w:type="dxa" w:w="2166"/>
          </w:tcPr>
          <w:p>
            <w:pPr>
              <w:pStyle w:val="Compact"/>
              <w:keepNext/>
              <w:spacing w:line="300" w:lineRule="auto"/>
              <w:jc w:val="right"/>
            </w:pPr>
            <w:r>
              <w:rPr>
                <w:rFonts w:hint="eastAsia" w:ascii="Times New Roman" w:hAnsi="Times New Roman" w:cs="Times New Roman" w:eastAsia="宋体"/>
                <w:sz w:val="21"/>
              </w:rPr>
              <w:t xml:space="preserve">留出</w:t>
            </w:r>
            <w:r>
              <w:rPr>
                <w:rFonts w:ascii="Times New Roman" w:hAnsi="Times New Roman" w:cs="Times New Roman" w:eastAsia="宋体"/>
                <w:sz w:val="21"/>
              </w:rPr>
              <w:t xml:space="preserve"> </w:t>
            </w:r>
            <m:oMath>
              <m:r>
                <m:t>β</m:t>
              </m:r>
            </m:oMath>
          </w:p>
        </w:tc>
        <w:tc>
          <w:tcPr>
            <w:tcW w:type="dxa" w:w="3295"/>
          </w:tcPr>
          <w:p>
            <w:pPr>
              <w:pStyle w:val="Compact"/>
              <w:keepNext/>
              <w:spacing w:line="300" w:lineRule="auto"/>
              <w:jc w:val="right"/>
            </w:pPr>
            <w:r>
              <w:rPr>
                <w:rFonts w:hint="eastAsia" w:ascii="Times New Roman" w:hAnsi="Times New Roman" w:cs="Times New Roman" w:eastAsia="宋体"/>
                <w:sz w:val="21"/>
              </w:rPr>
              <w:t xml:space="preserve">均值归一化</w:t>
            </w:r>
            <w:r>
              <w:rPr>
                <w:rFonts w:ascii="Times New Roman" w:hAnsi="Times New Roman" w:cs="Times New Roman" w:eastAsia="宋体"/>
                <w:sz w:val="21"/>
              </w:rPr>
              <w:t xml:space="preserve"> MLP</w:t>
            </w:r>
          </w:p>
        </w:tc>
        <w:tc>
          <w:tcPr>
            <w:tcW w:type="dxa" w:w="2166"/>
          </w:tcPr>
          <w:p>
            <w:pPr>
              <w:pStyle w:val="Compact"/>
              <w:keepNext/>
              <w:spacing w:line="300" w:lineRule="auto"/>
              <w:jc w:val="right"/>
            </w:pPr>
            <w:r>
              <w:rPr>
                <w:rFonts w:ascii="Times New Roman" w:hAnsi="Times New Roman" w:cs="Times New Roman" w:eastAsia="宋体"/>
                <w:sz w:val="21"/>
              </w:rPr>
              <w:t xml:space="preserve">Default</w:t>
            </w:r>
          </w:p>
        </w:tc>
        <w:tc>
          <w:tcPr>
            <w:tcW w:type="dxa" w:w="2166"/>
          </w:tcPr>
          <w:p>
            <w:pPr>
              <w:pStyle w:val="Compact"/>
              <w:keepNext/>
              <w:spacing w:line="300" w:lineRule="auto"/>
              <w:jc w:val="right"/>
            </w:pPr>
            <w:r>
              <w:rPr>
                <w:rFonts w:ascii="Times New Roman" w:hAnsi="Times New Roman" w:cs="Times New Roman" w:eastAsia="宋体"/>
                <w:sz w:val="21"/>
              </w:rPr>
              <w:t xml:space="preserve">L6</w:t>
            </w:r>
          </w:p>
        </w:tc>
      </w:tr>
      <w:tr>
        <w:trPr>
          <w:cantSplit/>
        </w:trPr>
        <w:tc>
          <w:tcPr>
            <w:tcW w:type="dxa" w:w="2166"/>
          </w:tcPr>
          <w:p>
            <w:pPr>
              <w:pStyle w:val="Compact"/>
              <w:keepNext w:val="0"/>
              <w:spacing w:line="300" w:lineRule="auto"/>
              <w:jc w:val="right"/>
            </w:pPr>
            <w:r>
              <w:rPr>
                <w:rFonts w:ascii="Times New Roman" w:hAnsi="Times New Roman" w:cs="Times New Roman" w:eastAsia="宋体"/>
                <w:sz w:val="21"/>
              </w:rPr>
              <w:t xml:space="preserve">1.5</w:t>
            </w:r>
          </w:p>
        </w:tc>
        <w:tc>
          <w:tcPr>
            <w:tcW w:type="dxa" w:w="3295"/>
          </w:tcPr>
          <w:p>
            <w:pPr>
              <w:pStyle w:val="Compact"/>
              <w:keepNext w:val="0"/>
              <w:spacing w:line="300" w:lineRule="auto"/>
              <w:jc w:val="right"/>
            </w:pPr>
            <w:r>
              <w:rPr>
                <w:rFonts w:ascii="Times New Roman" w:hAnsi="Times New Roman" w:cs="Times New Roman" w:eastAsia="宋体"/>
                <w:sz w:val="21"/>
              </w:rPr>
              <w:t xml:space="preserve">0.5541</w:t>
            </w:r>
          </w:p>
        </w:tc>
        <w:tc>
          <w:tcPr>
            <w:tcW w:type="dxa" w:w="2166"/>
          </w:tcPr>
          <w:p>
            <w:pPr>
              <w:pStyle w:val="Compact"/>
              <w:keepNext w:val="0"/>
              <w:spacing w:line="300" w:lineRule="auto"/>
              <w:jc w:val="right"/>
            </w:pPr>
            <w:r>
              <w:rPr>
                <w:rFonts w:ascii="Times New Roman" w:hAnsi="Times New Roman" w:cs="Times New Roman" w:eastAsia="宋体"/>
                <w:sz w:val="21"/>
              </w:rPr>
              <w:t xml:space="preserve">0.5477</w:t>
            </w:r>
          </w:p>
        </w:tc>
        <w:tc>
          <w:tcPr>
            <w:tcW w:type="dxa" w:w="2166"/>
          </w:tcPr>
          <w:p>
            <w:pPr>
              <w:pStyle w:val="Compact"/>
              <w:keepNext w:val="0"/>
              <w:spacing w:line="300" w:lineRule="auto"/>
              <w:jc w:val="right"/>
            </w:pPr>
            <w:r>
              <w:rPr>
                <w:rFonts w:ascii="Times New Roman" w:hAnsi="Times New Roman" w:cs="Times New Roman" w:eastAsia="宋体"/>
                <w:sz w:val="21"/>
              </w:rPr>
              <w:t xml:space="preserve">0.3975</w:t>
            </w:r>
          </w:p>
        </w:tc>
      </w:tr>
      <w:tr>
        <w:trPr>
          <w:cantSplit/>
        </w:trPr>
        <w:tc>
          <w:tcPr>
            <w:tcW w:type="dxa" w:w="2166"/>
          </w:tcPr>
          <w:p>
            <w:pPr>
              <w:pStyle w:val="Compact"/>
              <w:keepNext w:val="0"/>
              <w:spacing w:line="300" w:lineRule="auto"/>
              <w:jc w:val="right"/>
            </w:pPr>
            <w:r>
              <w:rPr>
                <w:rFonts w:ascii="Times New Roman" w:hAnsi="Times New Roman" w:cs="Times New Roman" w:eastAsia="宋体"/>
                <w:sz w:val="21"/>
              </w:rPr>
              <w:t xml:space="preserve">2.0</w:t>
            </w:r>
          </w:p>
        </w:tc>
        <w:tc>
          <w:tcPr>
            <w:tcW w:type="dxa" w:w="3295"/>
          </w:tcPr>
          <w:p>
            <w:pPr>
              <w:pStyle w:val="Compact"/>
              <w:keepNext w:val="0"/>
              <w:spacing w:line="300" w:lineRule="auto"/>
              <w:jc w:val="right"/>
            </w:pPr>
            <w:r>
              <w:rPr>
                <w:rFonts w:ascii="Times New Roman" w:hAnsi="Times New Roman" w:cs="Times New Roman" w:eastAsia="宋体"/>
                <w:sz w:val="21"/>
              </w:rPr>
              <w:t xml:space="preserve">0.4962</w:t>
            </w:r>
          </w:p>
        </w:tc>
        <w:tc>
          <w:tcPr>
            <w:tcW w:type="dxa" w:w="2166"/>
          </w:tcPr>
          <w:p>
            <w:pPr>
              <w:pStyle w:val="Compact"/>
              <w:keepNext w:val="0"/>
              <w:spacing w:line="300" w:lineRule="auto"/>
              <w:jc w:val="right"/>
            </w:pPr>
            <w:r>
              <w:rPr>
                <w:rFonts w:ascii="Times New Roman" w:hAnsi="Times New Roman" w:cs="Times New Roman" w:eastAsia="宋体"/>
                <w:sz w:val="21"/>
              </w:rPr>
              <w:t xml:space="preserve">0.5205</w:t>
            </w:r>
          </w:p>
        </w:tc>
        <w:tc>
          <w:tcPr>
            <w:tcW w:type="dxa" w:w="2166"/>
          </w:tcPr>
          <w:p>
            <w:pPr>
              <w:pStyle w:val="Compact"/>
              <w:keepNext w:val="0"/>
              <w:spacing w:line="300" w:lineRule="auto"/>
              <w:jc w:val="right"/>
            </w:pPr>
            <w:r>
              <w:rPr>
                <w:rFonts w:ascii="Times New Roman" w:hAnsi="Times New Roman" w:cs="Times New Roman" w:eastAsia="宋体"/>
                <w:sz w:val="21"/>
              </w:rPr>
              <w:t xml:space="preserve">0.4033</w:t>
            </w:r>
          </w:p>
        </w:tc>
      </w:tr>
      <w:tr>
        <w:trPr>
          <w:cantSplit/>
        </w:trPr>
        <w:tc>
          <w:tcPr>
            <w:tcW w:type="dxa" w:w="2166"/>
          </w:tcPr>
          <w:p>
            <w:pPr>
              <w:pStyle w:val="Compact"/>
              <w:keepNext w:val="0"/>
              <w:spacing w:line="300" w:lineRule="auto"/>
              <w:jc w:val="right"/>
            </w:pPr>
            <w:r>
              <w:rPr>
                <w:rFonts w:ascii="Times New Roman" w:hAnsi="Times New Roman" w:cs="Times New Roman" w:eastAsia="宋体"/>
                <w:sz w:val="21"/>
              </w:rPr>
              <w:t xml:space="preserve">2.5</w:t>
            </w:r>
          </w:p>
        </w:tc>
        <w:tc>
          <w:tcPr>
            <w:tcW w:type="dxa" w:w="3295"/>
          </w:tcPr>
          <w:p>
            <w:pPr>
              <w:pStyle w:val="Compact"/>
              <w:keepNext w:val="0"/>
              <w:spacing w:line="300" w:lineRule="auto"/>
              <w:jc w:val="right"/>
            </w:pPr>
            <w:r>
              <w:rPr>
                <w:rFonts w:ascii="Times New Roman" w:hAnsi="Times New Roman" w:cs="Times New Roman" w:eastAsia="宋体"/>
                <w:sz w:val="21"/>
              </w:rPr>
              <w:t xml:space="preserve">0.5076</w:t>
            </w:r>
          </w:p>
        </w:tc>
        <w:tc>
          <w:tcPr>
            <w:tcW w:type="dxa" w:w="2166"/>
          </w:tcPr>
          <w:p>
            <w:pPr>
              <w:pStyle w:val="Compact"/>
              <w:keepNext w:val="0"/>
              <w:spacing w:line="300" w:lineRule="auto"/>
              <w:jc w:val="right"/>
            </w:pPr>
            <w:r>
              <w:rPr>
                <w:rFonts w:ascii="Times New Roman" w:hAnsi="Times New Roman" w:cs="Times New Roman" w:eastAsia="宋体"/>
                <w:sz w:val="21"/>
              </w:rPr>
              <w:t xml:space="preserve">0.5319</w:t>
            </w:r>
          </w:p>
        </w:tc>
        <w:tc>
          <w:tcPr>
            <w:tcW w:type="dxa" w:w="2166"/>
          </w:tcPr>
          <w:p>
            <w:pPr>
              <w:pStyle w:val="Compact"/>
              <w:keepNext w:val="0"/>
              <w:spacing w:line="300" w:lineRule="auto"/>
              <w:jc w:val="right"/>
            </w:pPr>
            <w:r>
              <w:rPr>
                <w:rFonts w:ascii="Times New Roman" w:hAnsi="Times New Roman" w:cs="Times New Roman" w:eastAsia="宋体"/>
                <w:sz w:val="21"/>
              </w:rPr>
              <w:t xml:space="preserve">0.4366</w:t>
            </w:r>
          </w:p>
        </w:tc>
      </w:tr>
      <w:tr>
        <w:trPr>
          <w:cantSplit/>
        </w:trPr>
        <w:tc>
          <w:tcPr>
            <w:tcW w:type="dxa" w:w="2166"/>
          </w:tcPr>
          <w:p>
            <w:pPr>
              <w:pStyle w:val="Compact"/>
              <w:keepNext w:val="0"/>
              <w:spacing w:line="300" w:lineRule="auto"/>
              <w:jc w:val="right"/>
            </w:pPr>
            <w:r>
              <w:rPr>
                <w:rFonts w:ascii="Times New Roman" w:hAnsi="Times New Roman" w:cs="Times New Roman" w:eastAsia="宋体"/>
                <w:sz w:val="21"/>
              </w:rPr>
              <w:t xml:space="preserve">3.0</w:t>
            </w:r>
          </w:p>
        </w:tc>
        <w:tc>
          <w:tcPr>
            <w:tcW w:type="dxa" w:w="3295"/>
          </w:tcPr>
          <w:p>
            <w:pPr>
              <w:pStyle w:val="Compact"/>
              <w:keepNext w:val="0"/>
              <w:spacing w:line="300" w:lineRule="auto"/>
              <w:jc w:val="right"/>
            </w:pPr>
            <w:r>
              <w:rPr>
                <w:rFonts w:ascii="Times New Roman" w:hAnsi="Times New Roman" w:cs="Times New Roman" w:eastAsia="宋体"/>
                <w:sz w:val="21"/>
              </w:rPr>
              <w:t xml:space="preserve">0.5413</w:t>
            </w:r>
          </w:p>
        </w:tc>
        <w:tc>
          <w:tcPr>
            <w:tcW w:type="dxa" w:w="2166"/>
          </w:tcPr>
          <w:p>
            <w:pPr>
              <w:pStyle w:val="Compact"/>
              <w:keepNext w:val="0"/>
              <w:spacing w:line="300" w:lineRule="auto"/>
              <w:jc w:val="right"/>
            </w:pPr>
            <w:r>
              <w:rPr>
                <w:rFonts w:ascii="Times New Roman" w:hAnsi="Times New Roman" w:cs="Times New Roman" w:eastAsia="宋体"/>
                <w:sz w:val="21"/>
              </w:rPr>
              <w:t xml:space="preserve">0.5724</w:t>
            </w:r>
          </w:p>
        </w:tc>
        <w:tc>
          <w:tcPr>
            <w:tcW w:type="dxa" w:w="2166"/>
          </w:tcPr>
          <w:p>
            <w:pPr>
              <w:pStyle w:val="Compact"/>
              <w:keepNext w:val="0"/>
              <w:spacing w:line="300" w:lineRule="auto"/>
              <w:jc w:val="right"/>
            </w:pPr>
            <w:r>
              <w:rPr>
                <w:rFonts w:ascii="Times New Roman" w:hAnsi="Times New Roman" w:cs="Times New Roman" w:eastAsia="宋体"/>
                <w:sz w:val="21"/>
              </w:rPr>
              <w:t xml:space="preserve">0.4709</w:t>
            </w:r>
          </w:p>
        </w:tc>
      </w:tr>
      <w:tr>
        <w:trPr>
          <w:cantSplit/>
        </w:trPr>
        <w:tc>
          <w:tcPr>
            <w:tcW w:type="dxa" w:w="2166"/>
          </w:tcPr>
          <w:p>
            <w:pPr>
              <w:pStyle w:val="Compact"/>
              <w:keepNext w:val="0"/>
              <w:spacing w:line="300" w:lineRule="auto"/>
              <w:jc w:val="right"/>
            </w:pPr>
            <w:r>
              <w:rPr>
                <w:rFonts w:ascii="Times New Roman" w:hAnsi="Times New Roman" w:cs="Times New Roman" w:eastAsia="宋体"/>
                <w:sz w:val="21"/>
              </w:rPr>
              <w:t xml:space="preserve">3.5</w:t>
            </w:r>
          </w:p>
        </w:tc>
        <w:tc>
          <w:tcPr>
            <w:tcW w:type="dxa" w:w="3295"/>
          </w:tcPr>
          <w:p>
            <w:pPr>
              <w:pStyle w:val="Compact"/>
              <w:keepNext w:val="0"/>
              <w:spacing w:line="300" w:lineRule="auto"/>
              <w:jc w:val="right"/>
            </w:pPr>
            <w:r>
              <w:rPr>
                <w:rFonts w:ascii="Times New Roman" w:hAnsi="Times New Roman" w:cs="Times New Roman" w:eastAsia="宋体"/>
                <w:sz w:val="21"/>
              </w:rPr>
              <w:t xml:space="preserve">0.5626</w:t>
            </w:r>
          </w:p>
        </w:tc>
        <w:tc>
          <w:tcPr>
            <w:tcW w:type="dxa" w:w="2166"/>
          </w:tcPr>
          <w:p>
            <w:pPr>
              <w:pStyle w:val="Compact"/>
              <w:keepNext w:val="0"/>
              <w:spacing w:line="300" w:lineRule="auto"/>
              <w:jc w:val="right"/>
            </w:pPr>
            <w:r>
              <w:rPr>
                <w:rFonts w:ascii="Times New Roman" w:hAnsi="Times New Roman" w:cs="Times New Roman" w:eastAsia="宋体"/>
                <w:sz w:val="21"/>
              </w:rPr>
              <w:t xml:space="preserve">0.6136</w:t>
            </w:r>
          </w:p>
        </w:tc>
        <w:tc>
          <w:tcPr>
            <w:tcW w:type="dxa" w:w="2166"/>
          </w:tcPr>
          <w:p>
            <w:pPr>
              <w:pStyle w:val="Compact"/>
              <w:keepNext w:val="0"/>
              <w:spacing w:line="300" w:lineRule="auto"/>
              <w:jc w:val="right"/>
            </w:pPr>
            <w:r>
              <w:rPr>
                <w:rFonts w:ascii="Times New Roman" w:hAnsi="Times New Roman" w:cs="Times New Roman" w:eastAsia="宋体"/>
                <w:sz w:val="21"/>
              </w:rPr>
              <w:t xml:space="preserve">0.4963</w:t>
            </w:r>
          </w:p>
        </w:tc>
      </w:tr>
      <w:tr>
        <w:trPr>
          <w:cantSplit/>
        </w:trPr>
        <w:tc>
          <w:tcPr>
            <w:tcW w:type="dxa" w:w="2166"/>
          </w:tcPr>
          <w:p>
            <w:pPr>
              <w:pStyle w:val="Compact"/>
              <w:keepNext w:val="0"/>
              <w:spacing w:line="300" w:lineRule="auto"/>
              <w:jc w:val="right"/>
            </w:pPr>
            <w:r>
              <w:rPr>
                <w:rFonts w:ascii="Times New Roman" w:hAnsi="Times New Roman" w:cs="Times New Roman" w:eastAsia="宋体"/>
                <w:sz w:val="21"/>
              </w:rPr>
              <w:t xml:space="preserve">4.0</w:t>
            </w:r>
          </w:p>
        </w:tc>
        <w:tc>
          <w:tcPr>
            <w:tcW w:type="dxa" w:w="3295"/>
          </w:tcPr>
          <w:p>
            <w:pPr>
              <w:pStyle w:val="Compact"/>
              <w:keepNext w:val="0"/>
              <w:spacing w:line="300" w:lineRule="auto"/>
              <w:jc w:val="right"/>
            </w:pPr>
            <w:r>
              <w:rPr>
                <w:rFonts w:ascii="Times New Roman" w:hAnsi="Times New Roman" w:cs="Times New Roman" w:eastAsia="宋体"/>
                <w:sz w:val="21"/>
              </w:rPr>
              <w:t xml:space="preserve">0.6107</w:t>
            </w:r>
          </w:p>
        </w:tc>
        <w:tc>
          <w:tcPr>
            <w:tcW w:type="dxa" w:w="2166"/>
          </w:tcPr>
          <w:p>
            <w:pPr>
              <w:pStyle w:val="Compact"/>
              <w:keepNext w:val="0"/>
              <w:spacing w:line="300" w:lineRule="auto"/>
              <w:jc w:val="right"/>
            </w:pPr>
            <w:r>
              <w:rPr>
                <w:rFonts w:ascii="Times New Roman" w:hAnsi="Times New Roman" w:cs="Times New Roman" w:eastAsia="宋体"/>
                <w:sz w:val="21"/>
              </w:rPr>
              <w:t xml:space="preserve">0.6812</w:t>
            </w:r>
          </w:p>
        </w:tc>
        <w:tc>
          <w:tcPr>
            <w:tcW w:type="dxa" w:w="2166"/>
          </w:tcPr>
          <w:p>
            <w:pPr>
              <w:pStyle w:val="Compact"/>
              <w:keepNext w:val="0"/>
              <w:spacing w:line="300" w:lineRule="auto"/>
              <w:jc w:val="right"/>
            </w:pPr>
            <w:r>
              <w:rPr>
                <w:rFonts w:ascii="Times New Roman" w:hAnsi="Times New Roman" w:cs="Times New Roman" w:eastAsia="宋体"/>
                <w:sz w:val="21"/>
              </w:rPr>
              <w:t xml:space="preserve">0.5373</w:t>
            </w:r>
          </w:p>
        </w:tc>
      </w:tr>
      <w:tr>
        <w:trPr>
          <w:cantSplit/>
        </w:trPr>
        <w:tc>
          <w:tcPr>
            <w:tcW w:type="dxa" w:w="2166"/>
          </w:tcPr>
          <w:p>
            <w:pPr>
              <w:pStyle w:val="Compact"/>
              <w:keepNext w:val="0"/>
              <w:spacing w:line="300" w:lineRule="auto"/>
              <w:jc w:val="right"/>
            </w:pPr>
            <w:r>
              <w:rPr>
                <w:rFonts w:ascii="Times New Roman" w:hAnsi="Times New Roman" w:cs="Times New Roman" w:eastAsia="宋体"/>
                <w:sz w:val="21"/>
              </w:rPr>
              <w:t xml:space="preserve">4.5</w:t>
            </w:r>
          </w:p>
        </w:tc>
        <w:tc>
          <w:tcPr>
            <w:tcW w:type="dxa" w:w="3295"/>
          </w:tcPr>
          <w:p>
            <w:pPr>
              <w:pStyle w:val="Compact"/>
              <w:keepNext w:val="0"/>
              <w:spacing w:line="300" w:lineRule="auto"/>
              <w:jc w:val="right"/>
            </w:pPr>
            <w:r>
              <w:rPr>
                <w:rFonts w:ascii="Times New Roman" w:hAnsi="Times New Roman" w:cs="Times New Roman" w:eastAsia="宋体"/>
                <w:sz w:val="21"/>
              </w:rPr>
              <w:t xml:space="preserve">0.6557</w:t>
            </w:r>
          </w:p>
        </w:tc>
        <w:tc>
          <w:tcPr>
            <w:tcW w:type="dxa" w:w="2166"/>
          </w:tcPr>
          <w:p>
            <w:pPr>
              <w:pStyle w:val="Compact"/>
              <w:keepNext w:val="0"/>
              <w:spacing w:line="300" w:lineRule="auto"/>
              <w:jc w:val="right"/>
            </w:pPr>
            <w:r>
              <w:rPr>
                <w:rFonts w:ascii="Times New Roman" w:hAnsi="Times New Roman" w:cs="Times New Roman" w:eastAsia="宋体"/>
                <w:sz w:val="21"/>
              </w:rPr>
              <w:t xml:space="preserve">0.7305</w:t>
            </w:r>
          </w:p>
        </w:tc>
        <w:tc>
          <w:tcPr>
            <w:tcW w:type="dxa" w:w="2166"/>
          </w:tcPr>
          <w:p>
            <w:pPr>
              <w:pStyle w:val="Compact"/>
              <w:keepNext w:val="0"/>
              <w:spacing w:line="300" w:lineRule="auto"/>
              <w:jc w:val="right"/>
            </w:pPr>
            <w:r>
              <w:rPr>
                <w:rFonts w:ascii="Times New Roman" w:hAnsi="Times New Roman" w:cs="Times New Roman" w:eastAsia="宋体"/>
                <w:sz w:val="21"/>
              </w:rPr>
              <w:t xml:space="preserve">0.5595</w:t>
            </w:r>
          </w:p>
        </w:tc>
      </w:tr>
      <w:tr>
        <w:trPr>
          <w:cantSplit/>
        </w:trPr>
        <w:tc>
          <w:tcPr>
            <w:tcW w:type="dxa" w:w="2166"/>
          </w:tcPr>
          <w:p>
            <w:pPr>
              <w:pStyle w:val="Compact"/>
              <w:keepNext w:val="0"/>
              <w:spacing w:line="300" w:lineRule="auto"/>
              <w:jc w:val="right"/>
            </w:pPr>
            <w:r>
              <w:rPr>
                <w:rFonts w:ascii="Times New Roman" w:hAnsi="Times New Roman" w:cs="Times New Roman" w:eastAsia="宋体"/>
                <w:sz w:val="21"/>
              </w:rPr>
              <w:t xml:space="preserve">5.0</w:t>
            </w:r>
          </w:p>
        </w:tc>
        <w:tc>
          <w:tcPr>
            <w:tcW w:type="dxa" w:w="3295"/>
          </w:tcPr>
          <w:p>
            <w:pPr>
              <w:pStyle w:val="Compact"/>
              <w:keepNext w:val="0"/>
              <w:spacing w:line="300" w:lineRule="auto"/>
              <w:jc w:val="right"/>
            </w:pPr>
            <w:r>
              <w:rPr>
                <w:rFonts w:ascii="Times New Roman" w:hAnsi="Times New Roman" w:cs="Times New Roman" w:eastAsia="宋体"/>
                <w:sz w:val="21"/>
              </w:rPr>
              <w:t xml:space="preserve">0.7113</w:t>
            </w:r>
          </w:p>
        </w:tc>
        <w:tc>
          <w:tcPr>
            <w:tcW w:type="dxa" w:w="2166"/>
          </w:tcPr>
          <w:p>
            <w:pPr>
              <w:pStyle w:val="Compact"/>
              <w:keepNext w:val="0"/>
              <w:spacing w:line="300" w:lineRule="auto"/>
              <w:jc w:val="right"/>
            </w:pPr>
            <w:r>
              <w:rPr>
                <w:rFonts w:ascii="Times New Roman" w:hAnsi="Times New Roman" w:cs="Times New Roman" w:eastAsia="宋体"/>
                <w:sz w:val="21"/>
              </w:rPr>
              <w:t xml:space="preserve">0.7898</w:t>
            </w:r>
          </w:p>
        </w:tc>
        <w:tc>
          <w:tcPr>
            <w:tcW w:type="dxa" w:w="2166"/>
          </w:tcPr>
          <w:p>
            <w:pPr>
              <w:pStyle w:val="Compact"/>
              <w:keepNext w:val="0"/>
              <w:spacing w:line="300" w:lineRule="auto"/>
              <w:jc w:val="right"/>
            </w:pPr>
            <w:r>
              <w:rPr>
                <w:rFonts w:ascii="Times New Roman" w:hAnsi="Times New Roman" w:cs="Times New Roman" w:eastAsia="宋体"/>
                <w:sz w:val="21"/>
              </w:rPr>
              <w:t xml:space="preserve">0.5982</w:t>
            </w:r>
          </w:p>
        </w:tc>
      </w:tr>
    </w:tbl>
    <w:p>
      <w:pPr>
        <w:pStyle w:val="BodyText"/>
        <w:keepNext/>
        <w:spacing w:line="240" w:lineRule="auto" w:beforeLines="50"/>
        <w:jc w:val="center"/>
      </w:pPr>
      <w:r>
        <w:rPr>
          <w:rFonts w:ascii="Times New Roman" w:hAnsi="Times New Roman" w:cs="Times New Roman" w:eastAsia="宋体"/>
        </w:rPr>
        <w:drawing>
          <wp:inline>
            <wp:extent cx="4853353" cy="2920575"/>
            <wp:effectExtent b="0" l="0" r="0" t="0"/>
            <wp:docPr descr="未见形状参数验证" title="" id="40" name="Picture"/>
            <a:graphic>
              <a:graphicData uri="http://schemas.openxmlformats.org/drawingml/2006/picture">
                <pic:pic>
                  <pic:nvPicPr>
                    <pic:cNvPr descr="figures/supplementary/supp_fig_unseen_beta_v111.png" id="41" name="Picture"/>
                    <pic:cNvPicPr>
                      <a:picLocks noChangeArrowheads="1" noChangeAspect="1"/>
                    </pic:cNvPicPr>
                  </pic:nvPicPr>
                  <pic:blipFill>
                    <a:blip r:embed="rId39"/>
                    <a:stretch>
                      <a:fillRect/>
                    </a:stretch>
                  </pic:blipFill>
                  <pic:spPr bwMode="auto">
                    <a:xfrm>
                      <a:off x="0" y="0"/>
                      <a:ext cx="4853353" cy="2920575"/>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b/>
          <w:bCs/>
          <w:i w:val="0"/>
        </w:rPr>
        <w:t xml:space="preserve">图</w:t>
      </w:r>
      <w:r>
        <w:rPr>
          <w:rFonts w:ascii="Times New Roman" w:hAnsi="Times New Roman" w:cs="Times New Roman" w:eastAsia="黑体"/>
          <w:b/>
          <w:bCs/>
          <w:i w:val="0"/>
        </w:rPr>
        <w:t xml:space="preserve"> D1 </w:t>
      </w:r>
      <w:r>
        <w:rPr>
          <w:rFonts w:hint="eastAsia" w:ascii="Times New Roman" w:hAnsi="Times New Roman" w:cs="Times New Roman" w:eastAsia="黑体"/>
          <w:b/>
          <w:bCs/>
          <w:i w:val="0"/>
        </w:rPr>
        <w:t xml:space="preserve">未见形状参数水平验证。</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逐一留出八个</w:t>
      </w:r>
      <w:r>
        <w:rPr>
          <w:rFonts w:ascii="Times New Roman" w:hAnsi="Times New Roman" w:cs="Times New Roman" w:eastAsia="黑体"/>
          <w:i w:val="0"/>
        </w:rPr>
        <w:t xml:space="preserve"> </w:t>
      </w:r>
      <m:oMath>
        <m:r>
          <m:t>β</m:t>
        </m:r>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水平时，均值归一化</w:t>
      </w:r>
      <w:r>
        <w:rPr>
          <w:rFonts w:ascii="Times New Roman" w:hAnsi="Times New Roman" w:cs="Times New Roman" w:eastAsia="黑体"/>
          <w:i w:val="0"/>
        </w:rPr>
        <w:t xml:space="preserve"> MLP、Default </w:t>
      </w:r>
      <w:r>
        <w:rPr>
          <w:rFonts w:hint="eastAsia" w:ascii="Times New Roman" w:hAnsi="Times New Roman" w:cs="Times New Roman" w:eastAsia="黑体"/>
          <w:i w:val="0"/>
        </w:rPr>
        <w:t xml:space="preserve">和</w:t>
      </w:r>
      <w:r>
        <w:rPr>
          <w:rFonts w:ascii="Times New Roman" w:hAnsi="Times New Roman" w:cs="Times New Roman" w:eastAsia="黑体"/>
          <w:i w:val="0"/>
        </w:rPr>
        <w:t xml:space="preserve"> L6 </w:t>
      </w:r>
      <w:r>
        <w:rPr>
          <w:rFonts w:hint="eastAsia" w:ascii="Times New Roman" w:hAnsi="Times New Roman" w:cs="Times New Roman" w:eastAsia="黑体"/>
          <w:i w:val="0"/>
        </w:rPr>
        <w:t xml:space="preserve">的</w:t>
      </w:r>
      <w:r>
        <w:rPr>
          <w:rFonts w:ascii="Times New Roman" w:hAnsi="Times New Roman" w:cs="Times New Roman" w:eastAsia="黑体"/>
          <w:i w:val="0"/>
        </w:rPr>
        <w:t xml:space="preserve"> </w:t>
      </w:r>
      <m:oMath>
        <m:sSub>
          <m:e>
            <m:r>
              <m:t>J</m:t>
            </m:r>
          </m:e>
          <m:sub>
            <m:r>
              <m:t>1</m:t>
            </m:r>
          </m:sub>
        </m:sSub>
      </m:oMath>
      <w:r>
        <w:rPr>
          <w:rFonts w:hint="eastAsia" w:ascii="Times New Roman" w:hAnsi="Times New Roman" w:cs="Times New Roman" w:eastAsia="黑体"/>
          <w:i w:val="0"/>
        </w:rPr>
        <w:t xml:space="preserve">。折线为主种子</w:t>
      </w:r>
      <w:r>
        <w:rPr>
          <w:rFonts w:ascii="Times New Roman" w:hAnsi="Times New Roman" w:cs="Times New Roman" w:eastAsia="黑体"/>
          <w:i w:val="0"/>
        </w:rPr>
        <w:t xml:space="preserve"> 42 </w:t>
      </w:r>
      <w:r>
        <w:rPr>
          <w:rFonts w:hint="eastAsia" w:ascii="Times New Roman" w:hAnsi="Times New Roman" w:cs="Times New Roman" w:eastAsia="黑体"/>
          <w:i w:val="0"/>
        </w:rPr>
        <w:t xml:space="preserve">的结果，蓝色阴影表示三个随机种子的取值范围。</w:t>
      </w:r>
    </w:p>
    <w:p>
      <w:pPr>
        <w:pStyle w:val="BodyText"/>
        <w:spacing w:line="300" w:lineRule="auto"/>
        <w:ind w:firstLine="480" w:firstLineChars="200"/>
      </w:pPr>
      <w:r>
        <w:rPr>
          <w:rFonts w:hint="eastAsia" w:ascii="Times New Roman" w:hAnsi="Times New Roman" w:cs="Times New Roman" w:eastAsia="宋体"/>
        </w:rPr>
        <w:t xml:space="preserve">该验证覆盖当前八点离散</w:t>
      </w:r>
      <w:r>
        <w:rPr>
          <w:rFonts w:ascii="Times New Roman" w:hAnsi="Times New Roman" w:cs="Times New Roman" w:eastAsia="宋体"/>
        </w:rPr>
        <w:t xml:space="preserve"> </w:t>
      </w:r>
      <m:oMath>
        <m:r>
          <m:t>β</m:t>
        </m:r>
      </m:oMath>
      <w:r>
        <w:rPr>
          <w:rFonts w:ascii="Times New Roman" w:hAnsi="Times New Roman" w:cs="Times New Roman" w:eastAsia="宋体"/>
        </w:rPr>
        <w:t xml:space="preserve"> </w:t>
      </w:r>
      <w:r>
        <w:rPr>
          <w:rFonts w:hint="eastAsia" w:ascii="Times New Roman" w:hAnsi="Times New Roman" w:cs="Times New Roman" w:eastAsia="宋体"/>
        </w:rPr>
        <w:t xml:space="preserve">网格。参数组合中的局部退化和已训练样本量范围见正文第</w:t>
      </w:r>
      <w:r>
        <w:rPr>
          <w:rFonts w:ascii="Times New Roman" w:hAnsi="Times New Roman" w:cs="Times New Roman" w:eastAsia="宋体"/>
        </w:rPr>
        <w:t xml:space="preserve"> 3.5 </w:t>
      </w:r>
      <w:r>
        <w:rPr>
          <w:rFonts w:hint="eastAsia" w:ascii="Times New Roman" w:hAnsi="Times New Roman" w:cs="Times New Roman" w:eastAsia="宋体"/>
        </w:rPr>
        <w:t xml:space="preserve">节和第</w:t>
      </w:r>
      <w:r>
        <w:rPr>
          <w:rFonts w:ascii="Times New Roman" w:hAnsi="Times New Roman" w:cs="Times New Roman" w:eastAsia="宋体"/>
        </w:rPr>
        <w:t xml:space="preserve"> 4.4 </w:t>
      </w:r>
      <w:r>
        <w:rPr>
          <w:rFonts w:hint="eastAsia" w:ascii="Times New Roman" w:hAnsi="Times New Roman" w:cs="Times New Roman" w:eastAsia="宋体"/>
        </w:rPr>
        <w:t xml:space="preserve">节。</w:t>
      </w:r>
    </w:p>
    <w:bookmarkEnd w:id="42"/>
    <w:bookmarkStart w:id="52" w:name="附录-e-传统方法参照与可靠度寿命"/>
    <w:p>
      <w:pPr>
        <w:pStyle w:val="Heading1"/>
        <w:ind w:firstLine="0"/>
        <w:jc w:val="center"/>
      </w:pPr>
      <w:r>
        <w:rPr>
          <w:rFonts w:hint="eastAsia" w:ascii="Times New Roman" w:hAnsi="Times New Roman" w:cs="Times New Roman" w:eastAsia="黑体"/>
          <w:i w:val="0"/>
        </w:rPr>
        <w:t xml:space="preserve">附录</w:t>
      </w:r>
      <w:r>
        <w:rPr>
          <w:rFonts w:ascii="Times New Roman" w:hAnsi="Times New Roman" w:cs="Times New Roman" w:eastAsia="黑体"/>
          <w:i w:val="0"/>
        </w:rPr>
        <w:t xml:space="preserve"> E </w:t>
      </w:r>
      <w:r>
        <w:rPr>
          <w:rFonts w:hint="eastAsia" w:ascii="Times New Roman" w:hAnsi="Times New Roman" w:cs="Times New Roman" w:eastAsia="黑体"/>
          <w:i w:val="0"/>
        </w:rPr>
        <w:t xml:space="preserve">传统方法参照与可靠度寿命</w:t>
      </w:r>
    </w:p>
    <w:bookmarkStart w:id="46" w:name="e.1-wmle-与-lse-的同条件参照"/>
    <w:p>
      <w:pPr>
        <w:pStyle w:val="Heading2"/>
        <w:ind w:firstLine="0"/>
        <w:jc w:val="center"/>
      </w:pPr>
      <w:r>
        <w:rPr>
          <w:rFonts w:ascii="Times New Roman" w:hAnsi="Times New Roman" w:cs="Times New Roman" w:eastAsia="黑体"/>
          <w:i w:val="0"/>
        </w:rPr>
        <w:t xml:space="preserve">E.1 WMLE </w:t>
      </w:r>
      <w:r>
        <w:rPr>
          <w:rFonts w:hint="eastAsia" w:ascii="Times New Roman" w:hAnsi="Times New Roman" w:cs="Times New Roman" w:eastAsia="黑体"/>
          <w:i w:val="0"/>
        </w:rPr>
        <w:t xml:space="preserve">与</w:t>
      </w:r>
      <w:r>
        <w:rPr>
          <w:rFonts w:ascii="Times New Roman" w:hAnsi="Times New Roman" w:cs="Times New Roman" w:eastAsia="黑体"/>
          <w:i w:val="0"/>
        </w:rPr>
        <w:t xml:space="preserve"> LSE </w:t>
      </w:r>
      <w:r>
        <w:rPr>
          <w:rFonts w:hint="eastAsia" w:ascii="Times New Roman" w:hAnsi="Times New Roman" w:cs="Times New Roman" w:eastAsia="黑体"/>
          <w:i w:val="0"/>
        </w:rPr>
        <w:t xml:space="preserve">的同条件参照</w:t>
      </w:r>
    </w:p>
    <w:p>
      <w:pPr>
        <w:pStyle w:val="FirstParagraph"/>
        <w:spacing w:line="300" w:lineRule="auto"/>
        <w:ind w:firstLine="480" w:firstLineChars="200"/>
      </w:pPr>
      <w:r>
        <w:rPr>
          <w:rFonts w:ascii="Times New Roman" w:hAnsi="Times New Roman" w:cs="Times New Roman" w:eastAsia="宋体"/>
        </w:rPr>
        <w:t xml:space="preserve">WMLE </w:t>
      </w:r>
      <w:r>
        <w:rPr>
          <w:rFonts w:hint="eastAsia" w:ascii="Times New Roman" w:hAnsi="Times New Roman" w:cs="Times New Roman" w:eastAsia="宋体"/>
        </w:rPr>
        <w:t xml:space="preserve">和</w:t>
      </w:r>
      <w:r>
        <w:rPr>
          <w:rFonts w:ascii="Times New Roman" w:hAnsi="Times New Roman" w:cs="Times New Roman" w:eastAsia="宋体"/>
        </w:rPr>
        <w:t xml:space="preserve"> LSE </w:t>
      </w:r>
      <w:r>
        <w:rPr>
          <w:rFonts w:hint="eastAsia" w:ascii="Times New Roman" w:hAnsi="Times New Roman" w:cs="Times New Roman" w:eastAsia="宋体"/>
        </w:rPr>
        <w:t xml:space="preserve">使用与主方法相同的</w:t>
      </w:r>
      <w:r>
        <w:rPr>
          <w:rFonts w:ascii="Times New Roman" w:hAnsi="Times New Roman" w:cs="Times New Roman" w:eastAsia="宋体"/>
        </w:rPr>
        <w:t xml:space="preserve"> 48,000 </w:t>
      </w:r>
      <w:r>
        <w:rPr>
          <w:rFonts w:hint="eastAsia" w:ascii="Times New Roman" w:hAnsi="Times New Roman" w:cs="Times New Roman" w:eastAsia="宋体"/>
        </w:rPr>
        <w:t xml:space="preserve">个</w:t>
      </w:r>
      <w:r>
        <w:rPr>
          <w:rFonts w:ascii="Times New Roman" w:hAnsi="Times New Roman" w:cs="Times New Roman" w:eastAsia="宋体"/>
        </w:rPr>
        <w:t xml:space="preserve"> Monte Carlo </w:t>
      </w:r>
      <w:r>
        <w:rPr>
          <w:rFonts w:hint="eastAsia" w:ascii="Times New Roman" w:hAnsi="Times New Roman" w:cs="Times New Roman" w:eastAsia="宋体"/>
        </w:rPr>
        <w:t xml:space="preserve">样本。WMLE</w:t>
      </w:r>
      <w:r>
        <w:rPr>
          <w:rFonts w:ascii="Times New Roman" w:hAnsi="Times New Roman" w:cs="Times New Roman" w:eastAsia="宋体"/>
        </w:rPr>
        <w:t xml:space="preserve"> </w:t>
      </w:r>
      <w:r>
        <w:rPr>
          <w:rFonts w:hint="eastAsia" w:ascii="Times New Roman" w:hAnsi="Times New Roman" w:cs="Times New Roman" w:eastAsia="宋体"/>
        </w:rPr>
        <w:t xml:space="preserve">为</w:t>
      </w:r>
      <w:r>
        <w:rPr>
          <w:rFonts w:ascii="Times New Roman" w:hAnsi="Times New Roman" w:cs="Times New Roman" w:eastAsia="宋体"/>
        </w:rPr>
        <w:t xml:space="preserve"> Cousineau </w:t>
      </w:r>
      <w:r>
        <w:rPr>
          <w:rFonts w:hint="eastAsia" w:ascii="Times New Roman" w:hAnsi="Times New Roman" w:cs="Times New Roman" w:eastAsia="宋体"/>
        </w:rPr>
        <w:t xml:space="preserve">型加权估计，LSE</w:t>
      </w:r>
      <w:r>
        <w:rPr>
          <w:rFonts w:ascii="Times New Roman" w:hAnsi="Times New Roman" w:cs="Times New Roman" w:eastAsia="宋体"/>
        </w:rPr>
        <w:t xml:space="preserve"> </w:t>
      </w:r>
      <w:r>
        <w:rPr>
          <w:rFonts w:hint="eastAsia" w:ascii="Times New Roman" w:hAnsi="Times New Roman" w:cs="Times New Roman" w:eastAsia="宋体"/>
        </w:rPr>
        <w:t xml:space="preserve">为基于对数</w:t>
      </w:r>
      <w:r>
        <w:rPr>
          <w:rFonts w:ascii="Times New Roman" w:hAnsi="Times New Roman" w:cs="Times New Roman" w:eastAsia="宋体"/>
        </w:rPr>
        <w:t xml:space="preserve"> Weibull </w:t>
      </w:r>
      <w:r>
        <w:rPr>
          <w:rFonts w:hint="eastAsia" w:ascii="Times New Roman" w:hAnsi="Times New Roman" w:cs="Times New Roman" w:eastAsia="宋体"/>
        </w:rPr>
        <w:t xml:space="preserve">次序统计量期望的回归估计；二者均约束位置参数非负。数值结果对应归档运行的具体实现，复现应以其来源提交和清单为准，而非替换为其他同名估计器。其完整求解配置和独立参考文献条目还需随投稿代码包一并核定。表</w:t>
      </w:r>
      <w:r>
        <w:rPr>
          <w:rFonts w:ascii="Times New Roman" w:hAnsi="Times New Roman" w:cs="Times New Roman" w:eastAsia="宋体"/>
        </w:rPr>
        <w:t xml:space="preserve"> E1 </w:t>
      </w:r>
      <w:r>
        <w:rPr>
          <w:rFonts w:hint="eastAsia" w:ascii="Times New Roman" w:hAnsi="Times New Roman" w:cs="Times New Roman" w:eastAsia="宋体"/>
        </w:rPr>
        <w:t xml:space="preserve">补充正文未展开的三参数</w:t>
      </w:r>
      <w:r>
        <w:rPr>
          <w:rFonts w:ascii="Times New Roman" w:hAnsi="Times New Roman" w:cs="Times New Roman" w:eastAsia="宋体"/>
        </w:rPr>
        <w:t xml:space="preserve"> Bias </w:t>
      </w:r>
      <w:r>
        <w:rPr>
          <w:rFonts w:hint="eastAsia" w:ascii="Times New Roman" w:hAnsi="Times New Roman" w:cs="Times New Roman" w:eastAsia="宋体"/>
        </w:rPr>
        <w:t xml:space="preserve">和</w:t>
      </w:r>
      <w:r>
        <w:rPr>
          <w:rFonts w:ascii="Times New Roman" w:hAnsi="Times New Roman" w:cs="Times New Roman" w:eastAsia="宋体"/>
        </w:rPr>
        <w:t xml:space="preserve"> RMSE。</w:t>
      </w:r>
    </w:p>
    <w:p>
      <w:pPr>
        <w:pStyle w:val="Caption"/>
        <w:keepNext/>
        <w:spacing w:before="80" w:after="80" w:afterLines="50"/>
        <w:ind w:firstLine="0"/>
        <w:jc w:val="center"/>
      </w:pPr>
      <w:r>
        <w:rPr>
          <w:rFonts w:hint="eastAsia" w:ascii="Times New Roman" w:hAnsi="Times New Roman" w:cs="Times New Roman" w:eastAsia="黑体"/>
          <w:b/>
          <w:bCs/>
          <w:i w:val="0"/>
        </w:rPr>
        <w:t xml:space="preserve">表</w:t>
      </w:r>
      <w:r>
        <w:rPr>
          <w:rFonts w:ascii="Times New Roman" w:hAnsi="Times New Roman" w:cs="Times New Roman" w:eastAsia="黑体"/>
          <w:b/>
          <w:bCs/>
          <w:i w:val="0"/>
        </w:rPr>
        <w:t xml:space="preserve"> E1 WMLE </w:t>
      </w:r>
      <w:r>
        <w:rPr>
          <w:rFonts w:hint="eastAsia" w:ascii="Times New Roman" w:hAnsi="Times New Roman" w:cs="Times New Roman" w:eastAsia="黑体"/>
          <w:b/>
          <w:bCs/>
          <w:i w:val="0"/>
        </w:rPr>
        <w:t xml:space="preserve">与</w:t>
      </w:r>
      <w:r>
        <w:rPr>
          <w:rFonts w:ascii="Times New Roman" w:hAnsi="Times New Roman" w:cs="Times New Roman" w:eastAsia="黑体"/>
          <w:b/>
          <w:bCs/>
          <w:i w:val="0"/>
        </w:rPr>
        <w:t xml:space="preserve"> LSE </w:t>
      </w:r>
      <w:r>
        <w:rPr>
          <w:rFonts w:hint="eastAsia" w:ascii="Times New Roman" w:hAnsi="Times New Roman" w:cs="Times New Roman" w:eastAsia="黑体"/>
          <w:b/>
          <w:bCs/>
          <w:i w:val="0"/>
        </w:rPr>
        <w:t xml:space="preserve">在原参数尺度下的</w:t>
      </w:r>
      <w:r>
        <w:rPr>
          <w:rFonts w:ascii="Times New Roman" w:hAnsi="Times New Roman" w:cs="Times New Roman" w:eastAsia="黑体"/>
          <w:b/>
          <w:bCs/>
          <w:i w:val="0"/>
        </w:rPr>
        <w:t xml:space="preserve"> Bias </w:t>
      </w:r>
      <w:r>
        <w:rPr>
          <w:rFonts w:hint="eastAsia" w:ascii="Times New Roman" w:hAnsi="Times New Roman" w:cs="Times New Roman" w:eastAsia="黑体"/>
          <w:b/>
          <w:bCs/>
          <w:i w:val="0"/>
        </w:rPr>
        <w:t xml:space="preserve">和</w:t>
      </w:r>
      <w:r>
        <w:rPr>
          <w:rFonts w:ascii="Times New Roman" w:hAnsi="Times New Roman" w:cs="Times New Roman" w:eastAsia="黑体"/>
          <w:b/>
          <w:bCs/>
          <w:i w:val="0"/>
        </w:rPr>
        <w:t xml:space="preserve"> RMSE。</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1088"/>
        <w:gridCol w:w="1088"/>
        <w:gridCol w:w="1088"/>
        <w:gridCol w:w="1088"/>
        <w:gridCol w:w="1088"/>
        <w:gridCol w:w="1088"/>
        <w:gridCol w:w="1088"/>
        <w:gridCol w:w="1088"/>
        <w:gridCol w:w="1088"/>
      </w:tblGrid>
      <w:tr>
        <w:trPr>
          <w:cantSplit/>
          <w:tblHeader/>
        </w:trPr>
        <w:tc>
          <w:tcPr>
            <w:tcW w:type="dxa" w:w="1088"/>
          </w:tcPr>
          <w:p>
            <w:pPr>
              <w:pStyle w:val="Compact"/>
              <w:keepNext/>
              <w:spacing w:line="300" w:lineRule="auto"/>
            </w:pPr>
            <w:r>
              <w:rPr>
                <w:rFonts w:hint="eastAsia" w:ascii="Times New Roman" w:hAnsi="Times New Roman" w:cs="Times New Roman" w:eastAsia="宋体"/>
                <w:sz w:val="21"/>
              </w:rPr>
              <w:t xml:space="preserve">方法</w:t>
            </w:r>
          </w:p>
        </w:tc>
        <w:tc>
          <w:tcPr>
            <w:tcW w:type="dxa" w:w="1088"/>
          </w:tcPr>
          <w:p>
            <w:pPr>
              <w:pStyle w:val="Compact"/>
              <w:keepNext/>
              <w:spacing w:line="300" w:lineRule="auto"/>
              <w:jc w:val="right"/>
            </w:pPr>
            <w:r>
              <w:rPr>
                <w:rFonts w:hint="eastAsia" w:ascii="Times New Roman" w:hAnsi="Times New Roman" w:cs="Times New Roman" w:eastAsia="宋体"/>
                <w:sz w:val="21"/>
              </w:rPr>
              <w:t xml:space="preserve">汇总</w:t>
            </w:r>
            <w:r>
              <w:rPr>
                <w:rFonts w:ascii="Times New Roman" w:hAnsi="Times New Roman" w:cs="Times New Roman" w:eastAsia="宋体"/>
                <w:sz w:val="21"/>
              </w:rPr>
              <w:t xml:space="preserve"> </w:t>
            </w:r>
            <m:oMath>
              <m:sSub>
                <m:e>
                  <m:r>
                    <m:t>J</m:t>
                  </m:r>
                </m:e>
                <m:sub>
                  <m:r>
                    <m:t>1</m:t>
                  </m:r>
                </m:sub>
              </m:sSub>
            </m:oMath>
          </w:p>
        </w:tc>
        <w:tc>
          <w:tcPr>
            <w:tcW w:type="dxa" w:w="1088"/>
          </w:tcPr>
          <w:p>
            <w:pPr>
              <w:pStyle w:val="Compact"/>
              <w:keepNext/>
              <w:spacing w:line="300" w:lineRule="auto"/>
              <w:jc w:val="right"/>
            </w:pPr>
            <w:r>
              <w:rPr>
                <w:rFonts w:hint="eastAsia" w:ascii="Times New Roman" w:hAnsi="Times New Roman" w:cs="Times New Roman" w:eastAsia="宋体"/>
                <w:sz w:val="21"/>
              </w:rPr>
              <w:t xml:space="preserve">失败率</w:t>
            </w:r>
          </w:p>
        </w:tc>
        <w:tc>
          <w:tcPr>
            <w:tcW w:type="dxa" w:w="1088"/>
          </w:tcPr>
          <w:p>
            <w:pPr>
              <w:pStyle w:val="Compact"/>
              <w:keepNext/>
              <w:spacing w:line="300" w:lineRule="auto"/>
              <w:jc w:val="right"/>
            </w:pPr>
            <w:r>
              <w:rPr>
                <w:rFonts w:ascii="Times New Roman" w:hAnsi="Times New Roman" w:cs="Times New Roman" w:eastAsia="宋体"/>
                <w:sz w:val="21"/>
              </w:rPr>
              <w:t xml:space="preserve">Bias</w:t>
            </w:r>
            <w:r>
              <w:rPr>
                <w:rFonts w:ascii="Times New Roman" w:hAnsi="Times New Roman" w:cs="Times New Roman" w:eastAsia="宋体"/>
                <w:sz w:val="21"/>
              </w:rPr>
              <w:t xml:space="preserve"> </w:t>
            </w:r>
            <m:oMath>
              <m:r>
                <m:t>β</m:t>
              </m:r>
            </m:oMath>
          </w:p>
        </w:tc>
        <w:tc>
          <w:tcPr>
            <w:tcW w:type="dxa" w:w="1088"/>
          </w:tcPr>
          <w:p>
            <w:pPr>
              <w:pStyle w:val="Compact"/>
              <w:keepNext/>
              <w:spacing w:line="300" w:lineRule="auto"/>
              <w:jc w:val="right"/>
            </w:pPr>
            <w:r>
              <w:rPr>
                <w:rFonts w:ascii="Times New Roman" w:hAnsi="Times New Roman" w:cs="Times New Roman" w:eastAsia="宋体"/>
                <w:sz w:val="21"/>
              </w:rPr>
              <w:t xml:space="preserve">Bias</w:t>
            </w:r>
            <w:r>
              <w:rPr>
                <w:rFonts w:ascii="Times New Roman" w:hAnsi="Times New Roman" w:cs="Times New Roman" w:eastAsia="宋体"/>
                <w:sz w:val="21"/>
              </w:rPr>
              <w:t xml:space="preserve"> </w:t>
            </w:r>
            <m:oMath>
              <m:r>
                <m:t>η</m:t>
              </m:r>
            </m:oMath>
          </w:p>
        </w:tc>
        <w:tc>
          <w:tcPr>
            <w:tcW w:type="dxa" w:w="1088"/>
          </w:tcPr>
          <w:p>
            <w:pPr>
              <w:pStyle w:val="Compact"/>
              <w:keepNext/>
              <w:spacing w:line="300" w:lineRule="auto"/>
              <w:jc w:val="right"/>
            </w:pPr>
            <w:r>
              <w:rPr>
                <w:rFonts w:ascii="Times New Roman" w:hAnsi="Times New Roman" w:cs="Times New Roman" w:eastAsia="宋体"/>
                <w:sz w:val="21"/>
              </w:rPr>
              <w:t xml:space="preserve">Bias</w:t>
            </w:r>
            <w:r>
              <w:rPr>
                <w:rFonts w:ascii="Times New Roman" w:hAnsi="Times New Roman" w:cs="Times New Roman" w:eastAsia="宋体"/>
                <w:sz w:val="21"/>
              </w:rPr>
              <w:t xml:space="preserve"> </w:t>
            </w:r>
            <m:oMath>
              <m:r>
                <m:t>γ</m:t>
              </m:r>
            </m:oMath>
          </w:p>
        </w:tc>
        <w:tc>
          <w:tcPr>
            <w:tcW w:type="dxa" w:w="1088"/>
          </w:tcPr>
          <w:p>
            <w:pPr>
              <w:pStyle w:val="Compact"/>
              <w:keepNext/>
              <w:spacing w:line="300" w:lineRule="auto"/>
              <w:jc w:val="right"/>
            </w:pPr>
            <w:r>
              <w:rPr>
                <w:rFonts w:ascii="Times New Roman" w:hAnsi="Times New Roman" w:cs="Times New Roman" w:eastAsia="宋体"/>
                <w:sz w:val="21"/>
              </w:rPr>
              <w:t xml:space="preserve">RMSE</w:t>
            </w:r>
            <w:r>
              <w:rPr>
                <w:rFonts w:ascii="Times New Roman" w:hAnsi="Times New Roman" w:cs="Times New Roman" w:eastAsia="宋体"/>
                <w:sz w:val="21"/>
              </w:rPr>
              <w:t xml:space="preserve"> </w:t>
            </w:r>
            <m:oMath>
              <m:r>
                <m:t>β</m:t>
              </m:r>
            </m:oMath>
          </w:p>
        </w:tc>
        <w:tc>
          <w:tcPr>
            <w:tcW w:type="dxa" w:w="1088"/>
          </w:tcPr>
          <w:p>
            <w:pPr>
              <w:pStyle w:val="Compact"/>
              <w:keepNext/>
              <w:spacing w:line="300" w:lineRule="auto"/>
              <w:jc w:val="right"/>
            </w:pPr>
            <w:r>
              <w:rPr>
                <w:rFonts w:ascii="Times New Roman" w:hAnsi="Times New Roman" w:cs="Times New Roman" w:eastAsia="宋体"/>
                <w:sz w:val="21"/>
              </w:rPr>
              <w:t xml:space="preserve">RMSE</w:t>
            </w:r>
            <w:r>
              <w:rPr>
                <w:rFonts w:ascii="Times New Roman" w:hAnsi="Times New Roman" w:cs="Times New Roman" w:eastAsia="宋体"/>
                <w:sz w:val="21"/>
              </w:rPr>
              <w:t xml:space="preserve"> </w:t>
            </w:r>
            <m:oMath>
              <m:r>
                <m:t>η</m:t>
              </m:r>
            </m:oMath>
          </w:p>
        </w:tc>
        <w:tc>
          <w:tcPr>
            <w:tcW w:type="dxa" w:w="1088"/>
          </w:tcPr>
          <w:p>
            <w:pPr>
              <w:pStyle w:val="Compact"/>
              <w:keepNext/>
              <w:spacing w:line="300" w:lineRule="auto"/>
              <w:jc w:val="right"/>
            </w:pPr>
            <w:r>
              <w:rPr>
                <w:rFonts w:ascii="Times New Roman" w:hAnsi="Times New Roman" w:cs="Times New Roman" w:eastAsia="宋体"/>
                <w:sz w:val="21"/>
              </w:rPr>
              <w:t xml:space="preserve">RMSE</w:t>
            </w:r>
            <w:r>
              <w:rPr>
                <w:rFonts w:ascii="Times New Roman" w:hAnsi="Times New Roman" w:cs="Times New Roman" w:eastAsia="宋体"/>
                <w:sz w:val="21"/>
              </w:rPr>
              <w:t xml:space="preserve"> </w:t>
            </w:r>
            <m:oMath>
              <m:r>
                <m:t>γ</m:t>
              </m:r>
            </m:oMath>
          </w:p>
        </w:tc>
      </w:tr>
      <w:tr>
        <w:trPr>
          <w:cantSplit/>
        </w:trPr>
        <w:tc>
          <w:tcPr>
            <w:tcW w:type="dxa" w:w="1088"/>
          </w:tcPr>
          <w:p>
            <w:pPr>
              <w:pStyle w:val="Compact"/>
              <w:keepNext/>
              <w:spacing w:line="300" w:lineRule="auto"/>
            </w:pPr>
            <w:r>
              <w:rPr>
                <w:rFonts w:ascii="Times New Roman" w:hAnsi="Times New Roman" w:cs="Times New Roman" w:eastAsia="宋体"/>
                <w:sz w:val="21"/>
              </w:rPr>
              <w:t xml:space="preserve">WMLE</w:t>
            </w:r>
          </w:p>
        </w:tc>
        <w:tc>
          <w:tcPr>
            <w:tcW w:type="dxa" w:w="1088"/>
          </w:tcPr>
          <w:p>
            <w:pPr>
              <w:pStyle w:val="Compact"/>
              <w:keepNext/>
              <w:spacing w:line="300" w:lineRule="auto"/>
              <w:jc w:val="right"/>
            </w:pPr>
            <w:r>
              <w:rPr>
                <w:rFonts w:ascii="Times New Roman" w:hAnsi="Times New Roman" w:cs="Times New Roman" w:eastAsia="宋体"/>
                <w:sz w:val="21"/>
              </w:rPr>
              <w:t xml:space="preserve">0.7288</w:t>
            </w:r>
          </w:p>
        </w:tc>
        <w:tc>
          <w:tcPr>
            <w:tcW w:type="dxa" w:w="1088"/>
          </w:tcPr>
          <w:p>
            <w:pPr>
              <w:pStyle w:val="Compact"/>
              <w:keepNext/>
              <w:spacing w:line="300" w:lineRule="auto"/>
              <w:jc w:val="right"/>
            </w:pPr>
            <w:r>
              <w:rPr>
                <w:rFonts w:ascii="Times New Roman" w:hAnsi="Times New Roman" w:cs="Times New Roman" w:eastAsia="宋体"/>
                <w:sz w:val="21"/>
              </w:rPr>
              <w:t xml:space="preserve">0.002%</w:t>
            </w:r>
          </w:p>
        </w:tc>
        <w:tc>
          <w:tcPr>
            <w:tcW w:type="dxa" w:w="1088"/>
          </w:tcPr>
          <w:p>
            <w:pPr>
              <w:pStyle w:val="Compact"/>
              <w:keepNext/>
              <w:spacing w:line="300" w:lineRule="auto"/>
              <w:jc w:val="right"/>
            </w:pPr>
            <w:r>
              <w:rPr>
                <w:rFonts w:ascii="Times New Roman" w:hAnsi="Times New Roman" w:cs="Times New Roman" w:eastAsia="宋体"/>
                <w:sz w:val="21"/>
              </w:rPr>
              <w:t xml:space="preserve">-0.3505</w:t>
            </w:r>
          </w:p>
        </w:tc>
        <w:tc>
          <w:tcPr>
            <w:tcW w:type="dxa" w:w="1088"/>
          </w:tcPr>
          <w:p>
            <w:pPr>
              <w:pStyle w:val="Compact"/>
              <w:keepNext/>
              <w:spacing w:line="300" w:lineRule="auto"/>
              <w:jc w:val="right"/>
            </w:pPr>
            <w:r>
              <w:rPr>
                <w:rFonts w:ascii="Times New Roman" w:hAnsi="Times New Roman" w:cs="Times New Roman" w:eastAsia="宋体"/>
                <w:sz w:val="21"/>
              </w:rPr>
              <w:t xml:space="preserve">-47.6025</w:t>
            </w:r>
          </w:p>
        </w:tc>
        <w:tc>
          <w:tcPr>
            <w:tcW w:type="dxa" w:w="1088"/>
          </w:tcPr>
          <w:p>
            <w:pPr>
              <w:pStyle w:val="Compact"/>
              <w:keepNext/>
              <w:spacing w:line="300" w:lineRule="auto"/>
              <w:jc w:val="right"/>
            </w:pPr>
            <w:r>
              <w:rPr>
                <w:rFonts w:ascii="Times New Roman" w:hAnsi="Times New Roman" w:cs="Times New Roman" w:eastAsia="宋体"/>
                <w:sz w:val="21"/>
              </w:rPr>
              <w:t xml:space="preserve">46.7441</w:t>
            </w:r>
          </w:p>
        </w:tc>
        <w:tc>
          <w:tcPr>
            <w:tcW w:type="dxa" w:w="1088"/>
          </w:tcPr>
          <w:p>
            <w:pPr>
              <w:pStyle w:val="Compact"/>
              <w:keepNext/>
              <w:spacing w:line="300" w:lineRule="auto"/>
              <w:jc w:val="right"/>
            </w:pPr>
            <w:r>
              <w:rPr>
                <w:rFonts w:ascii="Times New Roman" w:hAnsi="Times New Roman" w:cs="Times New Roman" w:eastAsia="宋体"/>
                <w:sz w:val="21"/>
              </w:rPr>
              <w:t xml:space="preserve">1.4180</w:t>
            </w:r>
          </w:p>
        </w:tc>
        <w:tc>
          <w:tcPr>
            <w:tcW w:type="dxa" w:w="1088"/>
          </w:tcPr>
          <w:p>
            <w:pPr>
              <w:pStyle w:val="Compact"/>
              <w:keepNext/>
              <w:spacing w:line="300" w:lineRule="auto"/>
              <w:jc w:val="right"/>
            </w:pPr>
            <w:r>
              <w:rPr>
                <w:rFonts w:ascii="Times New Roman" w:hAnsi="Times New Roman" w:cs="Times New Roman" w:eastAsia="宋体"/>
                <w:sz w:val="21"/>
              </w:rPr>
              <w:t xml:space="preserve">416.5679</w:t>
            </w:r>
          </w:p>
        </w:tc>
        <w:tc>
          <w:tcPr>
            <w:tcW w:type="dxa" w:w="1088"/>
          </w:tcPr>
          <w:p>
            <w:pPr>
              <w:pStyle w:val="Compact"/>
              <w:keepNext/>
              <w:spacing w:line="300" w:lineRule="auto"/>
              <w:jc w:val="right"/>
            </w:pPr>
            <w:r>
              <w:rPr>
                <w:rFonts w:ascii="Times New Roman" w:hAnsi="Times New Roman" w:cs="Times New Roman" w:eastAsia="宋体"/>
                <w:sz w:val="21"/>
              </w:rPr>
              <w:t xml:space="preserve">374.1931</w:t>
            </w:r>
          </w:p>
        </w:tc>
      </w:tr>
      <w:tr>
        <w:trPr>
          <w:cantSplit/>
        </w:trPr>
        <w:tc>
          <w:tcPr>
            <w:tcW w:type="dxa" w:w="1088"/>
          </w:tcPr>
          <w:p>
            <w:pPr>
              <w:pStyle w:val="Compact"/>
              <w:keepNext w:val="0"/>
              <w:spacing w:line="300" w:lineRule="auto"/>
            </w:pPr>
            <w:r>
              <w:rPr>
                <w:rFonts w:ascii="Times New Roman" w:hAnsi="Times New Roman" w:cs="Times New Roman" w:eastAsia="宋体"/>
                <w:sz w:val="21"/>
              </w:rPr>
              <w:t xml:space="preserve">LSE</w:t>
            </w:r>
          </w:p>
        </w:tc>
        <w:tc>
          <w:tcPr>
            <w:tcW w:type="dxa" w:w="1088"/>
          </w:tcPr>
          <w:p>
            <w:pPr>
              <w:pStyle w:val="Compact"/>
              <w:keepNext w:val="0"/>
              <w:spacing w:line="300" w:lineRule="auto"/>
              <w:jc w:val="right"/>
            </w:pPr>
            <w:r>
              <w:rPr>
                <w:rFonts w:ascii="Times New Roman" w:hAnsi="Times New Roman" w:cs="Times New Roman" w:eastAsia="宋体"/>
                <w:sz w:val="21"/>
              </w:rPr>
              <w:t xml:space="preserve">0.8725</w:t>
            </w:r>
          </w:p>
        </w:tc>
        <w:tc>
          <w:tcPr>
            <w:tcW w:type="dxa" w:w="1088"/>
          </w:tcPr>
          <w:p>
            <w:pPr>
              <w:pStyle w:val="Compact"/>
              <w:keepNext w:val="0"/>
              <w:spacing w:line="300" w:lineRule="auto"/>
              <w:jc w:val="right"/>
            </w:pPr>
            <w:r>
              <w:rPr>
                <w:rFonts w:ascii="Times New Roman" w:hAnsi="Times New Roman" w:cs="Times New Roman" w:eastAsia="宋体"/>
                <w:sz w:val="21"/>
              </w:rPr>
              <w:t xml:space="preserve">0.000%</w:t>
            </w:r>
          </w:p>
        </w:tc>
        <w:tc>
          <w:tcPr>
            <w:tcW w:type="dxa" w:w="1088"/>
          </w:tcPr>
          <w:p>
            <w:pPr>
              <w:pStyle w:val="Compact"/>
              <w:keepNext w:val="0"/>
              <w:spacing w:line="300" w:lineRule="auto"/>
              <w:jc w:val="right"/>
            </w:pPr>
            <w:r>
              <w:rPr>
                <w:rFonts w:ascii="Times New Roman" w:hAnsi="Times New Roman" w:cs="Times New Roman" w:eastAsia="宋体"/>
                <w:sz w:val="21"/>
              </w:rPr>
              <w:t xml:space="preserve">-0.0799</w:t>
            </w:r>
          </w:p>
        </w:tc>
        <w:tc>
          <w:tcPr>
            <w:tcW w:type="dxa" w:w="1088"/>
          </w:tcPr>
          <w:p>
            <w:pPr>
              <w:pStyle w:val="Compact"/>
              <w:keepNext w:val="0"/>
              <w:spacing w:line="300" w:lineRule="auto"/>
              <w:jc w:val="right"/>
            </w:pPr>
            <w:r>
              <w:rPr>
                <w:rFonts w:ascii="Times New Roman" w:hAnsi="Times New Roman" w:cs="Times New Roman" w:eastAsia="宋体"/>
                <w:sz w:val="21"/>
              </w:rPr>
              <w:t xml:space="preserve">-37.5334</w:t>
            </w:r>
          </w:p>
        </w:tc>
        <w:tc>
          <w:tcPr>
            <w:tcW w:type="dxa" w:w="1088"/>
          </w:tcPr>
          <w:p>
            <w:pPr>
              <w:pStyle w:val="Compact"/>
              <w:keepNext w:val="0"/>
              <w:spacing w:line="300" w:lineRule="auto"/>
              <w:jc w:val="right"/>
            </w:pPr>
            <w:r>
              <w:rPr>
                <w:rFonts w:ascii="Times New Roman" w:hAnsi="Times New Roman" w:cs="Times New Roman" w:eastAsia="宋体"/>
                <w:sz w:val="21"/>
              </w:rPr>
              <w:t xml:space="preserve">32.6643</w:t>
            </w:r>
          </w:p>
        </w:tc>
        <w:tc>
          <w:tcPr>
            <w:tcW w:type="dxa" w:w="1088"/>
          </w:tcPr>
          <w:p>
            <w:pPr>
              <w:pStyle w:val="Compact"/>
              <w:keepNext w:val="0"/>
              <w:spacing w:line="300" w:lineRule="auto"/>
              <w:jc w:val="right"/>
            </w:pPr>
            <w:r>
              <w:rPr>
                <w:rFonts w:ascii="Times New Roman" w:hAnsi="Times New Roman" w:cs="Times New Roman" w:eastAsia="宋体"/>
                <w:sz w:val="21"/>
              </w:rPr>
              <w:t xml:space="preserve">2.1619</w:t>
            </w:r>
          </w:p>
        </w:tc>
        <w:tc>
          <w:tcPr>
            <w:tcW w:type="dxa" w:w="1088"/>
          </w:tcPr>
          <w:p>
            <w:pPr>
              <w:pStyle w:val="Compact"/>
              <w:keepNext w:val="0"/>
              <w:spacing w:line="300" w:lineRule="auto"/>
              <w:jc w:val="right"/>
            </w:pPr>
            <w:r>
              <w:rPr>
                <w:rFonts w:ascii="Times New Roman" w:hAnsi="Times New Roman" w:cs="Times New Roman" w:eastAsia="宋体"/>
                <w:sz w:val="21"/>
              </w:rPr>
              <w:t xml:space="preserve">460.5690</w:t>
            </w:r>
          </w:p>
        </w:tc>
        <w:tc>
          <w:tcPr>
            <w:tcW w:type="dxa" w:w="1088"/>
          </w:tcPr>
          <w:p>
            <w:pPr>
              <w:pStyle w:val="Compact"/>
              <w:keepNext w:val="0"/>
              <w:spacing w:line="300" w:lineRule="auto"/>
              <w:jc w:val="right"/>
            </w:pPr>
            <w:r>
              <w:rPr>
                <w:rFonts w:ascii="Times New Roman" w:hAnsi="Times New Roman" w:cs="Times New Roman" w:eastAsia="宋体"/>
                <w:sz w:val="21"/>
              </w:rPr>
              <w:t xml:space="preserve">419.9131</w:t>
            </w:r>
          </w:p>
        </w:tc>
      </w:tr>
    </w:tbl>
    <w:p>
      <w:pPr>
        <w:pStyle w:val="BodyText"/>
        <w:keepNext/>
        <w:spacing w:line="240" w:lineRule="auto" w:beforeLines="50"/>
        <w:jc w:val="center"/>
      </w:pPr>
      <w:r>
        <w:rPr>
          <w:rFonts w:ascii="Times New Roman" w:hAnsi="Times New Roman" w:cs="Times New Roman" w:eastAsia="宋体"/>
        </w:rPr>
        <w:drawing>
          <wp:inline>
            <wp:extent cx="4789131" cy="3055135"/>
            <wp:effectExtent b="0" l="0" r="0" t="0"/>
            <wp:docPr descr="传统方法参照" title="" id="44" name="Picture"/>
            <a:graphic>
              <a:graphicData uri="http://schemas.openxmlformats.org/drawingml/2006/picture">
                <pic:pic>
                  <pic:nvPicPr>
                    <pic:cNvPr descr="figures/supplementary/supp_fig_traditional_per_n.png" id="45" name="Picture"/>
                    <pic:cNvPicPr>
                      <a:picLocks noChangeArrowheads="1" noChangeAspect="1"/>
                    </pic:cNvPicPr>
                  </pic:nvPicPr>
                  <pic:blipFill>
                    <a:blip r:embed="rId43"/>
                    <a:stretch>
                      <a:fillRect/>
                    </a:stretch>
                  </pic:blipFill>
                  <pic:spPr bwMode="auto">
                    <a:xfrm>
                      <a:off x="0" y="0"/>
                      <a:ext cx="4789131" cy="3055135"/>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b/>
          <w:bCs/>
          <w:i w:val="0"/>
        </w:rPr>
        <w:t xml:space="preserve">图</w:t>
      </w:r>
      <w:r>
        <w:rPr>
          <w:rFonts w:ascii="Times New Roman" w:hAnsi="Times New Roman" w:cs="Times New Roman" w:eastAsia="黑体"/>
          <w:b/>
          <w:bCs/>
          <w:i w:val="0"/>
        </w:rPr>
        <w:t xml:space="preserve"> E1 </w:t>
      </w:r>
      <w:r>
        <w:rPr>
          <w:rFonts w:hint="eastAsia" w:ascii="Times New Roman" w:hAnsi="Times New Roman" w:cs="Times New Roman" w:eastAsia="黑体"/>
          <w:b/>
          <w:bCs/>
          <w:i w:val="0"/>
        </w:rPr>
        <w:t xml:space="preserve">传统方法的分样本量参照。</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均值归一化</w:t>
      </w:r>
      <w:r>
        <w:rPr>
          <w:rFonts w:ascii="Times New Roman" w:hAnsi="Times New Roman" w:cs="Times New Roman" w:eastAsia="黑体"/>
          <w:i w:val="0"/>
        </w:rPr>
        <w:t xml:space="preserve"> MLP、Default、L6、WMLE </w:t>
      </w:r>
      <w:r>
        <w:rPr>
          <w:rFonts w:hint="eastAsia" w:ascii="Times New Roman" w:hAnsi="Times New Roman" w:cs="Times New Roman" w:eastAsia="黑体"/>
          <w:i w:val="0"/>
        </w:rPr>
        <w:t xml:space="preserve">和</w:t>
      </w:r>
      <w:r>
        <w:rPr>
          <w:rFonts w:ascii="Times New Roman" w:hAnsi="Times New Roman" w:cs="Times New Roman" w:eastAsia="黑体"/>
          <w:i w:val="0"/>
        </w:rPr>
        <w:t xml:space="preserve"> LSE </w:t>
      </w:r>
      <w:r>
        <w:rPr>
          <w:rFonts w:hint="eastAsia" w:ascii="Times New Roman" w:hAnsi="Times New Roman" w:cs="Times New Roman" w:eastAsia="黑体"/>
          <w:i w:val="0"/>
        </w:rPr>
        <w:t xml:space="preserve">在</w:t>
      </w:r>
      <w:r>
        <w:rPr>
          <w:rFonts w:ascii="Times New Roman" w:hAnsi="Times New Roman" w:cs="Times New Roman" w:eastAsia="黑体"/>
          <w:i w:val="0"/>
        </w:rPr>
        <w:t xml:space="preserve"> </w:t>
      </w:r>
      <m:oMath>
        <m:r>
          <m:t>n</m:t>
        </m:r>
        <m:r>
          <m:rPr>
            <m:sty m:val="p"/>
          </m:rPr>
          <m:t>=</m:t>
        </m:r>
        <m:r>
          <m:t>7</m:t>
        </m:r>
        <m:r>
          <m:rPr>
            <m:sty m:val="p"/>
          </m:rPr>
          <m:t>,</m:t>
        </m:r>
        <m:r>
          <m:t>10</m:t>
        </m:r>
        <m:r>
          <m:rPr>
            <m:sty m:val="p"/>
          </m:rPr>
          <m:t>,</m:t>
        </m:r>
        <m:r>
          <m:t>15</m:t>
        </m:r>
        <m:r>
          <m:rPr>
            <m:sty m:val="p"/>
          </m:rPr>
          <m:t>,</m:t>
        </m:r>
        <m:r>
          <m:t>20</m:t>
        </m:r>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下的</w:t>
      </w:r>
      <w:r>
        <w:rPr>
          <w:rFonts w:ascii="Times New Roman" w:hAnsi="Times New Roman" w:cs="Times New Roman" w:eastAsia="黑体"/>
          <w:i w:val="0"/>
        </w:rPr>
        <w:t xml:space="preserve"> </w:t>
      </w:r>
      <m:oMath>
        <m:sSub>
          <m:e>
            <m:r>
              <m:t>J</m:t>
            </m:r>
          </m:e>
          <m:sub>
            <m:r>
              <m:t>1</m:t>
            </m:r>
          </m:sub>
        </m:sSub>
      </m:oMath>
      <w:r>
        <w:rPr>
          <w:rFonts w:ascii="Times New Roman" w:hAnsi="Times New Roman" w:cs="Times New Roman" w:eastAsia="黑体"/>
          <w:i w:val="0"/>
        </w:rPr>
        <w:t xml:space="preserve">。</w:t>
      </w:r>
    </w:p>
    <w:bookmarkEnd w:id="46"/>
    <w:bookmarkStart w:id="50" w:name="e.2-可靠度寿命"/>
    <w:p>
      <w:pPr>
        <w:pStyle w:val="Heading2"/>
        <w:ind w:firstLine="0"/>
        <w:jc w:val="center"/>
      </w:pPr>
      <w:r>
        <w:rPr>
          <w:rFonts w:ascii="Times New Roman" w:hAnsi="Times New Roman" w:cs="Times New Roman" w:eastAsia="黑体"/>
          <w:i w:val="0"/>
        </w:rPr>
        <w:t xml:space="preserve">E.2 </w:t>
      </w:r>
      <w:r>
        <w:rPr>
          <w:rFonts w:hint="eastAsia" w:ascii="Times New Roman" w:hAnsi="Times New Roman" w:cs="Times New Roman" w:eastAsia="黑体"/>
          <w:i w:val="0"/>
        </w:rPr>
        <w:t xml:space="preserve">可靠度寿命</w:t>
      </w:r>
    </w:p>
    <w:p>
      <w:pPr>
        <w:pStyle w:val="FirstParagraph"/>
        <w:spacing w:line="300" w:lineRule="auto"/>
        <w:ind w:firstLine="480" w:firstLineChars="200"/>
      </w:pPr>
      <w:r>
        <w:rPr>
          <w:rFonts w:hint="eastAsia" w:ascii="Times New Roman" w:hAnsi="Times New Roman" w:cs="Times New Roman" w:eastAsia="宋体"/>
        </w:rPr>
        <w:t xml:space="preserve">可靠度寿命沿用正文第</w:t>
      </w:r>
      <w:r>
        <w:rPr>
          <w:rFonts w:ascii="Times New Roman" w:hAnsi="Times New Roman" w:cs="Times New Roman" w:eastAsia="宋体"/>
        </w:rPr>
        <w:t xml:space="preserve"> 2.6 </w:t>
      </w:r>
      <w:r>
        <w:rPr>
          <w:rFonts w:hint="eastAsia" w:ascii="Times New Roman" w:hAnsi="Times New Roman" w:cs="Times New Roman" w:eastAsia="宋体"/>
        </w:rPr>
        <w:t xml:space="preserve">节的定义，即</w:t>
      </w:r>
      <w:r>
        <w:rPr>
          <w:rFonts w:ascii="Times New Roman" w:hAnsi="Times New Roman" w:cs="Times New Roman" w:eastAsia="宋体"/>
        </w:rPr>
        <w:t xml:space="preserve"> </w:t>
      </w:r>
      <m:oMath>
        <m:sSub>
          <m:e>
            <m:r>
              <m:t>x</m:t>
            </m:r>
          </m:e>
          <m:sub>
            <m:r>
              <m:t>R</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满足</w:t>
      </w:r>
      <w:r>
        <w:rPr>
          <w:rFonts w:ascii="Times New Roman" w:hAnsi="Times New Roman" w:cs="Times New Roman" w:eastAsia="宋体"/>
        </w:rPr>
        <w:t xml:space="preserve"> </w:t>
      </w:r>
      <m:oMath>
        <m:r>
          <m:t>P</m:t>
        </m:r>
        <m:r>
          <m:rPr>
            <m:sty m:val="p"/>
          </m:rPr>
          <m:t>(</m:t>
        </m:r>
        <m:r>
          <m:t>T</m:t>
        </m:r>
        <m:r>
          <m:rPr>
            <m:sty m:val="p"/>
          </m:rPr>
          <m:t>&gt;</m:t>
        </m:r>
        <m:sSub>
          <m:e>
            <m:r>
              <m:t>x</m:t>
            </m:r>
          </m:e>
          <m:sub>
            <m:r>
              <m:t>R</m:t>
            </m:r>
          </m:sub>
        </m:sSub>
        <m:r>
          <m:rPr>
            <m:sty m:val="p"/>
          </m:rPr>
          <m:t>)</m:t>
        </m:r>
        <m:r>
          <m:rPr>
            <m:sty m:val="p"/>
          </m:rPr>
          <m:t>=</m:t>
        </m:r>
        <m:r>
          <m:t>R</m:t>
        </m:r>
      </m:oMath>
      <w:r>
        <w:rPr>
          <w:rFonts w:hint="eastAsia" w:ascii="Times New Roman" w:hAnsi="Times New Roman" w:cs="Times New Roman" w:eastAsia="宋体"/>
        </w:rPr>
        <w:t xml:space="preserve">。表</w:t>
      </w:r>
      <w:r>
        <w:rPr>
          <w:rFonts w:ascii="Times New Roman" w:hAnsi="Times New Roman" w:cs="Times New Roman" w:eastAsia="宋体"/>
        </w:rPr>
        <w:t xml:space="preserve"> E2 </w:t>
      </w:r>
      <w:r>
        <w:rPr>
          <w:rFonts w:hint="eastAsia" w:ascii="Times New Roman" w:hAnsi="Times New Roman" w:cs="Times New Roman" w:eastAsia="宋体"/>
        </w:rPr>
        <w:t xml:space="preserve">报告正文未逐项列出的相对偏差、相对</w:t>
      </w:r>
      <w:r>
        <w:rPr>
          <w:rFonts w:ascii="Times New Roman" w:hAnsi="Times New Roman" w:cs="Times New Roman" w:eastAsia="宋体"/>
        </w:rPr>
        <w:t xml:space="preserve"> </w:t>
      </w:r>
      <w:r>
        <w:rPr>
          <w:rFonts w:hint="eastAsia" w:ascii="Times New Roman" w:hAnsi="Times New Roman" w:cs="Times New Roman" w:eastAsia="宋体"/>
        </w:rPr>
        <w:t xml:space="preserve">RMSE、相对</w:t>
      </w:r>
      <w:r>
        <w:rPr>
          <w:rFonts w:ascii="Times New Roman" w:hAnsi="Times New Roman" w:cs="Times New Roman" w:eastAsia="宋体"/>
        </w:rPr>
        <w:t xml:space="preserve"> MAE </w:t>
      </w:r>
      <w:r>
        <w:rPr>
          <w:rFonts w:hint="eastAsia" w:ascii="Times New Roman" w:hAnsi="Times New Roman" w:cs="Times New Roman" w:eastAsia="宋体"/>
        </w:rPr>
        <w:t xml:space="preserve">和绝对相对误差第</w:t>
      </w:r>
      <w:r>
        <w:rPr>
          <w:rFonts w:ascii="Times New Roman" w:hAnsi="Times New Roman" w:cs="Times New Roman" w:eastAsia="宋体"/>
        </w:rPr>
        <w:t xml:space="preserve"> 95 </w:t>
      </w:r>
      <w:r>
        <w:rPr>
          <w:rFonts w:hint="eastAsia" w:ascii="Times New Roman" w:hAnsi="Times New Roman" w:cs="Times New Roman" w:eastAsia="宋体"/>
        </w:rPr>
        <w:t xml:space="preserve">百分位数。</w:t>
      </w:r>
    </w:p>
    <w:p>
      <w:pPr>
        <w:pStyle w:val="Caption"/>
        <w:keepNext/>
        <w:spacing w:before="80" w:after="80" w:afterLines="50"/>
        <w:ind w:firstLine="0"/>
        <w:jc w:val="center"/>
      </w:pPr>
      <w:r>
        <w:rPr>
          <w:rFonts w:hint="eastAsia" w:ascii="Times New Roman" w:hAnsi="Times New Roman" w:cs="Times New Roman" w:eastAsia="黑体"/>
          <w:b/>
          <w:bCs/>
          <w:i w:val="0"/>
        </w:rPr>
        <w:t xml:space="preserve">表</w:t>
      </w:r>
      <w:r>
        <w:rPr>
          <w:rFonts w:ascii="Times New Roman" w:hAnsi="Times New Roman" w:cs="Times New Roman" w:eastAsia="黑体"/>
          <w:b/>
          <w:bCs/>
          <w:i w:val="0"/>
        </w:rPr>
        <w:t xml:space="preserve"> E2 </w:t>
      </w:r>
      <w:r>
        <w:rPr>
          <w:rFonts w:hint="eastAsia" w:ascii="Times New Roman" w:hAnsi="Times New Roman" w:cs="Times New Roman" w:eastAsia="黑体"/>
          <w:b/>
          <w:bCs/>
          <w:i w:val="0"/>
        </w:rPr>
        <w:t xml:space="preserve">可靠度寿命的相对误差。</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1693"/>
        <w:gridCol w:w="1315"/>
        <w:gridCol w:w="1215"/>
        <w:gridCol w:w="1215"/>
        <w:gridCol w:w="1113"/>
        <w:gridCol w:w="2128"/>
        <w:gridCol w:w="1113"/>
      </w:tblGrid>
      <w:tr>
        <w:trPr>
          <w:cantSplit/>
          <w:tblHeader/>
        </w:trPr>
        <w:tc>
          <w:tcPr>
            <w:tcW w:type="dxa" w:w="1693"/>
          </w:tcPr>
          <w:p>
            <w:pPr>
              <w:pStyle w:val="Compact"/>
              <w:keepNext/>
              <w:spacing w:line="300" w:lineRule="auto"/>
            </w:pPr>
            <w:r>
              <w:rPr>
                <w:rFonts w:hint="eastAsia" w:ascii="Times New Roman" w:hAnsi="Times New Roman" w:cs="Times New Roman" w:eastAsia="宋体"/>
                <w:sz w:val="21"/>
              </w:rPr>
              <w:t xml:space="preserve">方法</w:t>
            </w:r>
          </w:p>
        </w:tc>
        <w:tc>
          <w:tcPr>
            <w:tcW w:type="dxa" w:w="1315"/>
          </w:tcPr>
          <w:p>
            <w:pPr>
              <w:pStyle w:val="Compact"/>
              <w:keepNext/>
              <w:spacing w:line="300" w:lineRule="auto"/>
            </w:pPr>
            <w:r>
              <w:rPr>
                <w:rFonts w:hint="eastAsia" w:ascii="Times New Roman" w:hAnsi="Times New Roman" w:cs="Times New Roman" w:eastAsia="宋体"/>
                <w:sz w:val="21"/>
              </w:rPr>
              <w:t xml:space="preserve">可靠度寿命</w:t>
            </w:r>
          </w:p>
        </w:tc>
        <w:tc>
          <w:tcPr>
            <w:tcW w:type="dxa" w:w="1215"/>
          </w:tcPr>
          <w:p>
            <w:pPr>
              <w:pStyle w:val="Compact"/>
              <w:keepNext/>
              <w:spacing w:line="300" w:lineRule="auto"/>
              <w:jc w:val="right"/>
            </w:pPr>
            <w:r>
              <w:rPr>
                <w:rFonts w:hint="eastAsia" w:ascii="Times New Roman" w:hAnsi="Times New Roman" w:cs="Times New Roman" w:eastAsia="宋体"/>
                <w:sz w:val="21"/>
              </w:rPr>
              <w:t xml:space="preserve">相对</w:t>
            </w:r>
            <w:r>
              <w:rPr>
                <w:rFonts w:ascii="Times New Roman" w:hAnsi="Times New Roman" w:cs="Times New Roman" w:eastAsia="宋体"/>
                <w:sz w:val="21"/>
              </w:rPr>
              <w:t xml:space="preserve"> Bias</w:t>
            </w:r>
          </w:p>
        </w:tc>
        <w:tc>
          <w:tcPr>
            <w:tcW w:type="dxa" w:w="1215"/>
          </w:tcPr>
          <w:p>
            <w:pPr>
              <w:pStyle w:val="Compact"/>
              <w:keepNext/>
              <w:spacing w:line="300" w:lineRule="auto"/>
              <w:jc w:val="right"/>
            </w:pPr>
            <w:r>
              <w:rPr>
                <w:rFonts w:hint="eastAsia" w:ascii="Times New Roman" w:hAnsi="Times New Roman" w:cs="Times New Roman" w:eastAsia="宋体"/>
                <w:sz w:val="21"/>
              </w:rPr>
              <w:t xml:space="preserve">相对</w:t>
            </w:r>
            <w:r>
              <w:rPr>
                <w:rFonts w:ascii="Times New Roman" w:hAnsi="Times New Roman" w:cs="Times New Roman" w:eastAsia="宋体"/>
                <w:sz w:val="21"/>
              </w:rPr>
              <w:t xml:space="preserve"> RMSE</w:t>
            </w:r>
          </w:p>
        </w:tc>
        <w:tc>
          <w:tcPr>
            <w:tcW w:type="dxa" w:w="1113"/>
          </w:tcPr>
          <w:p>
            <w:pPr>
              <w:pStyle w:val="Compact"/>
              <w:keepNext/>
              <w:spacing w:line="300" w:lineRule="auto"/>
              <w:jc w:val="right"/>
            </w:pPr>
            <w:r>
              <w:rPr>
                <w:rFonts w:hint="eastAsia" w:ascii="Times New Roman" w:hAnsi="Times New Roman" w:cs="Times New Roman" w:eastAsia="宋体"/>
                <w:sz w:val="21"/>
              </w:rPr>
              <w:t xml:space="preserve">相对</w:t>
            </w:r>
            <w:r>
              <w:rPr>
                <w:rFonts w:ascii="Times New Roman" w:hAnsi="Times New Roman" w:cs="Times New Roman" w:eastAsia="宋体"/>
                <w:sz w:val="21"/>
              </w:rPr>
              <w:t xml:space="preserve"> MAE</w:t>
            </w:r>
          </w:p>
        </w:tc>
        <w:tc>
          <w:tcPr>
            <w:tcW w:type="dxa" w:w="2128"/>
          </w:tcPr>
          <w:p>
            <w:pPr>
              <w:pStyle w:val="Compact"/>
              <w:keepNext/>
              <w:spacing w:line="300" w:lineRule="auto"/>
              <w:jc w:val="right"/>
            </w:pPr>
            <w:r>
              <w:rPr>
                <w:rFonts w:hint="eastAsia" w:ascii="Times New Roman" w:hAnsi="Times New Roman" w:cs="Times New Roman" w:eastAsia="宋体"/>
                <w:sz w:val="21"/>
              </w:rPr>
              <w:t xml:space="preserve">P95（绝对相对误差）</w:t>
            </w:r>
          </w:p>
        </w:tc>
        <w:tc>
          <w:tcPr>
            <w:tcW w:type="dxa" w:w="1113"/>
          </w:tcPr>
          <w:p>
            <w:pPr>
              <w:pStyle w:val="Compact"/>
              <w:keepNext/>
              <w:spacing w:line="300" w:lineRule="auto"/>
              <w:jc w:val="right"/>
            </w:pPr>
            <w:r>
              <w:rPr>
                <w:rFonts w:hint="eastAsia" w:ascii="Times New Roman" w:hAnsi="Times New Roman" w:cs="Times New Roman" w:eastAsia="宋体"/>
                <w:sz w:val="21"/>
              </w:rPr>
              <w:t xml:space="preserve">失败率</w:t>
            </w:r>
          </w:p>
        </w:tc>
      </w:tr>
      <w:tr>
        <w:trPr>
          <w:cantSplit/>
        </w:trPr>
        <w:tc>
          <w:tcPr>
            <w:tcW w:type="dxa" w:w="1693"/>
          </w:tcPr>
          <w:p>
            <w:pPr>
              <w:pStyle w:val="Compact"/>
              <w:keepNext w:val="0"/>
              <w:spacing w:line="300" w:lineRule="auto"/>
            </w:pPr>
            <w:r>
              <w:rPr>
                <w:rFonts w:hint="eastAsia" w:ascii="Times New Roman" w:hAnsi="Times New Roman" w:cs="Times New Roman" w:eastAsia="宋体"/>
                <w:sz w:val="21"/>
              </w:rPr>
              <w:t xml:space="preserve">均值归一化</w:t>
            </w:r>
            <w:r>
              <w:rPr>
                <w:rFonts w:ascii="Times New Roman" w:hAnsi="Times New Roman" w:cs="Times New Roman" w:eastAsia="宋体"/>
                <w:sz w:val="21"/>
              </w:rPr>
              <w:t xml:space="preserve"> MLP</w:t>
            </w:r>
          </w:p>
        </w:tc>
        <w:tc>
          <w:tcPr>
            <w:tcW w:type="dxa" w:w="1315"/>
          </w:tcPr>
          <w:p>
            <w:pPr>
              <w:pStyle w:val="Compact"/>
              <w:keepNext w:val="0"/>
              <w:spacing w:line="300" w:lineRule="auto"/>
            </w:pPr>
            <m:oMath>
              <m:sSub>
                <m:e>
                  <m:r>
                    <m:t>x</m:t>
                  </m:r>
                </m:e>
                <m:sub>
                  <m:r>
                    <m:t>0.90</m:t>
                  </m:r>
                </m:sub>
              </m:sSub>
            </m:oMath>
            <w:r>
              <w:rPr>
                <w:rFonts w:ascii="Times New Roman" w:hAnsi="Times New Roman" w:cs="Times New Roman" w:eastAsia="宋体"/>
                <w:sz w:val="21"/>
              </w:rPr>
              <w:t xml:space="preserve">​</w:t>
            </w:r>
          </w:p>
        </w:tc>
        <w:tc>
          <w:tcPr>
            <w:tcW w:type="dxa" w:w="1215"/>
          </w:tcPr>
          <w:p>
            <w:pPr>
              <w:pStyle w:val="Compact"/>
              <w:keepNext w:val="0"/>
              <w:spacing w:line="300" w:lineRule="auto"/>
              <w:jc w:val="right"/>
            </w:pPr>
            <w:r>
              <w:rPr>
                <w:rFonts w:ascii="Times New Roman" w:hAnsi="Times New Roman" w:cs="Times New Roman" w:eastAsia="宋体"/>
                <w:sz w:val="21"/>
              </w:rPr>
              <w:t xml:space="preserve">0.0223</w:t>
            </w:r>
          </w:p>
        </w:tc>
        <w:tc>
          <w:tcPr>
            <w:tcW w:type="dxa" w:w="1215"/>
          </w:tcPr>
          <w:p>
            <w:pPr>
              <w:pStyle w:val="Compact"/>
              <w:keepNext w:val="0"/>
              <w:spacing w:line="300" w:lineRule="auto"/>
              <w:jc w:val="right"/>
            </w:pPr>
            <w:r>
              <w:rPr>
                <w:rFonts w:ascii="Times New Roman" w:hAnsi="Times New Roman" w:cs="Times New Roman" w:eastAsia="宋体"/>
                <w:sz w:val="21"/>
              </w:rPr>
              <w:t xml:space="preserve">0.1608</w:t>
            </w:r>
          </w:p>
        </w:tc>
        <w:tc>
          <w:tcPr>
            <w:tcW w:type="dxa" w:w="1113"/>
          </w:tcPr>
          <w:p>
            <w:pPr>
              <w:pStyle w:val="Compact"/>
              <w:keepNext w:val="0"/>
              <w:spacing w:line="300" w:lineRule="auto"/>
              <w:jc w:val="right"/>
            </w:pPr>
            <w:r>
              <w:rPr>
                <w:rFonts w:ascii="Times New Roman" w:hAnsi="Times New Roman" w:cs="Times New Roman" w:eastAsia="宋体"/>
                <w:sz w:val="21"/>
              </w:rPr>
              <w:t xml:space="preserve">0.1090</w:t>
            </w:r>
          </w:p>
        </w:tc>
        <w:tc>
          <w:tcPr>
            <w:tcW w:type="dxa" w:w="2128"/>
          </w:tcPr>
          <w:p>
            <w:pPr>
              <w:pStyle w:val="Compact"/>
              <w:keepNext w:val="0"/>
              <w:spacing w:line="300" w:lineRule="auto"/>
              <w:jc w:val="right"/>
            </w:pPr>
            <w:r>
              <w:rPr>
                <w:rFonts w:ascii="Times New Roman" w:hAnsi="Times New Roman" w:cs="Times New Roman" w:eastAsia="宋体"/>
                <w:sz w:val="21"/>
              </w:rPr>
              <w:t xml:space="preserve">0.3198</w:t>
            </w:r>
          </w:p>
        </w:tc>
        <w:tc>
          <w:tcPr>
            <w:tcW w:type="dxa" w:w="1113"/>
          </w:tcPr>
          <w:p>
            <w:pPr>
              <w:pStyle w:val="Compact"/>
              <w:keepNext w:val="0"/>
              <w:spacing w:line="300" w:lineRule="auto"/>
              <w:jc w:val="right"/>
            </w:pPr>
            <w:r>
              <w:rPr>
                <w:rFonts w:ascii="Times New Roman" w:hAnsi="Times New Roman" w:cs="Times New Roman" w:eastAsia="宋体"/>
                <w:sz w:val="21"/>
              </w:rPr>
              <w:t xml:space="preserve">0.000%</w:t>
            </w:r>
          </w:p>
        </w:tc>
      </w:tr>
      <w:tr>
        <w:trPr>
          <w:cantSplit/>
        </w:trPr>
        <w:tc>
          <w:tcPr>
            <w:tcW w:type="dxa" w:w="1693"/>
          </w:tcPr>
          <w:p>
            <w:pPr>
              <w:pStyle w:val="Compact"/>
              <w:keepNext w:val="0"/>
              <w:spacing w:line="300" w:lineRule="auto"/>
            </w:pPr>
            <w:r>
              <w:rPr>
                <w:rFonts w:hint="eastAsia" w:ascii="Times New Roman" w:hAnsi="Times New Roman" w:cs="Times New Roman" w:eastAsia="宋体"/>
                <w:sz w:val="21"/>
              </w:rPr>
              <w:t xml:space="preserve">均值归一化</w:t>
            </w:r>
            <w:r>
              <w:rPr>
                <w:rFonts w:ascii="Times New Roman" w:hAnsi="Times New Roman" w:cs="Times New Roman" w:eastAsia="宋体"/>
                <w:sz w:val="21"/>
              </w:rPr>
              <w:t xml:space="preserve"> MLP</w:t>
            </w:r>
          </w:p>
        </w:tc>
        <w:tc>
          <w:tcPr>
            <w:tcW w:type="dxa" w:w="1315"/>
          </w:tcPr>
          <w:p>
            <w:pPr>
              <w:pStyle w:val="Compact"/>
              <w:keepNext w:val="0"/>
              <w:spacing w:line="300" w:lineRule="auto"/>
            </w:pPr>
            <m:oMath>
              <m:sSub>
                <m:e>
                  <m:r>
                    <m:t>x</m:t>
                  </m:r>
                </m:e>
                <m:sub>
                  <m:r>
                    <m:t>0.95</m:t>
                  </m:r>
                </m:sub>
              </m:sSub>
            </m:oMath>
            <w:r>
              <w:rPr>
                <w:rFonts w:ascii="Times New Roman" w:hAnsi="Times New Roman" w:cs="Times New Roman" w:eastAsia="宋体"/>
                <w:sz w:val="21"/>
              </w:rPr>
              <w:t xml:space="preserve">​</w:t>
            </w:r>
          </w:p>
        </w:tc>
        <w:tc>
          <w:tcPr>
            <w:tcW w:type="dxa" w:w="1215"/>
          </w:tcPr>
          <w:p>
            <w:pPr>
              <w:pStyle w:val="Compact"/>
              <w:keepNext w:val="0"/>
              <w:spacing w:line="300" w:lineRule="auto"/>
              <w:jc w:val="right"/>
            </w:pPr>
            <w:r>
              <w:rPr>
                <w:rFonts w:ascii="Times New Roman" w:hAnsi="Times New Roman" w:cs="Times New Roman" w:eastAsia="宋体"/>
                <w:sz w:val="21"/>
              </w:rPr>
              <w:t xml:space="preserve">0.0527</w:t>
            </w:r>
          </w:p>
        </w:tc>
        <w:tc>
          <w:tcPr>
            <w:tcW w:type="dxa" w:w="1215"/>
          </w:tcPr>
          <w:p>
            <w:pPr>
              <w:pStyle w:val="Compact"/>
              <w:keepNext w:val="0"/>
              <w:spacing w:line="300" w:lineRule="auto"/>
              <w:jc w:val="right"/>
            </w:pPr>
            <w:r>
              <w:rPr>
                <w:rFonts w:ascii="Times New Roman" w:hAnsi="Times New Roman" w:cs="Times New Roman" w:eastAsia="宋体"/>
                <w:sz w:val="21"/>
              </w:rPr>
              <w:t xml:space="preserve">0.2136</w:t>
            </w:r>
          </w:p>
        </w:tc>
        <w:tc>
          <w:tcPr>
            <w:tcW w:type="dxa" w:w="1113"/>
          </w:tcPr>
          <w:p>
            <w:pPr>
              <w:pStyle w:val="Compact"/>
              <w:keepNext w:val="0"/>
              <w:spacing w:line="300" w:lineRule="auto"/>
              <w:jc w:val="right"/>
            </w:pPr>
            <w:r>
              <w:rPr>
                <w:rFonts w:ascii="Times New Roman" w:hAnsi="Times New Roman" w:cs="Times New Roman" w:eastAsia="宋体"/>
                <w:sz w:val="21"/>
              </w:rPr>
              <w:t xml:space="preserve">0.1401</w:t>
            </w:r>
          </w:p>
        </w:tc>
        <w:tc>
          <w:tcPr>
            <w:tcW w:type="dxa" w:w="2128"/>
          </w:tcPr>
          <w:p>
            <w:pPr>
              <w:pStyle w:val="Compact"/>
              <w:keepNext w:val="0"/>
              <w:spacing w:line="300" w:lineRule="auto"/>
              <w:jc w:val="right"/>
            </w:pPr>
            <w:r>
              <w:rPr>
                <w:rFonts w:ascii="Times New Roman" w:hAnsi="Times New Roman" w:cs="Times New Roman" w:eastAsia="宋体"/>
                <w:sz w:val="21"/>
              </w:rPr>
              <w:t xml:space="preserve">0.4180</w:t>
            </w:r>
          </w:p>
        </w:tc>
        <w:tc>
          <w:tcPr>
            <w:tcW w:type="dxa" w:w="1113"/>
          </w:tcPr>
          <w:p>
            <w:pPr>
              <w:pStyle w:val="Compact"/>
              <w:keepNext w:val="0"/>
              <w:spacing w:line="300" w:lineRule="auto"/>
              <w:jc w:val="right"/>
            </w:pPr>
            <w:r>
              <w:rPr>
                <w:rFonts w:ascii="Times New Roman" w:hAnsi="Times New Roman" w:cs="Times New Roman" w:eastAsia="宋体"/>
                <w:sz w:val="21"/>
              </w:rPr>
              <w:t xml:space="preserve">0.000%</w:t>
            </w:r>
          </w:p>
        </w:tc>
      </w:tr>
      <w:tr>
        <w:trPr>
          <w:cantSplit/>
        </w:trPr>
        <w:tc>
          <w:tcPr>
            <w:tcW w:type="dxa" w:w="1693"/>
          </w:tcPr>
          <w:p>
            <w:pPr>
              <w:pStyle w:val="Compact"/>
              <w:keepNext w:val="0"/>
              <w:spacing w:line="300" w:lineRule="auto"/>
            </w:pPr>
            <w:r>
              <w:rPr>
                <w:rFonts w:hint="eastAsia" w:ascii="Times New Roman" w:hAnsi="Times New Roman" w:cs="Times New Roman" w:eastAsia="宋体"/>
                <w:sz w:val="21"/>
              </w:rPr>
              <w:t xml:space="preserve">均值归一化</w:t>
            </w:r>
            <w:r>
              <w:rPr>
                <w:rFonts w:ascii="Times New Roman" w:hAnsi="Times New Roman" w:cs="Times New Roman" w:eastAsia="宋体"/>
                <w:sz w:val="21"/>
              </w:rPr>
              <w:t xml:space="preserve"> MLP</w:t>
            </w:r>
          </w:p>
        </w:tc>
        <w:tc>
          <w:tcPr>
            <w:tcW w:type="dxa" w:w="1315"/>
          </w:tcPr>
          <w:p>
            <w:pPr>
              <w:pStyle w:val="Compact"/>
              <w:keepNext w:val="0"/>
              <w:spacing w:line="300" w:lineRule="auto"/>
            </w:pPr>
            <m:oMath>
              <m:sSub>
                <m:e>
                  <m:r>
                    <m:t>x</m:t>
                  </m:r>
                </m:e>
                <m:sub>
                  <m:r>
                    <m:t>0.99</m:t>
                  </m:r>
                </m:sub>
              </m:sSub>
            </m:oMath>
            <w:r>
              <w:rPr>
                <w:rFonts w:ascii="Times New Roman" w:hAnsi="Times New Roman" w:cs="Times New Roman" w:eastAsia="宋体"/>
                <w:sz w:val="21"/>
              </w:rPr>
              <w:t xml:space="preserve">​</w:t>
            </w:r>
          </w:p>
        </w:tc>
        <w:tc>
          <w:tcPr>
            <w:tcW w:type="dxa" w:w="1215"/>
          </w:tcPr>
          <w:p>
            <w:pPr>
              <w:pStyle w:val="Compact"/>
              <w:keepNext w:val="0"/>
              <w:spacing w:line="300" w:lineRule="auto"/>
              <w:jc w:val="right"/>
            </w:pPr>
            <w:r>
              <w:rPr>
                <w:rFonts w:ascii="Times New Roman" w:hAnsi="Times New Roman" w:cs="Times New Roman" w:eastAsia="宋体"/>
                <w:sz w:val="21"/>
              </w:rPr>
              <w:t xml:space="preserve">0.1405</w:t>
            </w:r>
          </w:p>
        </w:tc>
        <w:tc>
          <w:tcPr>
            <w:tcW w:type="dxa" w:w="1215"/>
          </w:tcPr>
          <w:p>
            <w:pPr>
              <w:pStyle w:val="Compact"/>
              <w:keepNext w:val="0"/>
              <w:spacing w:line="300" w:lineRule="auto"/>
              <w:jc w:val="right"/>
            </w:pPr>
            <w:r>
              <w:rPr>
                <w:rFonts w:ascii="Times New Roman" w:hAnsi="Times New Roman" w:cs="Times New Roman" w:eastAsia="宋体"/>
                <w:sz w:val="21"/>
              </w:rPr>
              <w:t xml:space="preserve">0.3753</w:t>
            </w:r>
          </w:p>
        </w:tc>
        <w:tc>
          <w:tcPr>
            <w:tcW w:type="dxa" w:w="1113"/>
          </w:tcPr>
          <w:p>
            <w:pPr>
              <w:pStyle w:val="Compact"/>
              <w:keepNext w:val="0"/>
              <w:spacing w:line="300" w:lineRule="auto"/>
              <w:jc w:val="right"/>
            </w:pPr>
            <w:r>
              <w:rPr>
                <w:rFonts w:ascii="Times New Roman" w:hAnsi="Times New Roman" w:cs="Times New Roman" w:eastAsia="宋体"/>
                <w:sz w:val="21"/>
              </w:rPr>
              <w:t xml:space="preserve">0.2369</w:t>
            </w:r>
          </w:p>
        </w:tc>
        <w:tc>
          <w:tcPr>
            <w:tcW w:type="dxa" w:w="2128"/>
          </w:tcPr>
          <w:p>
            <w:pPr>
              <w:pStyle w:val="Compact"/>
              <w:keepNext w:val="0"/>
              <w:spacing w:line="300" w:lineRule="auto"/>
              <w:jc w:val="right"/>
            </w:pPr>
            <w:r>
              <w:rPr>
                <w:rFonts w:ascii="Times New Roman" w:hAnsi="Times New Roman" w:cs="Times New Roman" w:eastAsia="宋体"/>
                <w:sz w:val="21"/>
              </w:rPr>
              <w:t xml:space="preserve">0.7337</w:t>
            </w:r>
          </w:p>
        </w:tc>
        <w:tc>
          <w:tcPr>
            <w:tcW w:type="dxa" w:w="1113"/>
          </w:tcPr>
          <w:p>
            <w:pPr>
              <w:pStyle w:val="Compact"/>
              <w:keepNext w:val="0"/>
              <w:spacing w:line="300" w:lineRule="auto"/>
              <w:jc w:val="right"/>
            </w:pPr>
            <w:r>
              <w:rPr>
                <w:rFonts w:ascii="Times New Roman" w:hAnsi="Times New Roman" w:cs="Times New Roman" w:eastAsia="宋体"/>
                <w:sz w:val="21"/>
              </w:rPr>
              <w:t xml:space="preserve">0.000%</w:t>
            </w:r>
          </w:p>
        </w:tc>
      </w:tr>
      <w:tr>
        <w:trPr>
          <w:cantSplit/>
        </w:trPr>
        <w:tc>
          <w:tcPr>
            <w:tcW w:type="dxa" w:w="1693"/>
          </w:tcPr>
          <w:p>
            <w:pPr>
              <w:pStyle w:val="Compact"/>
              <w:keepNext w:val="0"/>
              <w:spacing w:line="300" w:lineRule="auto"/>
            </w:pPr>
            <w:r>
              <w:rPr>
                <w:rFonts w:ascii="Times New Roman" w:hAnsi="Times New Roman" w:cs="Times New Roman" w:eastAsia="宋体"/>
                <w:sz w:val="21"/>
              </w:rPr>
              <w:t xml:space="preserve">Default</w:t>
            </w:r>
          </w:p>
        </w:tc>
        <w:tc>
          <w:tcPr>
            <w:tcW w:type="dxa" w:w="1315"/>
          </w:tcPr>
          <w:p>
            <w:pPr>
              <w:pStyle w:val="Compact"/>
              <w:keepNext w:val="0"/>
              <w:spacing w:line="300" w:lineRule="auto"/>
            </w:pPr>
            <m:oMath>
              <m:sSub>
                <m:e>
                  <m:r>
                    <m:t>x</m:t>
                  </m:r>
                </m:e>
                <m:sub>
                  <m:r>
                    <m:t>0.90</m:t>
                  </m:r>
                </m:sub>
              </m:sSub>
            </m:oMath>
            <w:r>
              <w:rPr>
                <w:rFonts w:ascii="Times New Roman" w:hAnsi="Times New Roman" w:cs="Times New Roman" w:eastAsia="宋体"/>
                <w:sz w:val="21"/>
              </w:rPr>
              <w:t xml:space="preserve">​</w:t>
            </w:r>
          </w:p>
        </w:tc>
        <w:tc>
          <w:tcPr>
            <w:tcW w:type="dxa" w:w="1215"/>
          </w:tcPr>
          <w:p>
            <w:pPr>
              <w:pStyle w:val="Compact"/>
              <w:keepNext w:val="0"/>
              <w:spacing w:line="300" w:lineRule="auto"/>
              <w:jc w:val="right"/>
            </w:pPr>
            <w:r>
              <w:rPr>
                <w:rFonts w:ascii="Times New Roman" w:hAnsi="Times New Roman" w:cs="Times New Roman" w:eastAsia="宋体"/>
                <w:sz w:val="21"/>
              </w:rPr>
              <w:t xml:space="preserve">0.0212</w:t>
            </w:r>
          </w:p>
        </w:tc>
        <w:tc>
          <w:tcPr>
            <w:tcW w:type="dxa" w:w="1215"/>
          </w:tcPr>
          <w:p>
            <w:pPr>
              <w:pStyle w:val="Compact"/>
              <w:keepNext w:val="0"/>
              <w:spacing w:line="300" w:lineRule="auto"/>
              <w:jc w:val="right"/>
            </w:pPr>
            <w:r>
              <w:rPr>
                <w:rFonts w:ascii="Times New Roman" w:hAnsi="Times New Roman" w:cs="Times New Roman" w:eastAsia="宋体"/>
                <w:sz w:val="21"/>
              </w:rPr>
              <w:t xml:space="preserve">0.1607</w:t>
            </w:r>
          </w:p>
        </w:tc>
        <w:tc>
          <w:tcPr>
            <w:tcW w:type="dxa" w:w="1113"/>
          </w:tcPr>
          <w:p>
            <w:pPr>
              <w:pStyle w:val="Compact"/>
              <w:keepNext w:val="0"/>
              <w:spacing w:line="300" w:lineRule="auto"/>
              <w:jc w:val="right"/>
            </w:pPr>
            <w:r>
              <w:rPr>
                <w:rFonts w:ascii="Times New Roman" w:hAnsi="Times New Roman" w:cs="Times New Roman" w:eastAsia="宋体"/>
                <w:sz w:val="21"/>
              </w:rPr>
              <w:t xml:space="preserve">0.1094</w:t>
            </w:r>
          </w:p>
        </w:tc>
        <w:tc>
          <w:tcPr>
            <w:tcW w:type="dxa" w:w="2128"/>
          </w:tcPr>
          <w:p>
            <w:pPr>
              <w:pStyle w:val="Compact"/>
              <w:keepNext w:val="0"/>
              <w:spacing w:line="300" w:lineRule="auto"/>
              <w:jc w:val="right"/>
            </w:pPr>
            <w:r>
              <w:rPr>
                <w:rFonts w:ascii="Times New Roman" w:hAnsi="Times New Roman" w:cs="Times New Roman" w:eastAsia="宋体"/>
                <w:sz w:val="21"/>
              </w:rPr>
              <w:t xml:space="preserve">0.3202</w:t>
            </w:r>
          </w:p>
        </w:tc>
        <w:tc>
          <w:tcPr>
            <w:tcW w:type="dxa" w:w="1113"/>
          </w:tcPr>
          <w:p>
            <w:pPr>
              <w:pStyle w:val="Compact"/>
              <w:keepNext w:val="0"/>
              <w:spacing w:line="300" w:lineRule="auto"/>
              <w:jc w:val="right"/>
            </w:pPr>
            <w:r>
              <w:rPr>
                <w:rFonts w:ascii="Times New Roman" w:hAnsi="Times New Roman" w:cs="Times New Roman" w:eastAsia="宋体"/>
                <w:sz w:val="21"/>
              </w:rPr>
              <w:t xml:space="preserve">0.000%</w:t>
            </w:r>
          </w:p>
        </w:tc>
      </w:tr>
      <w:tr>
        <w:trPr>
          <w:cantSplit/>
        </w:trPr>
        <w:tc>
          <w:tcPr>
            <w:tcW w:type="dxa" w:w="1693"/>
          </w:tcPr>
          <w:p>
            <w:pPr>
              <w:pStyle w:val="Compact"/>
              <w:keepNext w:val="0"/>
              <w:spacing w:line="300" w:lineRule="auto"/>
            </w:pPr>
            <w:r>
              <w:rPr>
                <w:rFonts w:ascii="Times New Roman" w:hAnsi="Times New Roman" w:cs="Times New Roman" w:eastAsia="宋体"/>
                <w:sz w:val="21"/>
              </w:rPr>
              <w:t xml:space="preserve">Default</w:t>
            </w:r>
          </w:p>
        </w:tc>
        <w:tc>
          <w:tcPr>
            <w:tcW w:type="dxa" w:w="1315"/>
          </w:tcPr>
          <w:p>
            <w:pPr>
              <w:pStyle w:val="Compact"/>
              <w:keepNext w:val="0"/>
              <w:spacing w:line="300" w:lineRule="auto"/>
            </w:pPr>
            <m:oMath>
              <m:sSub>
                <m:e>
                  <m:r>
                    <m:t>x</m:t>
                  </m:r>
                </m:e>
                <m:sub>
                  <m:r>
                    <m:t>0.95</m:t>
                  </m:r>
                </m:sub>
              </m:sSub>
            </m:oMath>
            <w:r>
              <w:rPr>
                <w:rFonts w:ascii="Times New Roman" w:hAnsi="Times New Roman" w:cs="Times New Roman" w:eastAsia="宋体"/>
                <w:sz w:val="21"/>
              </w:rPr>
              <w:t xml:space="preserve">​</w:t>
            </w:r>
          </w:p>
        </w:tc>
        <w:tc>
          <w:tcPr>
            <w:tcW w:type="dxa" w:w="1215"/>
          </w:tcPr>
          <w:p>
            <w:pPr>
              <w:pStyle w:val="Compact"/>
              <w:keepNext w:val="0"/>
              <w:spacing w:line="300" w:lineRule="auto"/>
              <w:jc w:val="right"/>
            </w:pPr>
            <w:r>
              <w:rPr>
                <w:rFonts w:ascii="Times New Roman" w:hAnsi="Times New Roman" w:cs="Times New Roman" w:eastAsia="宋体"/>
                <w:sz w:val="21"/>
              </w:rPr>
              <w:t xml:space="preserve">0.0504</w:t>
            </w:r>
          </w:p>
        </w:tc>
        <w:tc>
          <w:tcPr>
            <w:tcW w:type="dxa" w:w="1215"/>
          </w:tcPr>
          <w:p>
            <w:pPr>
              <w:pStyle w:val="Compact"/>
              <w:keepNext w:val="0"/>
              <w:spacing w:line="300" w:lineRule="auto"/>
              <w:jc w:val="right"/>
            </w:pPr>
            <w:r>
              <w:rPr>
                <w:rFonts w:ascii="Times New Roman" w:hAnsi="Times New Roman" w:cs="Times New Roman" w:eastAsia="宋体"/>
                <w:sz w:val="21"/>
              </w:rPr>
              <w:t xml:space="preserve">0.2142</w:t>
            </w:r>
          </w:p>
        </w:tc>
        <w:tc>
          <w:tcPr>
            <w:tcW w:type="dxa" w:w="1113"/>
          </w:tcPr>
          <w:p>
            <w:pPr>
              <w:pStyle w:val="Compact"/>
              <w:keepNext w:val="0"/>
              <w:spacing w:line="300" w:lineRule="auto"/>
              <w:jc w:val="right"/>
            </w:pPr>
            <w:r>
              <w:rPr>
                <w:rFonts w:ascii="Times New Roman" w:hAnsi="Times New Roman" w:cs="Times New Roman" w:eastAsia="宋体"/>
                <w:sz w:val="21"/>
              </w:rPr>
              <w:t xml:space="preserve">0.1424</w:t>
            </w:r>
          </w:p>
        </w:tc>
        <w:tc>
          <w:tcPr>
            <w:tcW w:type="dxa" w:w="2128"/>
          </w:tcPr>
          <w:p>
            <w:pPr>
              <w:pStyle w:val="Compact"/>
              <w:keepNext w:val="0"/>
              <w:spacing w:line="300" w:lineRule="auto"/>
              <w:jc w:val="right"/>
            </w:pPr>
            <w:r>
              <w:rPr>
                <w:rFonts w:ascii="Times New Roman" w:hAnsi="Times New Roman" w:cs="Times New Roman" w:eastAsia="宋体"/>
                <w:sz w:val="21"/>
              </w:rPr>
              <w:t xml:space="preserve">0.4195</w:t>
            </w:r>
          </w:p>
        </w:tc>
        <w:tc>
          <w:tcPr>
            <w:tcW w:type="dxa" w:w="1113"/>
          </w:tcPr>
          <w:p>
            <w:pPr>
              <w:pStyle w:val="Compact"/>
              <w:keepNext w:val="0"/>
              <w:spacing w:line="300" w:lineRule="auto"/>
              <w:jc w:val="right"/>
            </w:pPr>
            <w:r>
              <w:rPr>
                <w:rFonts w:ascii="Times New Roman" w:hAnsi="Times New Roman" w:cs="Times New Roman" w:eastAsia="宋体"/>
                <w:sz w:val="21"/>
              </w:rPr>
              <w:t xml:space="preserve">0.000%</w:t>
            </w:r>
          </w:p>
        </w:tc>
      </w:tr>
      <w:tr>
        <w:trPr>
          <w:cantSplit/>
        </w:trPr>
        <w:tc>
          <w:tcPr>
            <w:tcW w:type="dxa" w:w="1693"/>
          </w:tcPr>
          <w:p>
            <w:pPr>
              <w:pStyle w:val="Compact"/>
              <w:keepNext w:val="0"/>
              <w:spacing w:line="300" w:lineRule="auto"/>
            </w:pPr>
            <w:r>
              <w:rPr>
                <w:rFonts w:ascii="Times New Roman" w:hAnsi="Times New Roman" w:cs="Times New Roman" w:eastAsia="宋体"/>
                <w:sz w:val="21"/>
              </w:rPr>
              <w:t xml:space="preserve">Default</w:t>
            </w:r>
          </w:p>
        </w:tc>
        <w:tc>
          <w:tcPr>
            <w:tcW w:type="dxa" w:w="1315"/>
          </w:tcPr>
          <w:p>
            <w:pPr>
              <w:pStyle w:val="Compact"/>
              <w:keepNext w:val="0"/>
              <w:spacing w:line="300" w:lineRule="auto"/>
            </w:pPr>
            <m:oMath>
              <m:sSub>
                <m:e>
                  <m:r>
                    <m:t>x</m:t>
                  </m:r>
                </m:e>
                <m:sub>
                  <m:r>
                    <m:t>0.99</m:t>
                  </m:r>
                </m:sub>
              </m:sSub>
            </m:oMath>
            <w:r>
              <w:rPr>
                <w:rFonts w:ascii="Times New Roman" w:hAnsi="Times New Roman" w:cs="Times New Roman" w:eastAsia="宋体"/>
                <w:sz w:val="21"/>
              </w:rPr>
              <w:t xml:space="preserve">​</w:t>
            </w:r>
          </w:p>
        </w:tc>
        <w:tc>
          <w:tcPr>
            <w:tcW w:type="dxa" w:w="1215"/>
          </w:tcPr>
          <w:p>
            <w:pPr>
              <w:pStyle w:val="Compact"/>
              <w:keepNext w:val="0"/>
              <w:spacing w:line="300" w:lineRule="auto"/>
              <w:jc w:val="right"/>
            </w:pPr>
            <w:r>
              <w:rPr>
                <w:rFonts w:ascii="Times New Roman" w:hAnsi="Times New Roman" w:cs="Times New Roman" w:eastAsia="宋体"/>
                <w:sz w:val="21"/>
              </w:rPr>
              <w:t xml:space="preserve">0.1320</w:t>
            </w:r>
          </w:p>
        </w:tc>
        <w:tc>
          <w:tcPr>
            <w:tcW w:type="dxa" w:w="1215"/>
          </w:tcPr>
          <w:p>
            <w:pPr>
              <w:pStyle w:val="Compact"/>
              <w:keepNext w:val="0"/>
              <w:spacing w:line="300" w:lineRule="auto"/>
              <w:jc w:val="right"/>
            </w:pPr>
            <w:r>
              <w:rPr>
                <w:rFonts w:ascii="Times New Roman" w:hAnsi="Times New Roman" w:cs="Times New Roman" w:eastAsia="宋体"/>
                <w:sz w:val="21"/>
              </w:rPr>
              <w:t xml:space="preserve">0.3777</w:t>
            </w:r>
          </w:p>
        </w:tc>
        <w:tc>
          <w:tcPr>
            <w:tcW w:type="dxa" w:w="1113"/>
          </w:tcPr>
          <w:p>
            <w:pPr>
              <w:pStyle w:val="Compact"/>
              <w:keepNext w:val="0"/>
              <w:spacing w:line="300" w:lineRule="auto"/>
              <w:jc w:val="right"/>
            </w:pPr>
            <w:r>
              <w:rPr>
                <w:rFonts w:ascii="Times New Roman" w:hAnsi="Times New Roman" w:cs="Times New Roman" w:eastAsia="宋体"/>
                <w:sz w:val="21"/>
              </w:rPr>
              <w:t xml:space="preserve">0.2454</w:t>
            </w:r>
          </w:p>
        </w:tc>
        <w:tc>
          <w:tcPr>
            <w:tcW w:type="dxa" w:w="2128"/>
          </w:tcPr>
          <w:p>
            <w:pPr>
              <w:pStyle w:val="Compact"/>
              <w:keepNext w:val="0"/>
              <w:spacing w:line="300" w:lineRule="auto"/>
              <w:jc w:val="right"/>
            </w:pPr>
            <w:r>
              <w:rPr>
                <w:rFonts w:ascii="Times New Roman" w:hAnsi="Times New Roman" w:cs="Times New Roman" w:eastAsia="宋体"/>
                <w:sz w:val="21"/>
              </w:rPr>
              <w:t xml:space="preserve">0.7284</w:t>
            </w:r>
          </w:p>
        </w:tc>
        <w:tc>
          <w:tcPr>
            <w:tcW w:type="dxa" w:w="1113"/>
          </w:tcPr>
          <w:p>
            <w:pPr>
              <w:pStyle w:val="Compact"/>
              <w:keepNext w:val="0"/>
              <w:spacing w:line="300" w:lineRule="auto"/>
              <w:jc w:val="right"/>
            </w:pPr>
            <w:r>
              <w:rPr>
                <w:rFonts w:ascii="Times New Roman" w:hAnsi="Times New Roman" w:cs="Times New Roman" w:eastAsia="宋体"/>
                <w:sz w:val="21"/>
              </w:rPr>
              <w:t xml:space="preserve">0.000%</w:t>
            </w:r>
          </w:p>
        </w:tc>
      </w:tr>
      <w:tr>
        <w:trPr>
          <w:cantSplit/>
        </w:trPr>
        <w:tc>
          <w:tcPr>
            <w:tcW w:type="dxa" w:w="1693"/>
          </w:tcPr>
          <w:p>
            <w:pPr>
              <w:pStyle w:val="Compact"/>
              <w:keepNext w:val="0"/>
              <w:spacing w:line="300" w:lineRule="auto"/>
            </w:pPr>
            <w:r>
              <w:rPr>
                <w:rFonts w:ascii="Times New Roman" w:hAnsi="Times New Roman" w:cs="Times New Roman" w:eastAsia="宋体"/>
                <w:sz w:val="21"/>
              </w:rPr>
              <w:t xml:space="preserve">L6</w:t>
            </w:r>
          </w:p>
        </w:tc>
        <w:tc>
          <w:tcPr>
            <w:tcW w:type="dxa" w:w="1315"/>
          </w:tcPr>
          <w:p>
            <w:pPr>
              <w:pStyle w:val="Compact"/>
              <w:keepNext w:val="0"/>
              <w:spacing w:line="300" w:lineRule="auto"/>
            </w:pPr>
            <m:oMath>
              <m:sSub>
                <m:e>
                  <m:r>
                    <m:t>x</m:t>
                  </m:r>
                </m:e>
                <m:sub>
                  <m:r>
                    <m:t>0.90</m:t>
                  </m:r>
                </m:sub>
              </m:sSub>
            </m:oMath>
            <w:r>
              <w:rPr>
                <w:rFonts w:ascii="Times New Roman" w:hAnsi="Times New Roman" w:cs="Times New Roman" w:eastAsia="宋体"/>
                <w:sz w:val="21"/>
              </w:rPr>
              <w:t xml:space="preserve">​</w:t>
            </w:r>
          </w:p>
        </w:tc>
        <w:tc>
          <w:tcPr>
            <w:tcW w:type="dxa" w:w="1215"/>
          </w:tcPr>
          <w:p>
            <w:pPr>
              <w:pStyle w:val="Compact"/>
              <w:keepNext w:val="0"/>
              <w:spacing w:line="300" w:lineRule="auto"/>
              <w:jc w:val="right"/>
            </w:pPr>
            <w:r>
              <w:rPr>
                <w:rFonts w:ascii="Times New Roman" w:hAnsi="Times New Roman" w:cs="Times New Roman" w:eastAsia="宋体"/>
                <w:sz w:val="21"/>
              </w:rPr>
              <w:t xml:space="preserve">0.0213</w:t>
            </w:r>
          </w:p>
        </w:tc>
        <w:tc>
          <w:tcPr>
            <w:tcW w:type="dxa" w:w="1215"/>
          </w:tcPr>
          <w:p>
            <w:pPr>
              <w:pStyle w:val="Compact"/>
              <w:keepNext w:val="0"/>
              <w:spacing w:line="300" w:lineRule="auto"/>
              <w:jc w:val="right"/>
            </w:pPr>
            <w:r>
              <w:rPr>
                <w:rFonts w:ascii="Times New Roman" w:hAnsi="Times New Roman" w:cs="Times New Roman" w:eastAsia="宋体"/>
                <w:sz w:val="21"/>
              </w:rPr>
              <w:t xml:space="preserve">0.1613</w:t>
            </w:r>
          </w:p>
        </w:tc>
        <w:tc>
          <w:tcPr>
            <w:tcW w:type="dxa" w:w="1113"/>
          </w:tcPr>
          <w:p>
            <w:pPr>
              <w:pStyle w:val="Compact"/>
              <w:keepNext w:val="0"/>
              <w:spacing w:line="300" w:lineRule="auto"/>
              <w:jc w:val="right"/>
            </w:pPr>
            <w:r>
              <w:rPr>
                <w:rFonts w:ascii="Times New Roman" w:hAnsi="Times New Roman" w:cs="Times New Roman" w:eastAsia="宋体"/>
                <w:sz w:val="21"/>
              </w:rPr>
              <w:t xml:space="preserve">0.1094</w:t>
            </w:r>
          </w:p>
        </w:tc>
        <w:tc>
          <w:tcPr>
            <w:tcW w:type="dxa" w:w="2128"/>
          </w:tcPr>
          <w:p>
            <w:pPr>
              <w:pStyle w:val="Compact"/>
              <w:keepNext w:val="0"/>
              <w:spacing w:line="300" w:lineRule="auto"/>
              <w:jc w:val="right"/>
            </w:pPr>
            <w:r>
              <w:rPr>
                <w:rFonts w:ascii="Times New Roman" w:hAnsi="Times New Roman" w:cs="Times New Roman" w:eastAsia="宋体"/>
                <w:sz w:val="21"/>
              </w:rPr>
              <w:t xml:space="preserve">0.3210</w:t>
            </w:r>
          </w:p>
        </w:tc>
        <w:tc>
          <w:tcPr>
            <w:tcW w:type="dxa" w:w="1113"/>
          </w:tcPr>
          <w:p>
            <w:pPr>
              <w:pStyle w:val="Compact"/>
              <w:keepNext w:val="0"/>
              <w:spacing w:line="300" w:lineRule="auto"/>
              <w:jc w:val="right"/>
            </w:pPr>
            <w:r>
              <w:rPr>
                <w:rFonts w:ascii="Times New Roman" w:hAnsi="Times New Roman" w:cs="Times New Roman" w:eastAsia="宋体"/>
                <w:sz w:val="21"/>
              </w:rPr>
              <w:t xml:space="preserve">0.000%</w:t>
            </w:r>
          </w:p>
        </w:tc>
      </w:tr>
      <w:tr>
        <w:trPr>
          <w:cantSplit/>
        </w:trPr>
        <w:tc>
          <w:tcPr>
            <w:tcW w:type="dxa" w:w="1693"/>
          </w:tcPr>
          <w:p>
            <w:pPr>
              <w:pStyle w:val="Compact"/>
              <w:keepNext w:val="0"/>
              <w:spacing w:line="300" w:lineRule="auto"/>
            </w:pPr>
            <w:r>
              <w:rPr>
                <w:rFonts w:ascii="Times New Roman" w:hAnsi="Times New Roman" w:cs="Times New Roman" w:eastAsia="宋体"/>
                <w:sz w:val="21"/>
              </w:rPr>
              <w:t xml:space="preserve">L6</w:t>
            </w:r>
          </w:p>
        </w:tc>
        <w:tc>
          <w:tcPr>
            <w:tcW w:type="dxa" w:w="1315"/>
          </w:tcPr>
          <w:p>
            <w:pPr>
              <w:pStyle w:val="Compact"/>
              <w:keepNext w:val="0"/>
              <w:spacing w:line="300" w:lineRule="auto"/>
            </w:pPr>
            <m:oMath>
              <m:sSub>
                <m:e>
                  <m:r>
                    <m:t>x</m:t>
                  </m:r>
                </m:e>
                <m:sub>
                  <m:r>
                    <m:t>0.95</m:t>
                  </m:r>
                </m:sub>
              </m:sSub>
            </m:oMath>
            <w:r>
              <w:rPr>
                <w:rFonts w:ascii="Times New Roman" w:hAnsi="Times New Roman" w:cs="Times New Roman" w:eastAsia="宋体"/>
                <w:sz w:val="21"/>
              </w:rPr>
              <w:t xml:space="preserve">​</w:t>
            </w:r>
          </w:p>
        </w:tc>
        <w:tc>
          <w:tcPr>
            <w:tcW w:type="dxa" w:w="1215"/>
          </w:tcPr>
          <w:p>
            <w:pPr>
              <w:pStyle w:val="Compact"/>
              <w:keepNext w:val="0"/>
              <w:spacing w:line="300" w:lineRule="auto"/>
              <w:jc w:val="right"/>
            </w:pPr>
            <w:r>
              <w:rPr>
                <w:rFonts w:ascii="Times New Roman" w:hAnsi="Times New Roman" w:cs="Times New Roman" w:eastAsia="宋体"/>
                <w:sz w:val="21"/>
              </w:rPr>
              <w:t xml:space="preserve">0.0464</w:t>
            </w:r>
          </w:p>
        </w:tc>
        <w:tc>
          <w:tcPr>
            <w:tcW w:type="dxa" w:w="1215"/>
          </w:tcPr>
          <w:p>
            <w:pPr>
              <w:pStyle w:val="Compact"/>
              <w:keepNext w:val="0"/>
              <w:spacing w:line="300" w:lineRule="auto"/>
              <w:jc w:val="right"/>
            </w:pPr>
            <w:r>
              <w:rPr>
                <w:rFonts w:ascii="Times New Roman" w:hAnsi="Times New Roman" w:cs="Times New Roman" w:eastAsia="宋体"/>
                <w:sz w:val="21"/>
              </w:rPr>
              <w:t xml:space="preserve">0.2123</w:t>
            </w:r>
          </w:p>
        </w:tc>
        <w:tc>
          <w:tcPr>
            <w:tcW w:type="dxa" w:w="1113"/>
          </w:tcPr>
          <w:p>
            <w:pPr>
              <w:pStyle w:val="Compact"/>
              <w:keepNext w:val="0"/>
              <w:spacing w:line="300" w:lineRule="auto"/>
              <w:jc w:val="right"/>
            </w:pPr>
            <w:r>
              <w:rPr>
                <w:rFonts w:ascii="Times New Roman" w:hAnsi="Times New Roman" w:cs="Times New Roman" w:eastAsia="宋体"/>
                <w:sz w:val="21"/>
              </w:rPr>
              <w:t xml:space="preserve">0.1395</w:t>
            </w:r>
          </w:p>
        </w:tc>
        <w:tc>
          <w:tcPr>
            <w:tcW w:type="dxa" w:w="2128"/>
          </w:tcPr>
          <w:p>
            <w:pPr>
              <w:pStyle w:val="Compact"/>
              <w:keepNext w:val="0"/>
              <w:spacing w:line="300" w:lineRule="auto"/>
              <w:jc w:val="right"/>
            </w:pPr>
            <w:r>
              <w:rPr>
                <w:rFonts w:ascii="Times New Roman" w:hAnsi="Times New Roman" w:cs="Times New Roman" w:eastAsia="宋体"/>
                <w:sz w:val="21"/>
              </w:rPr>
              <w:t xml:space="preserve">0.4159</w:t>
            </w:r>
          </w:p>
        </w:tc>
        <w:tc>
          <w:tcPr>
            <w:tcW w:type="dxa" w:w="1113"/>
          </w:tcPr>
          <w:p>
            <w:pPr>
              <w:pStyle w:val="Compact"/>
              <w:keepNext w:val="0"/>
              <w:spacing w:line="300" w:lineRule="auto"/>
              <w:jc w:val="right"/>
            </w:pPr>
            <w:r>
              <w:rPr>
                <w:rFonts w:ascii="Times New Roman" w:hAnsi="Times New Roman" w:cs="Times New Roman" w:eastAsia="宋体"/>
                <w:sz w:val="21"/>
              </w:rPr>
              <w:t xml:space="preserve">0.000%</w:t>
            </w:r>
          </w:p>
        </w:tc>
      </w:tr>
      <w:tr>
        <w:trPr>
          <w:cantSplit/>
        </w:trPr>
        <w:tc>
          <w:tcPr>
            <w:tcW w:type="dxa" w:w="1693"/>
          </w:tcPr>
          <w:p>
            <w:pPr>
              <w:pStyle w:val="Compact"/>
              <w:keepNext w:val="0"/>
              <w:spacing w:line="300" w:lineRule="auto"/>
            </w:pPr>
            <w:r>
              <w:rPr>
                <w:rFonts w:ascii="Times New Roman" w:hAnsi="Times New Roman" w:cs="Times New Roman" w:eastAsia="宋体"/>
                <w:sz w:val="21"/>
              </w:rPr>
              <w:t xml:space="preserve">L6</w:t>
            </w:r>
          </w:p>
        </w:tc>
        <w:tc>
          <w:tcPr>
            <w:tcW w:type="dxa" w:w="1315"/>
          </w:tcPr>
          <w:p>
            <w:pPr>
              <w:pStyle w:val="Compact"/>
              <w:keepNext w:val="0"/>
              <w:spacing w:line="300" w:lineRule="auto"/>
            </w:pPr>
            <m:oMath>
              <m:sSub>
                <m:e>
                  <m:r>
                    <m:t>x</m:t>
                  </m:r>
                </m:e>
                <m:sub>
                  <m:r>
                    <m:t>0.99</m:t>
                  </m:r>
                </m:sub>
              </m:sSub>
            </m:oMath>
            <w:r>
              <w:rPr>
                <w:rFonts w:ascii="Times New Roman" w:hAnsi="Times New Roman" w:cs="Times New Roman" w:eastAsia="宋体"/>
                <w:sz w:val="21"/>
              </w:rPr>
              <w:t xml:space="preserve">​</w:t>
            </w:r>
          </w:p>
        </w:tc>
        <w:tc>
          <w:tcPr>
            <w:tcW w:type="dxa" w:w="1215"/>
          </w:tcPr>
          <w:p>
            <w:pPr>
              <w:pStyle w:val="Compact"/>
              <w:keepNext w:val="0"/>
              <w:spacing w:line="300" w:lineRule="auto"/>
              <w:jc w:val="right"/>
            </w:pPr>
            <w:r>
              <w:rPr>
                <w:rFonts w:ascii="Times New Roman" w:hAnsi="Times New Roman" w:cs="Times New Roman" w:eastAsia="宋体"/>
                <w:sz w:val="21"/>
              </w:rPr>
              <w:t xml:space="preserve">0.1138</w:t>
            </w:r>
          </w:p>
        </w:tc>
        <w:tc>
          <w:tcPr>
            <w:tcW w:type="dxa" w:w="1215"/>
          </w:tcPr>
          <w:p>
            <w:pPr>
              <w:pStyle w:val="Compact"/>
              <w:keepNext w:val="0"/>
              <w:spacing w:line="300" w:lineRule="auto"/>
              <w:jc w:val="right"/>
            </w:pPr>
            <w:r>
              <w:rPr>
                <w:rFonts w:ascii="Times New Roman" w:hAnsi="Times New Roman" w:cs="Times New Roman" w:eastAsia="宋体"/>
                <w:sz w:val="21"/>
              </w:rPr>
              <w:t xml:space="preserve">0.3576</w:t>
            </w:r>
          </w:p>
        </w:tc>
        <w:tc>
          <w:tcPr>
            <w:tcW w:type="dxa" w:w="1113"/>
          </w:tcPr>
          <w:p>
            <w:pPr>
              <w:pStyle w:val="Compact"/>
              <w:keepNext w:val="0"/>
              <w:spacing w:line="300" w:lineRule="auto"/>
              <w:jc w:val="right"/>
            </w:pPr>
            <w:r>
              <w:rPr>
                <w:rFonts w:ascii="Times New Roman" w:hAnsi="Times New Roman" w:cs="Times New Roman" w:eastAsia="宋体"/>
                <w:sz w:val="21"/>
              </w:rPr>
              <w:t xml:space="preserve">0.2220</w:t>
            </w:r>
          </w:p>
        </w:tc>
        <w:tc>
          <w:tcPr>
            <w:tcW w:type="dxa" w:w="2128"/>
          </w:tcPr>
          <w:p>
            <w:pPr>
              <w:pStyle w:val="Compact"/>
              <w:keepNext w:val="0"/>
              <w:spacing w:line="300" w:lineRule="auto"/>
              <w:jc w:val="right"/>
            </w:pPr>
            <w:r>
              <w:rPr>
                <w:rFonts w:ascii="Times New Roman" w:hAnsi="Times New Roman" w:cs="Times New Roman" w:eastAsia="宋体"/>
                <w:sz w:val="21"/>
              </w:rPr>
              <w:t xml:space="preserve">0.6924</w:t>
            </w:r>
          </w:p>
        </w:tc>
        <w:tc>
          <w:tcPr>
            <w:tcW w:type="dxa" w:w="1113"/>
          </w:tcPr>
          <w:p>
            <w:pPr>
              <w:pStyle w:val="Compact"/>
              <w:keepNext w:val="0"/>
              <w:spacing w:line="300" w:lineRule="auto"/>
              <w:jc w:val="right"/>
            </w:pPr>
            <w:r>
              <w:rPr>
                <w:rFonts w:ascii="Times New Roman" w:hAnsi="Times New Roman" w:cs="Times New Roman" w:eastAsia="宋体"/>
                <w:sz w:val="21"/>
              </w:rPr>
              <w:t xml:space="preserve">0.000%</w:t>
            </w:r>
          </w:p>
        </w:tc>
      </w:tr>
      <w:tr>
        <w:trPr>
          <w:cantSplit/>
        </w:trPr>
        <w:tc>
          <w:tcPr>
            <w:tcW w:type="dxa" w:w="1693"/>
          </w:tcPr>
          <w:p>
            <w:pPr>
              <w:pStyle w:val="Compact"/>
              <w:keepNext w:val="0"/>
              <w:spacing w:line="300" w:lineRule="auto"/>
            </w:pPr>
            <w:r>
              <w:rPr>
                <w:rFonts w:ascii="Times New Roman" w:hAnsi="Times New Roman" w:cs="Times New Roman" w:eastAsia="宋体"/>
                <w:sz w:val="21"/>
              </w:rPr>
              <w:t xml:space="preserve">WMLE</w:t>
            </w:r>
          </w:p>
        </w:tc>
        <w:tc>
          <w:tcPr>
            <w:tcW w:type="dxa" w:w="1315"/>
          </w:tcPr>
          <w:p>
            <w:pPr>
              <w:pStyle w:val="Compact"/>
              <w:keepNext w:val="0"/>
              <w:spacing w:line="300" w:lineRule="auto"/>
            </w:pPr>
            <m:oMath>
              <m:sSub>
                <m:e>
                  <m:r>
                    <m:t>x</m:t>
                  </m:r>
                </m:e>
                <m:sub>
                  <m:r>
                    <m:t>0.90</m:t>
                  </m:r>
                </m:sub>
              </m:sSub>
            </m:oMath>
            <w:r>
              <w:rPr>
                <w:rFonts w:ascii="Times New Roman" w:hAnsi="Times New Roman" w:cs="Times New Roman" w:eastAsia="宋体"/>
                <w:sz w:val="21"/>
              </w:rPr>
              <w:t xml:space="preserve">​</w:t>
            </w:r>
          </w:p>
        </w:tc>
        <w:tc>
          <w:tcPr>
            <w:tcW w:type="dxa" w:w="1215"/>
          </w:tcPr>
          <w:p>
            <w:pPr>
              <w:pStyle w:val="Compact"/>
              <w:keepNext w:val="0"/>
              <w:spacing w:line="300" w:lineRule="auto"/>
              <w:jc w:val="right"/>
            </w:pPr>
            <w:r>
              <w:rPr>
                <w:rFonts w:ascii="Times New Roman" w:hAnsi="Times New Roman" w:cs="Times New Roman" w:eastAsia="宋体"/>
                <w:sz w:val="21"/>
              </w:rPr>
              <w:t xml:space="preserve">0.0130</w:t>
            </w:r>
          </w:p>
        </w:tc>
        <w:tc>
          <w:tcPr>
            <w:tcW w:type="dxa" w:w="1215"/>
          </w:tcPr>
          <w:p>
            <w:pPr>
              <w:pStyle w:val="Compact"/>
              <w:keepNext w:val="0"/>
              <w:spacing w:line="300" w:lineRule="auto"/>
              <w:jc w:val="right"/>
            </w:pPr>
            <w:r>
              <w:rPr>
                <w:rFonts w:ascii="Times New Roman" w:hAnsi="Times New Roman" w:cs="Times New Roman" w:eastAsia="宋体"/>
                <w:sz w:val="21"/>
              </w:rPr>
              <w:t xml:space="preserve">0.1547</w:t>
            </w:r>
          </w:p>
        </w:tc>
        <w:tc>
          <w:tcPr>
            <w:tcW w:type="dxa" w:w="1113"/>
          </w:tcPr>
          <w:p>
            <w:pPr>
              <w:pStyle w:val="Compact"/>
              <w:keepNext w:val="0"/>
              <w:spacing w:line="300" w:lineRule="auto"/>
              <w:jc w:val="right"/>
            </w:pPr>
            <w:r>
              <w:rPr>
                <w:rFonts w:ascii="Times New Roman" w:hAnsi="Times New Roman" w:cs="Times New Roman" w:eastAsia="宋体"/>
                <w:sz w:val="21"/>
              </w:rPr>
              <w:t xml:space="preserve">0.1088</w:t>
            </w:r>
          </w:p>
        </w:tc>
        <w:tc>
          <w:tcPr>
            <w:tcW w:type="dxa" w:w="2128"/>
          </w:tcPr>
          <w:p>
            <w:pPr>
              <w:pStyle w:val="Compact"/>
              <w:keepNext w:val="0"/>
              <w:spacing w:line="300" w:lineRule="auto"/>
              <w:jc w:val="right"/>
            </w:pPr>
            <w:r>
              <w:rPr>
                <w:rFonts w:ascii="Times New Roman" w:hAnsi="Times New Roman" w:cs="Times New Roman" w:eastAsia="宋体"/>
                <w:sz w:val="21"/>
              </w:rPr>
              <w:t xml:space="preserve">0.3052</w:t>
            </w:r>
          </w:p>
        </w:tc>
        <w:tc>
          <w:tcPr>
            <w:tcW w:type="dxa" w:w="1113"/>
          </w:tcPr>
          <w:p>
            <w:pPr>
              <w:pStyle w:val="Compact"/>
              <w:keepNext w:val="0"/>
              <w:spacing w:line="300" w:lineRule="auto"/>
              <w:jc w:val="right"/>
            </w:pPr>
            <w:r>
              <w:rPr>
                <w:rFonts w:ascii="Times New Roman" w:hAnsi="Times New Roman" w:cs="Times New Roman" w:eastAsia="宋体"/>
                <w:sz w:val="21"/>
              </w:rPr>
              <w:t xml:space="preserve">0.002%</w:t>
            </w:r>
          </w:p>
        </w:tc>
      </w:tr>
      <w:tr>
        <w:trPr>
          <w:cantSplit/>
        </w:trPr>
        <w:tc>
          <w:tcPr>
            <w:tcW w:type="dxa" w:w="1693"/>
          </w:tcPr>
          <w:p>
            <w:pPr>
              <w:pStyle w:val="Compact"/>
              <w:keepNext w:val="0"/>
              <w:spacing w:line="300" w:lineRule="auto"/>
            </w:pPr>
            <w:r>
              <w:rPr>
                <w:rFonts w:ascii="Times New Roman" w:hAnsi="Times New Roman" w:cs="Times New Roman" w:eastAsia="宋体"/>
                <w:sz w:val="21"/>
              </w:rPr>
              <w:t xml:space="preserve">WMLE</w:t>
            </w:r>
          </w:p>
        </w:tc>
        <w:tc>
          <w:tcPr>
            <w:tcW w:type="dxa" w:w="1315"/>
          </w:tcPr>
          <w:p>
            <w:pPr>
              <w:pStyle w:val="Compact"/>
              <w:keepNext w:val="0"/>
              <w:spacing w:line="300" w:lineRule="auto"/>
            </w:pPr>
            <m:oMath>
              <m:sSub>
                <m:e>
                  <m:r>
                    <m:t>x</m:t>
                  </m:r>
                </m:e>
                <m:sub>
                  <m:r>
                    <m:t>0.95</m:t>
                  </m:r>
                </m:sub>
              </m:sSub>
            </m:oMath>
            <w:r>
              <w:rPr>
                <w:rFonts w:ascii="Times New Roman" w:hAnsi="Times New Roman" w:cs="Times New Roman" w:eastAsia="宋体"/>
                <w:sz w:val="21"/>
              </w:rPr>
              <w:t xml:space="preserve">​</w:t>
            </w:r>
          </w:p>
        </w:tc>
        <w:tc>
          <w:tcPr>
            <w:tcW w:type="dxa" w:w="1215"/>
          </w:tcPr>
          <w:p>
            <w:pPr>
              <w:pStyle w:val="Compact"/>
              <w:keepNext w:val="0"/>
              <w:spacing w:line="300" w:lineRule="auto"/>
              <w:jc w:val="right"/>
            </w:pPr>
            <w:r>
              <w:rPr>
                <w:rFonts w:ascii="Times New Roman" w:hAnsi="Times New Roman" w:cs="Times New Roman" w:eastAsia="宋体"/>
                <w:sz w:val="21"/>
              </w:rPr>
              <w:t xml:space="preserve">0.0186</w:t>
            </w:r>
          </w:p>
        </w:tc>
        <w:tc>
          <w:tcPr>
            <w:tcW w:type="dxa" w:w="1215"/>
          </w:tcPr>
          <w:p>
            <w:pPr>
              <w:pStyle w:val="Compact"/>
              <w:keepNext w:val="0"/>
              <w:spacing w:line="300" w:lineRule="auto"/>
              <w:jc w:val="right"/>
            </w:pPr>
            <w:r>
              <w:rPr>
                <w:rFonts w:ascii="Times New Roman" w:hAnsi="Times New Roman" w:cs="Times New Roman" w:eastAsia="宋体"/>
                <w:sz w:val="21"/>
              </w:rPr>
              <w:t xml:space="preserve">0.1986</w:t>
            </w:r>
          </w:p>
        </w:tc>
        <w:tc>
          <w:tcPr>
            <w:tcW w:type="dxa" w:w="1113"/>
          </w:tcPr>
          <w:p>
            <w:pPr>
              <w:pStyle w:val="Compact"/>
              <w:keepNext w:val="0"/>
              <w:spacing w:line="300" w:lineRule="auto"/>
              <w:jc w:val="right"/>
            </w:pPr>
            <w:r>
              <w:rPr>
                <w:rFonts w:ascii="Times New Roman" w:hAnsi="Times New Roman" w:cs="Times New Roman" w:eastAsia="宋体"/>
                <w:sz w:val="21"/>
              </w:rPr>
              <w:t xml:space="preserve">0.1414</w:t>
            </w:r>
          </w:p>
        </w:tc>
        <w:tc>
          <w:tcPr>
            <w:tcW w:type="dxa" w:w="2128"/>
          </w:tcPr>
          <w:p>
            <w:pPr>
              <w:pStyle w:val="Compact"/>
              <w:keepNext w:val="0"/>
              <w:spacing w:line="300" w:lineRule="auto"/>
              <w:jc w:val="right"/>
            </w:pPr>
            <w:r>
              <w:rPr>
                <w:rFonts w:ascii="Times New Roman" w:hAnsi="Times New Roman" w:cs="Times New Roman" w:eastAsia="宋体"/>
                <w:sz w:val="21"/>
              </w:rPr>
              <w:t xml:space="preserve">0.3879</w:t>
            </w:r>
          </w:p>
        </w:tc>
        <w:tc>
          <w:tcPr>
            <w:tcW w:type="dxa" w:w="1113"/>
          </w:tcPr>
          <w:p>
            <w:pPr>
              <w:pStyle w:val="Compact"/>
              <w:keepNext w:val="0"/>
              <w:spacing w:line="300" w:lineRule="auto"/>
              <w:jc w:val="right"/>
            </w:pPr>
            <w:r>
              <w:rPr>
                <w:rFonts w:ascii="Times New Roman" w:hAnsi="Times New Roman" w:cs="Times New Roman" w:eastAsia="宋体"/>
                <w:sz w:val="21"/>
              </w:rPr>
              <w:t xml:space="preserve">0.002%</w:t>
            </w:r>
          </w:p>
        </w:tc>
      </w:tr>
      <w:tr>
        <w:trPr>
          <w:cantSplit/>
        </w:trPr>
        <w:tc>
          <w:tcPr>
            <w:tcW w:type="dxa" w:w="1693"/>
          </w:tcPr>
          <w:p>
            <w:pPr>
              <w:pStyle w:val="Compact"/>
              <w:keepNext w:val="0"/>
              <w:spacing w:line="300" w:lineRule="auto"/>
            </w:pPr>
            <w:r>
              <w:rPr>
                <w:rFonts w:ascii="Times New Roman" w:hAnsi="Times New Roman" w:cs="Times New Roman" w:eastAsia="宋体"/>
                <w:sz w:val="21"/>
              </w:rPr>
              <w:t xml:space="preserve">WMLE</w:t>
            </w:r>
          </w:p>
        </w:tc>
        <w:tc>
          <w:tcPr>
            <w:tcW w:type="dxa" w:w="1315"/>
          </w:tcPr>
          <w:p>
            <w:pPr>
              <w:pStyle w:val="Compact"/>
              <w:keepNext w:val="0"/>
              <w:spacing w:line="300" w:lineRule="auto"/>
            </w:pPr>
            <m:oMath>
              <m:sSub>
                <m:e>
                  <m:r>
                    <m:t>x</m:t>
                  </m:r>
                </m:e>
                <m:sub>
                  <m:r>
                    <m:t>0.99</m:t>
                  </m:r>
                </m:sub>
              </m:sSub>
            </m:oMath>
            <w:r>
              <w:rPr>
                <w:rFonts w:ascii="Times New Roman" w:hAnsi="Times New Roman" w:cs="Times New Roman" w:eastAsia="宋体"/>
                <w:sz w:val="21"/>
              </w:rPr>
              <w:t xml:space="preserve">​</w:t>
            </w:r>
          </w:p>
        </w:tc>
        <w:tc>
          <w:tcPr>
            <w:tcW w:type="dxa" w:w="1215"/>
          </w:tcPr>
          <w:p>
            <w:pPr>
              <w:pStyle w:val="Compact"/>
              <w:keepNext w:val="0"/>
              <w:spacing w:line="300" w:lineRule="auto"/>
              <w:jc w:val="right"/>
            </w:pPr>
            <w:r>
              <w:rPr>
                <w:rFonts w:ascii="Times New Roman" w:hAnsi="Times New Roman" w:cs="Times New Roman" w:eastAsia="宋体"/>
                <w:sz w:val="21"/>
              </w:rPr>
              <w:t xml:space="preserve">0.0361</w:t>
            </w:r>
          </w:p>
        </w:tc>
        <w:tc>
          <w:tcPr>
            <w:tcW w:type="dxa" w:w="1215"/>
          </w:tcPr>
          <w:p>
            <w:pPr>
              <w:pStyle w:val="Compact"/>
              <w:keepNext w:val="0"/>
              <w:spacing w:line="300" w:lineRule="auto"/>
              <w:jc w:val="right"/>
            </w:pPr>
            <w:r>
              <w:rPr>
                <w:rFonts w:ascii="Times New Roman" w:hAnsi="Times New Roman" w:cs="Times New Roman" w:eastAsia="宋体"/>
                <w:sz w:val="21"/>
              </w:rPr>
              <w:t xml:space="preserve">0.3296</w:t>
            </w:r>
          </w:p>
        </w:tc>
        <w:tc>
          <w:tcPr>
            <w:tcW w:type="dxa" w:w="1113"/>
          </w:tcPr>
          <w:p>
            <w:pPr>
              <w:pStyle w:val="Compact"/>
              <w:keepNext w:val="0"/>
              <w:spacing w:line="300" w:lineRule="auto"/>
              <w:jc w:val="right"/>
            </w:pPr>
            <w:r>
              <w:rPr>
                <w:rFonts w:ascii="Times New Roman" w:hAnsi="Times New Roman" w:cs="Times New Roman" w:eastAsia="宋体"/>
                <w:sz w:val="21"/>
              </w:rPr>
              <w:t xml:space="preserve">0.2397</w:t>
            </w:r>
          </w:p>
        </w:tc>
        <w:tc>
          <w:tcPr>
            <w:tcW w:type="dxa" w:w="2128"/>
          </w:tcPr>
          <w:p>
            <w:pPr>
              <w:pStyle w:val="Compact"/>
              <w:keepNext w:val="0"/>
              <w:spacing w:line="300" w:lineRule="auto"/>
              <w:jc w:val="right"/>
            </w:pPr>
            <w:r>
              <w:rPr>
                <w:rFonts w:ascii="Times New Roman" w:hAnsi="Times New Roman" w:cs="Times New Roman" w:eastAsia="宋体"/>
                <w:sz w:val="21"/>
              </w:rPr>
              <w:t xml:space="preserve">0.6347</w:t>
            </w:r>
          </w:p>
        </w:tc>
        <w:tc>
          <w:tcPr>
            <w:tcW w:type="dxa" w:w="1113"/>
          </w:tcPr>
          <w:p>
            <w:pPr>
              <w:pStyle w:val="Compact"/>
              <w:keepNext w:val="0"/>
              <w:spacing w:line="300" w:lineRule="auto"/>
              <w:jc w:val="right"/>
            </w:pPr>
            <w:r>
              <w:rPr>
                <w:rFonts w:ascii="Times New Roman" w:hAnsi="Times New Roman" w:cs="Times New Roman" w:eastAsia="宋体"/>
                <w:sz w:val="21"/>
              </w:rPr>
              <w:t xml:space="preserve">0.002%</w:t>
            </w:r>
          </w:p>
        </w:tc>
      </w:tr>
      <w:tr>
        <w:trPr>
          <w:cantSplit/>
        </w:trPr>
        <w:tc>
          <w:tcPr>
            <w:tcW w:type="dxa" w:w="1693"/>
          </w:tcPr>
          <w:p>
            <w:pPr>
              <w:pStyle w:val="Compact"/>
              <w:keepNext w:val="0"/>
              <w:spacing w:line="300" w:lineRule="auto"/>
            </w:pPr>
            <w:r>
              <w:rPr>
                <w:rFonts w:ascii="Times New Roman" w:hAnsi="Times New Roman" w:cs="Times New Roman" w:eastAsia="宋体"/>
                <w:sz w:val="21"/>
              </w:rPr>
              <w:t xml:space="preserve">LSE</w:t>
            </w:r>
          </w:p>
        </w:tc>
        <w:tc>
          <w:tcPr>
            <w:tcW w:type="dxa" w:w="1315"/>
          </w:tcPr>
          <w:p>
            <w:pPr>
              <w:pStyle w:val="Compact"/>
              <w:keepNext w:val="0"/>
              <w:spacing w:line="300" w:lineRule="auto"/>
            </w:pPr>
            <m:oMath>
              <m:sSub>
                <m:e>
                  <m:r>
                    <m:t>x</m:t>
                  </m:r>
                </m:e>
                <m:sub>
                  <m:r>
                    <m:t>0.90</m:t>
                  </m:r>
                </m:sub>
              </m:sSub>
            </m:oMath>
            <w:r>
              <w:rPr>
                <w:rFonts w:ascii="Times New Roman" w:hAnsi="Times New Roman" w:cs="Times New Roman" w:eastAsia="宋体"/>
                <w:sz w:val="21"/>
              </w:rPr>
              <w:t xml:space="preserve">​</w:t>
            </w:r>
          </w:p>
        </w:tc>
        <w:tc>
          <w:tcPr>
            <w:tcW w:type="dxa" w:w="1215"/>
          </w:tcPr>
          <w:p>
            <w:pPr>
              <w:pStyle w:val="Compact"/>
              <w:keepNext w:val="0"/>
              <w:spacing w:line="300" w:lineRule="auto"/>
              <w:jc w:val="right"/>
            </w:pPr>
            <w:r>
              <w:rPr>
                <w:rFonts w:ascii="Times New Roman" w:hAnsi="Times New Roman" w:cs="Times New Roman" w:eastAsia="宋体"/>
                <w:sz w:val="21"/>
              </w:rPr>
              <w:t xml:space="preserve">0.0300</w:t>
            </w:r>
          </w:p>
        </w:tc>
        <w:tc>
          <w:tcPr>
            <w:tcW w:type="dxa" w:w="1215"/>
          </w:tcPr>
          <w:p>
            <w:pPr>
              <w:pStyle w:val="Compact"/>
              <w:keepNext w:val="0"/>
              <w:spacing w:line="300" w:lineRule="auto"/>
              <w:jc w:val="right"/>
            </w:pPr>
            <w:r>
              <w:rPr>
                <w:rFonts w:ascii="Times New Roman" w:hAnsi="Times New Roman" w:cs="Times New Roman" w:eastAsia="宋体"/>
                <w:sz w:val="21"/>
              </w:rPr>
              <w:t xml:space="preserve">0.1594</w:t>
            </w:r>
          </w:p>
        </w:tc>
        <w:tc>
          <w:tcPr>
            <w:tcW w:type="dxa" w:w="1113"/>
          </w:tcPr>
          <w:p>
            <w:pPr>
              <w:pStyle w:val="Compact"/>
              <w:keepNext w:val="0"/>
              <w:spacing w:line="300" w:lineRule="auto"/>
              <w:jc w:val="right"/>
            </w:pPr>
            <w:r>
              <w:rPr>
                <w:rFonts w:ascii="Times New Roman" w:hAnsi="Times New Roman" w:cs="Times New Roman" w:eastAsia="宋体"/>
                <w:sz w:val="21"/>
              </w:rPr>
              <w:t xml:space="preserve">0.1083</w:t>
            </w:r>
          </w:p>
        </w:tc>
        <w:tc>
          <w:tcPr>
            <w:tcW w:type="dxa" w:w="2128"/>
          </w:tcPr>
          <w:p>
            <w:pPr>
              <w:pStyle w:val="Compact"/>
              <w:keepNext w:val="0"/>
              <w:spacing w:line="300" w:lineRule="auto"/>
              <w:jc w:val="right"/>
            </w:pPr>
            <w:r>
              <w:rPr>
                <w:rFonts w:ascii="Times New Roman" w:hAnsi="Times New Roman" w:cs="Times New Roman" w:eastAsia="宋体"/>
                <w:sz w:val="21"/>
              </w:rPr>
              <w:t xml:space="preserve">0.3182</w:t>
            </w:r>
          </w:p>
        </w:tc>
        <w:tc>
          <w:tcPr>
            <w:tcW w:type="dxa" w:w="1113"/>
          </w:tcPr>
          <w:p>
            <w:pPr>
              <w:pStyle w:val="Compact"/>
              <w:keepNext w:val="0"/>
              <w:spacing w:line="300" w:lineRule="auto"/>
              <w:jc w:val="right"/>
            </w:pPr>
            <w:r>
              <w:rPr>
                <w:rFonts w:ascii="Times New Roman" w:hAnsi="Times New Roman" w:cs="Times New Roman" w:eastAsia="宋体"/>
                <w:sz w:val="21"/>
              </w:rPr>
              <w:t xml:space="preserve">0.000%</w:t>
            </w:r>
          </w:p>
        </w:tc>
      </w:tr>
      <w:tr>
        <w:trPr>
          <w:cantSplit/>
        </w:trPr>
        <w:tc>
          <w:tcPr>
            <w:tcW w:type="dxa" w:w="1693"/>
          </w:tcPr>
          <w:p>
            <w:pPr>
              <w:pStyle w:val="Compact"/>
              <w:keepNext w:val="0"/>
              <w:spacing w:line="300" w:lineRule="auto"/>
            </w:pPr>
            <w:r>
              <w:rPr>
                <w:rFonts w:ascii="Times New Roman" w:hAnsi="Times New Roman" w:cs="Times New Roman" w:eastAsia="宋体"/>
                <w:sz w:val="21"/>
              </w:rPr>
              <w:t xml:space="preserve">LSE</w:t>
            </w:r>
          </w:p>
        </w:tc>
        <w:tc>
          <w:tcPr>
            <w:tcW w:type="dxa" w:w="1315"/>
          </w:tcPr>
          <w:p>
            <w:pPr>
              <w:pStyle w:val="Compact"/>
              <w:keepNext w:val="0"/>
              <w:spacing w:line="300" w:lineRule="auto"/>
            </w:pPr>
            <m:oMath>
              <m:sSub>
                <m:e>
                  <m:r>
                    <m:t>x</m:t>
                  </m:r>
                </m:e>
                <m:sub>
                  <m:r>
                    <m:t>0.95</m:t>
                  </m:r>
                </m:sub>
              </m:sSub>
            </m:oMath>
            <w:r>
              <w:rPr>
                <w:rFonts w:ascii="Times New Roman" w:hAnsi="Times New Roman" w:cs="Times New Roman" w:eastAsia="宋体"/>
                <w:sz w:val="21"/>
              </w:rPr>
              <w:t xml:space="preserve">​</w:t>
            </w:r>
          </w:p>
        </w:tc>
        <w:tc>
          <w:tcPr>
            <w:tcW w:type="dxa" w:w="1215"/>
          </w:tcPr>
          <w:p>
            <w:pPr>
              <w:pStyle w:val="Compact"/>
              <w:keepNext w:val="0"/>
              <w:spacing w:line="300" w:lineRule="auto"/>
              <w:jc w:val="right"/>
            </w:pPr>
            <w:r>
              <w:rPr>
                <w:rFonts w:ascii="Times New Roman" w:hAnsi="Times New Roman" w:cs="Times New Roman" w:eastAsia="宋体"/>
                <w:sz w:val="21"/>
              </w:rPr>
              <w:t xml:space="preserve">0.0549</w:t>
            </w:r>
          </w:p>
        </w:tc>
        <w:tc>
          <w:tcPr>
            <w:tcW w:type="dxa" w:w="1215"/>
          </w:tcPr>
          <w:p>
            <w:pPr>
              <w:pStyle w:val="Compact"/>
              <w:keepNext w:val="0"/>
              <w:spacing w:line="300" w:lineRule="auto"/>
              <w:jc w:val="right"/>
            </w:pPr>
            <w:r>
              <w:rPr>
                <w:rFonts w:ascii="Times New Roman" w:hAnsi="Times New Roman" w:cs="Times New Roman" w:eastAsia="宋体"/>
                <w:sz w:val="21"/>
              </w:rPr>
              <w:t xml:space="preserve">0.2133</w:t>
            </w:r>
          </w:p>
        </w:tc>
        <w:tc>
          <w:tcPr>
            <w:tcW w:type="dxa" w:w="1113"/>
          </w:tcPr>
          <w:p>
            <w:pPr>
              <w:pStyle w:val="Compact"/>
              <w:keepNext w:val="0"/>
              <w:spacing w:line="300" w:lineRule="auto"/>
              <w:jc w:val="right"/>
            </w:pPr>
            <w:r>
              <w:rPr>
                <w:rFonts w:ascii="Times New Roman" w:hAnsi="Times New Roman" w:cs="Times New Roman" w:eastAsia="宋体"/>
                <w:sz w:val="21"/>
              </w:rPr>
              <w:t xml:space="preserve">0.1418</w:t>
            </w:r>
          </w:p>
        </w:tc>
        <w:tc>
          <w:tcPr>
            <w:tcW w:type="dxa" w:w="2128"/>
          </w:tcPr>
          <w:p>
            <w:pPr>
              <w:pStyle w:val="Compact"/>
              <w:keepNext w:val="0"/>
              <w:spacing w:line="300" w:lineRule="auto"/>
              <w:jc w:val="right"/>
            </w:pPr>
            <w:r>
              <w:rPr>
                <w:rFonts w:ascii="Times New Roman" w:hAnsi="Times New Roman" w:cs="Times New Roman" w:eastAsia="宋体"/>
                <w:sz w:val="21"/>
              </w:rPr>
              <w:t xml:space="preserve">0.4158</w:t>
            </w:r>
          </w:p>
        </w:tc>
        <w:tc>
          <w:tcPr>
            <w:tcW w:type="dxa" w:w="1113"/>
          </w:tcPr>
          <w:p>
            <w:pPr>
              <w:pStyle w:val="Compact"/>
              <w:keepNext w:val="0"/>
              <w:spacing w:line="300" w:lineRule="auto"/>
              <w:jc w:val="right"/>
            </w:pPr>
            <w:r>
              <w:rPr>
                <w:rFonts w:ascii="Times New Roman" w:hAnsi="Times New Roman" w:cs="Times New Roman" w:eastAsia="宋体"/>
                <w:sz w:val="21"/>
              </w:rPr>
              <w:t xml:space="preserve">0.000%</w:t>
            </w:r>
          </w:p>
        </w:tc>
      </w:tr>
      <w:tr>
        <w:trPr>
          <w:cantSplit/>
        </w:trPr>
        <w:tc>
          <w:tcPr>
            <w:tcW w:type="dxa" w:w="1693"/>
          </w:tcPr>
          <w:p>
            <w:pPr>
              <w:pStyle w:val="Compact"/>
              <w:keepNext w:val="0"/>
              <w:spacing w:line="300" w:lineRule="auto"/>
            </w:pPr>
            <w:r>
              <w:rPr>
                <w:rFonts w:ascii="Times New Roman" w:hAnsi="Times New Roman" w:cs="Times New Roman" w:eastAsia="宋体"/>
                <w:sz w:val="21"/>
              </w:rPr>
              <w:t xml:space="preserve">LSE</w:t>
            </w:r>
          </w:p>
        </w:tc>
        <w:tc>
          <w:tcPr>
            <w:tcW w:type="dxa" w:w="1315"/>
          </w:tcPr>
          <w:p>
            <w:pPr>
              <w:pStyle w:val="Compact"/>
              <w:keepNext w:val="0"/>
              <w:spacing w:line="300" w:lineRule="auto"/>
            </w:pPr>
            <m:oMath>
              <m:sSub>
                <m:e>
                  <m:r>
                    <m:t>x</m:t>
                  </m:r>
                </m:e>
                <m:sub>
                  <m:r>
                    <m:t>0.99</m:t>
                  </m:r>
                </m:sub>
              </m:sSub>
            </m:oMath>
            <w:r>
              <w:rPr>
                <w:rFonts w:ascii="Times New Roman" w:hAnsi="Times New Roman" w:cs="Times New Roman" w:eastAsia="宋体"/>
                <w:sz w:val="21"/>
              </w:rPr>
              <w:t xml:space="preserve">​</w:t>
            </w:r>
          </w:p>
        </w:tc>
        <w:tc>
          <w:tcPr>
            <w:tcW w:type="dxa" w:w="1215"/>
          </w:tcPr>
          <w:p>
            <w:pPr>
              <w:pStyle w:val="Compact"/>
              <w:keepNext w:val="0"/>
              <w:spacing w:line="300" w:lineRule="auto"/>
              <w:jc w:val="right"/>
            </w:pPr>
            <w:r>
              <w:rPr>
                <w:rFonts w:ascii="Times New Roman" w:hAnsi="Times New Roman" w:cs="Times New Roman" w:eastAsia="宋体"/>
                <w:sz w:val="21"/>
              </w:rPr>
              <w:t xml:space="preserve">0.1144</w:t>
            </w:r>
          </w:p>
        </w:tc>
        <w:tc>
          <w:tcPr>
            <w:tcW w:type="dxa" w:w="1215"/>
          </w:tcPr>
          <w:p>
            <w:pPr>
              <w:pStyle w:val="Compact"/>
              <w:keepNext w:val="0"/>
              <w:spacing w:line="300" w:lineRule="auto"/>
              <w:jc w:val="right"/>
            </w:pPr>
            <w:r>
              <w:rPr>
                <w:rFonts w:ascii="Times New Roman" w:hAnsi="Times New Roman" w:cs="Times New Roman" w:eastAsia="宋体"/>
                <w:sz w:val="21"/>
              </w:rPr>
              <w:t xml:space="preserve">0.3815</w:t>
            </w:r>
          </w:p>
        </w:tc>
        <w:tc>
          <w:tcPr>
            <w:tcW w:type="dxa" w:w="1113"/>
          </w:tcPr>
          <w:p>
            <w:pPr>
              <w:pStyle w:val="Compact"/>
              <w:keepNext w:val="0"/>
              <w:spacing w:line="300" w:lineRule="auto"/>
              <w:jc w:val="right"/>
            </w:pPr>
            <w:r>
              <w:rPr>
                <w:rFonts w:ascii="Times New Roman" w:hAnsi="Times New Roman" w:cs="Times New Roman" w:eastAsia="宋体"/>
                <w:sz w:val="21"/>
              </w:rPr>
              <w:t xml:space="preserve">0.2506</w:t>
            </w:r>
          </w:p>
        </w:tc>
        <w:tc>
          <w:tcPr>
            <w:tcW w:type="dxa" w:w="2128"/>
          </w:tcPr>
          <w:p>
            <w:pPr>
              <w:pStyle w:val="Compact"/>
              <w:keepNext w:val="0"/>
              <w:spacing w:line="300" w:lineRule="auto"/>
              <w:jc w:val="right"/>
            </w:pPr>
            <w:r>
              <w:rPr>
                <w:rFonts w:ascii="Times New Roman" w:hAnsi="Times New Roman" w:cs="Times New Roman" w:eastAsia="宋体"/>
                <w:sz w:val="21"/>
              </w:rPr>
              <w:t xml:space="preserve">0.7330</w:t>
            </w:r>
          </w:p>
        </w:tc>
        <w:tc>
          <w:tcPr>
            <w:tcW w:type="dxa" w:w="1113"/>
          </w:tcPr>
          <w:p>
            <w:pPr>
              <w:pStyle w:val="Compact"/>
              <w:keepNext w:val="0"/>
              <w:spacing w:line="300" w:lineRule="auto"/>
              <w:jc w:val="right"/>
            </w:pPr>
            <w:r>
              <w:rPr>
                <w:rFonts w:ascii="Times New Roman" w:hAnsi="Times New Roman" w:cs="Times New Roman" w:eastAsia="宋体"/>
                <w:sz w:val="21"/>
              </w:rPr>
              <w:t xml:space="preserve">0.000%</w:t>
            </w:r>
          </w:p>
        </w:tc>
      </w:tr>
    </w:tbl>
    <w:p>
      <w:pPr>
        <w:pStyle w:val="BodyText"/>
        <w:keepNext/>
        <w:spacing w:line="240" w:lineRule="auto" w:beforeLines="50"/>
        <w:jc w:val="center"/>
      </w:pPr>
      <w:r>
        <w:rPr>
          <w:rFonts w:ascii="Times New Roman" w:hAnsi="Times New Roman" w:cs="Times New Roman" w:eastAsia="宋体"/>
        </w:rPr>
        <w:drawing>
          <wp:inline>
            <wp:extent cx="4853353" cy="3058193"/>
            <wp:effectExtent b="0" l="0" r="0" t="0"/>
            <wp:docPr descr="可靠度寿命误差" title="" id="48" name="Picture"/>
            <a:graphic>
              <a:graphicData uri="http://schemas.openxmlformats.org/drawingml/2006/picture">
                <pic:pic>
                  <pic:nvPicPr>
                    <pic:cNvPr descr="figures/supplementary/supp_fig_quantile_rmse_v111.png" id="49" name="Picture"/>
                    <pic:cNvPicPr>
                      <a:picLocks noChangeArrowheads="1" noChangeAspect="1"/>
                    </pic:cNvPicPr>
                  </pic:nvPicPr>
                  <pic:blipFill>
                    <a:blip r:embed="rId47"/>
                    <a:stretch>
                      <a:fillRect/>
                    </a:stretch>
                  </pic:blipFill>
                  <pic:spPr bwMode="auto">
                    <a:xfrm>
                      <a:off x="0" y="0"/>
                      <a:ext cx="4853353" cy="3058193"/>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b/>
          <w:bCs/>
          <w:i w:val="0"/>
        </w:rPr>
        <w:t xml:space="preserve">图</w:t>
      </w:r>
      <w:r>
        <w:rPr>
          <w:rFonts w:ascii="Times New Roman" w:hAnsi="Times New Roman" w:cs="Times New Roman" w:eastAsia="黑体"/>
          <w:b/>
          <w:bCs/>
          <w:i w:val="0"/>
        </w:rPr>
        <w:t xml:space="preserve"> E2 </w:t>
      </w:r>
      <w:r>
        <w:rPr>
          <w:rFonts w:hint="eastAsia" w:ascii="Times New Roman" w:hAnsi="Times New Roman" w:cs="Times New Roman" w:eastAsia="黑体"/>
          <w:b/>
          <w:bCs/>
          <w:i w:val="0"/>
        </w:rPr>
        <w:t xml:space="preserve">可靠度寿命误差。</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五种方法在</w:t>
      </w:r>
      <w:r>
        <w:rPr>
          <w:rFonts w:ascii="Times New Roman" w:hAnsi="Times New Roman" w:cs="Times New Roman" w:eastAsia="黑体"/>
          <w:i w:val="0"/>
        </w:rPr>
        <w:t xml:space="preserve"> </w:t>
      </w:r>
      <m:oMath>
        <m:sSub>
          <m:e>
            <m:r>
              <m:t>x</m:t>
            </m:r>
          </m:e>
          <m:sub>
            <m:r>
              <m:t>0.90</m:t>
            </m:r>
          </m:sub>
        </m:sSub>
      </m:oMath>
      <w:r>
        <w:rPr>
          <w:rFonts w:ascii="Times New Roman" w:hAnsi="Times New Roman" w:cs="Times New Roman" w:eastAsia="黑体"/>
          <w:i w:val="0"/>
        </w:rPr>
        <w:t xml:space="preserve">、</w:t>
      </w:r>
      <m:oMath>
        <m:sSub>
          <m:e>
            <m:r>
              <m:t>x</m:t>
            </m:r>
          </m:e>
          <m:sub>
            <m:r>
              <m:t>0.95</m:t>
            </m:r>
          </m:sub>
        </m:sSub>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和</w:t>
      </w:r>
      <w:r>
        <w:rPr>
          <w:rFonts w:ascii="Times New Roman" w:hAnsi="Times New Roman" w:cs="Times New Roman" w:eastAsia="黑体"/>
          <w:i w:val="0"/>
        </w:rPr>
        <w:t xml:space="preserve"> </w:t>
      </w:r>
      <m:oMath>
        <m:sSub>
          <m:e>
            <m:r>
              <m:t>x</m:t>
            </m:r>
          </m:e>
          <m:sub>
            <m:r>
              <m:t>0.99</m:t>
            </m:r>
          </m:sub>
        </m:sSub>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上的相对</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RMSE。均值归一化</w:t>
      </w:r>
      <w:r>
        <w:rPr>
          <w:rFonts w:ascii="Times New Roman" w:hAnsi="Times New Roman" w:cs="Times New Roman" w:eastAsia="黑体"/>
          <w:i w:val="0"/>
        </w:rPr>
        <w:t xml:space="preserve"> MLP </w:t>
      </w:r>
      <w:r>
        <w:rPr>
          <w:rFonts w:hint="eastAsia" w:ascii="Times New Roman" w:hAnsi="Times New Roman" w:cs="Times New Roman" w:eastAsia="黑体"/>
          <w:i w:val="0"/>
        </w:rPr>
        <w:t xml:space="preserve">的点为主</w:t>
      </w:r>
      <w:r>
        <w:rPr>
          <w:rFonts w:ascii="Times New Roman" w:hAnsi="Times New Roman" w:cs="Times New Roman" w:eastAsia="黑体"/>
          <w:i w:val="0"/>
        </w:rPr>
        <w:t xml:space="preserve"> seed </w:t>
      </w:r>
      <w:r>
        <w:rPr>
          <w:rFonts w:hint="eastAsia" w:ascii="Times New Roman" w:hAnsi="Times New Roman" w:cs="Times New Roman" w:eastAsia="黑体"/>
          <w:i w:val="0"/>
        </w:rPr>
        <w:t xml:space="preserve">42，误差线表示三个随机种子的取值范围。</w:t>
      </w:r>
    </w:p>
    <w:bookmarkEnd w:id="50"/>
    <w:bookmarkStart w:id="51" w:name="e.3-参数误差向可靠度寿命的传递"/>
    <w:p>
      <w:pPr>
        <w:pStyle w:val="Heading2"/>
        <w:ind w:firstLine="0"/>
        <w:jc w:val="center"/>
      </w:pPr>
      <w:r>
        <w:rPr>
          <w:rFonts w:ascii="Times New Roman" w:hAnsi="Times New Roman" w:cs="Times New Roman" w:eastAsia="黑体"/>
          <w:i w:val="0"/>
        </w:rPr>
        <w:t xml:space="preserve">E.3 </w:t>
      </w:r>
      <w:r>
        <w:rPr>
          <w:rFonts w:hint="eastAsia" w:ascii="Times New Roman" w:hAnsi="Times New Roman" w:cs="Times New Roman" w:eastAsia="黑体"/>
          <w:i w:val="0"/>
        </w:rPr>
        <w:t xml:space="preserve">参数误差向可靠度寿命的传递</w:t>
      </w:r>
    </w:p>
    <w:p>
      <w:pPr>
        <w:pStyle w:val="FirstParagraph"/>
        <w:spacing w:line="300" w:lineRule="auto"/>
        <w:ind w:firstLine="480" w:firstLineChars="200"/>
      </w:pPr>
      <w:r>
        <w:rPr>
          <w:rFonts w:hint="eastAsia" w:ascii="Times New Roman" w:hAnsi="Times New Roman" w:cs="Times New Roman" w:eastAsia="宋体"/>
        </w:rPr>
        <w:t xml:space="preserve">令</w:t>
      </w:r>
      <w:r>
        <w:rPr>
          <w:rFonts w:ascii="Times New Roman" w:hAnsi="Times New Roman" w:cs="Times New Roman" w:eastAsia="宋体"/>
        </w:rPr>
        <w:t xml:space="preserve"> </w:t>
      </w:r>
      <m:oMath>
        <m:sSub>
          <m:e>
            <m:r>
              <m:t>a</m:t>
            </m:r>
          </m:e>
          <m:sub>
            <m:r>
              <m:t>R</m:t>
            </m:r>
          </m:sub>
        </m:sSub>
        <m:r>
          <m:rPr>
            <m:sty m:val="p"/>
          </m:rPr>
          <m:t>=</m:t>
        </m:r>
        <m:r>
          <m:rPr>
            <m:sty m:val="p"/>
          </m:rPr>
          <m:t>−</m:t>
        </m:r>
        <m:r>
          <m:rPr>
            <m:sty m:val="p"/>
          </m:rPr>
          <m:t>ln</m:t>
        </m:r>
        <m:r>
          <m:t>R</m:t>
        </m:r>
      </m:oMath>
      <w:r>
        <w:rPr>
          <w:rFonts w:ascii="Times New Roman" w:hAnsi="Times New Roman" w:cs="Times New Roman" w:eastAsia="宋体"/>
        </w:rPr>
        <w:t xml:space="preserve">、</w:t>
      </w:r>
      <m:oMath>
        <m:sSub>
          <m:e>
            <m:r>
              <m:t>w</m:t>
            </m:r>
          </m:e>
          <m:sub>
            <m:r>
              <m:t>R</m:t>
            </m:r>
          </m:sub>
        </m:sSub>
        <m:r>
          <m:rPr>
            <m:sty m:val="p"/>
          </m:rPr>
          <m:t>=</m:t>
        </m:r>
        <m:sSubSup>
          <m:e>
            <m:r>
              <m:t>a</m:t>
            </m:r>
          </m:e>
          <m:sub>
            <m:r>
              <m:t>R</m:t>
            </m:r>
          </m:sub>
          <m:sup>
            <m:r>
              <m:t>1</m:t>
            </m:r>
            <m:r>
              <m:rPr>
                <m:sty m:val="p"/>
              </m:rPr>
              <m:t>/</m:t>
            </m:r>
            <m:r>
              <m:t>β</m:t>
            </m:r>
          </m:sup>
        </m:sSubSup>
      </m:oMath>
      <w:r>
        <w:rPr>
          <w:rFonts w:hint="eastAsia" w:ascii="Times New Roman" w:hAnsi="Times New Roman" w:cs="Times New Roman" w:eastAsia="宋体"/>
        </w:rPr>
        <w:t xml:space="preserve">。对</w:t>
      </w:r>
      <w:r>
        <w:rPr>
          <w:rFonts w:ascii="Times New Roman" w:hAnsi="Times New Roman" w:cs="Times New Roman" w:eastAsia="宋体"/>
        </w:rPr>
        <w:t xml:space="preserve"> </w:t>
      </w:r>
      <m:oMath>
        <m:sSub>
          <m:e>
            <m:r>
              <m:t>x</m:t>
            </m:r>
          </m:e>
          <m:sub>
            <m:r>
              <m:t>R</m:t>
            </m:r>
          </m:sub>
        </m:sSub>
        <m:r>
          <m:rPr>
            <m:sty m:val="p"/>
          </m:rPr>
          <m:t>=</m:t>
        </m:r>
        <m:r>
          <m:t>γ</m:t>
        </m:r>
        <m:r>
          <m:rPr>
            <m:sty m:val="p"/>
          </m:rPr>
          <m:t>+</m:t>
        </m:r>
        <m:r>
          <m:t>η</m:t>
        </m:r>
        <m:sSub>
          <m:e>
            <m:r>
              <m:t>w</m:t>
            </m:r>
          </m:e>
          <m:sub>
            <m:r>
              <m:t>R</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在真参数处作局部展开，得到</w:t>
      </w:r>
    </w:p>
    <w:p>
      <w:pPr>
        <w:pStyle w:val="BodyText"/>
        <w:spacing w:line="300" w:lineRule="auto"/>
      </w:pPr>
      <m:oMathPara>
        <m:oMathParaPr>
          <m:jc m:val="center"/>
        </m:oMathParaPr>
        <m:oMath>
          <m:r>
            <m:rPr>
              <m:sty m:val="p"/>
            </m:rPr>
            <m:t>Δ</m:t>
          </m:r>
          <m:sSub>
            <m:e>
              <m:r>
                <m:t>x</m:t>
              </m:r>
            </m:e>
            <m:sub>
              <m:r>
                <m:t>R</m:t>
              </m:r>
            </m:sub>
          </m:sSub>
          <m:r>
            <m:rPr>
              <m:sty m:val="p"/>
            </m:rPr>
            <m:t>≈</m:t>
          </m:r>
          <m:r>
            <m:rPr>
              <m:sty m:val="p"/>
            </m:rPr>
            <m:t>−</m:t>
          </m:r>
          <m:f>
            <m:fPr>
              <m:type m:val="bar"/>
            </m:fPr>
            <m:num>
              <m:r>
                <m:t>η</m:t>
              </m:r>
              <m:sSub>
                <m:e>
                  <m:r>
                    <m:t>w</m:t>
                  </m:r>
                </m:e>
                <m:sub>
                  <m:r>
                    <m:t>R</m:t>
                  </m:r>
                </m:sub>
              </m:sSub>
              <m:r>
                <m:rPr>
                  <m:sty m:val="p"/>
                </m:rPr>
                <m:t>ln</m:t>
              </m:r>
              <m:sSub>
                <m:e>
                  <m:r>
                    <m:t>a</m:t>
                  </m:r>
                </m:e>
                <m:sub>
                  <m:r>
                    <m:t>R</m:t>
                  </m:r>
                </m:sub>
              </m:sSub>
            </m:num>
            <m:den>
              <m:sSup>
                <m:e>
                  <m:r>
                    <m:t>β</m:t>
                  </m:r>
                </m:e>
                <m:sup>
                  <m:r>
                    <m:t>2</m:t>
                  </m:r>
                </m:sup>
              </m:sSup>
            </m:den>
          </m:f>
          <m:r>
            <m:rPr>
              <m:sty m:val="p"/>
            </m:rPr>
            <m:t>Δ</m:t>
          </m:r>
          <m:r>
            <m:t>β</m:t>
          </m:r>
          <m:r>
            <m:rPr>
              <m:sty m:val="p"/>
            </m:rPr>
            <m:t>+</m:t>
          </m:r>
          <m:sSub>
            <m:e>
              <m:r>
                <m:t>w</m:t>
              </m:r>
            </m:e>
            <m:sub>
              <m:r>
                <m:t>R</m:t>
              </m:r>
            </m:sub>
          </m:sSub>
          <m:r>
            <m:rPr>
              <m:sty m:val="p"/>
            </m:rPr>
            <m:t>Δ</m:t>
          </m:r>
          <m:r>
            <m:t>η</m:t>
          </m:r>
          <m:r>
            <m:rPr>
              <m:sty m:val="p"/>
            </m:rPr>
            <m:t>+</m:t>
          </m:r>
          <m:r>
            <m:rPr>
              <m:sty m:val="p"/>
            </m:rPr>
            <m:t>Δ</m:t>
          </m:r>
          <m:r>
            <m:t>γ</m:t>
          </m:r>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记上式三个系数组成的向量为</w:t>
      </w:r>
      <w:r>
        <w:rPr>
          <w:rFonts w:ascii="Times New Roman" w:hAnsi="Times New Roman" w:cs="Times New Roman" w:eastAsia="宋体"/>
        </w:rPr>
        <w:t xml:space="preserve"> </w:t>
      </w:r>
      <m:oMath>
        <m:sSub>
          <m:e>
            <m:r>
              <m:rPr>
                <m:sty m:val="bi"/>
              </m:rPr>
              <m:t>d</m:t>
            </m:r>
          </m:e>
          <m:sub>
            <m:r>
              <m:t>R</m:t>
            </m:r>
          </m:sub>
        </m:sSub>
      </m:oMath>
      <w:r>
        <w:rPr>
          <w:rFonts w:hint="eastAsia" w:ascii="Times New Roman" w:hAnsi="Times New Roman" w:cs="Times New Roman" w:eastAsia="宋体"/>
        </w:rPr>
        <w:t xml:space="preserve">，参数估计误差的均值和协方差矩阵为</w:t>
      </w:r>
      <w:r>
        <w:rPr>
          <w:rFonts w:ascii="Times New Roman" w:hAnsi="Times New Roman" w:cs="Times New Roman" w:eastAsia="宋体"/>
        </w:rPr>
        <w:t xml:space="preserve"> </w:t>
      </w:r>
      <m:oMath>
        <m:r>
          <m:rPr>
            <m:sty m:val="bi"/>
          </m:rPr>
          <m:t>b</m:t>
        </m:r>
      </m:oMath>
      <w:r>
        <w:rPr>
          <w:rFonts w:ascii="Times New Roman" w:hAnsi="Times New Roman" w:cs="Times New Roman" w:eastAsia="宋体"/>
        </w:rPr>
        <w:t xml:space="preserve"> </w:t>
      </w:r>
      <w:r>
        <w:rPr>
          <w:rFonts w:hint="eastAsia" w:ascii="Times New Roman" w:hAnsi="Times New Roman" w:cs="Times New Roman" w:eastAsia="宋体"/>
        </w:rPr>
        <w:t xml:space="preserve">与</w:t>
      </w:r>
      <w:r>
        <w:rPr>
          <w:rFonts w:ascii="Times New Roman" w:hAnsi="Times New Roman" w:cs="Times New Roman" w:eastAsia="宋体"/>
        </w:rPr>
        <w:t xml:space="preserve"> </w:t>
      </w:r>
      <m:oMath>
        <m:r>
          <m:rPr>
            <m:sty m:val="b"/>
          </m:rPr>
          <m:t>Σ</m:t>
        </m:r>
      </m:oMath>
      <w:r>
        <w:rPr>
          <w:rFonts w:hint="eastAsia" w:ascii="Times New Roman" w:hAnsi="Times New Roman" w:cs="Times New Roman" w:eastAsia="宋体"/>
        </w:rPr>
        <w:t xml:space="preserve">，则在一阶近似适用时，</w:t>
      </w:r>
    </w:p>
    <w:p>
      <w:pPr>
        <w:pStyle w:val="BodyText"/>
        <w:spacing w:line="300" w:lineRule="auto"/>
      </w:pPr>
      <m:oMathPara>
        <m:oMathParaPr>
          <m:jc m:val="center"/>
        </m:oMathParaPr>
        <m:oMath>
          <m:r>
            <m:t>E</m:t>
          </m:r>
          <m:r>
            <m:rPr>
              <m:sty m:val="p"/>
            </m:rPr>
            <m:t>[</m:t>
          </m:r>
          <m:r>
            <m:rPr>
              <m:sty m:val="p"/>
            </m:rPr>
            <m:t>(</m:t>
          </m:r>
          <m:r>
            <m:rPr>
              <m:sty m:val="p"/>
            </m:rPr>
            <m:t>Δ</m:t>
          </m:r>
          <m:sSub>
            <m:e>
              <m:r>
                <m:t>x</m:t>
              </m:r>
            </m:e>
            <m:sub>
              <m:r>
                <m:t>R</m:t>
              </m:r>
            </m:sub>
          </m:sSub>
          <m:sSup>
            <m:e>
              <m:r>
                <m:rPr>
                  <m:sty m:val="p"/>
                </m:rPr>
                <m:t>)</m:t>
              </m:r>
            </m:e>
            <m:sup>
              <m:r>
                <m:t>2</m:t>
              </m:r>
            </m:sup>
          </m:sSup>
          <m:r>
            <m:rPr>
              <m:sty m:val="p"/>
            </m:rPr>
            <m:t>]</m:t>
          </m:r>
          <m:r>
            <m:rPr>
              <m:sty m:val="p"/>
            </m:rPr>
            <m:t>≈</m:t>
          </m:r>
          <m:r>
            <m:rPr>
              <m:sty m:val="p"/>
            </m:rPr>
            <m:t>(</m:t>
          </m:r>
          <m:sSubSup>
            <m:e>
              <m:r>
                <m:rPr>
                  <m:sty m:val="bi"/>
                </m:rPr>
                <m:t>d</m:t>
              </m:r>
            </m:e>
            <m:sub>
              <m:r>
                <m:t>R</m:t>
              </m:r>
            </m:sub>
            <m:sup>
              <m:r>
                <m:rPr>
                  <m:scr m:val="sans-serif"/>
                  <m:sty m:val="p"/>
                </m:rPr>
                <m:t>T</m:t>
              </m:r>
            </m:sup>
          </m:sSubSup>
          <m:r>
            <m:rPr>
              <m:sty m:val="bi"/>
            </m:rPr>
            <m:t>b</m:t>
          </m:r>
          <m:sSup>
            <m:e>
              <m:r>
                <m:rPr>
                  <m:sty m:val="p"/>
                </m:rPr>
                <m:t>)</m:t>
              </m:r>
            </m:e>
            <m:sup>
              <m:r>
                <m:t>2</m:t>
              </m:r>
            </m:sup>
          </m:sSup>
          <m:r>
            <m:rPr>
              <m:sty m:val="p"/>
            </m:rPr>
            <m:t>+</m:t>
          </m:r>
          <m:sSubSup>
            <m:e>
              <m:r>
                <m:rPr>
                  <m:sty m:val="bi"/>
                </m:rPr>
                <m:t>d</m:t>
              </m:r>
            </m:e>
            <m:sub>
              <m:r>
                <m:t>R</m:t>
              </m:r>
            </m:sub>
            <m:sup>
              <m:r>
                <m:rPr>
                  <m:scr m:val="sans-serif"/>
                  <m:sty m:val="p"/>
                </m:rPr>
                <m:t>T</m:t>
              </m:r>
            </m:sup>
          </m:sSubSup>
          <m:r>
            <m:rPr>
              <m:sty m:val="b"/>
            </m:rPr>
            <m:t>Σ</m:t>
          </m:r>
          <m:sSub>
            <m:e>
              <m:r>
                <m:rPr>
                  <m:sty m:val="bi"/>
                </m:rPr>
                <m:t>d</m:t>
              </m:r>
            </m:e>
            <m:sub>
              <m:r>
                <m:t>R</m:t>
              </m:r>
            </m:sub>
          </m:sSub>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与参数联合损失相比，寿命误差采用随</w:t>
      </w:r>
      <w:r>
        <w:rPr>
          <w:rFonts w:ascii="Times New Roman" w:hAnsi="Times New Roman" w:cs="Times New Roman" w:eastAsia="宋体"/>
        </w:rPr>
        <w:t xml:space="preserve"> </w:t>
      </w:r>
      <m:oMath>
        <m:r>
          <m:t>R</m:t>
        </m:r>
      </m:oMath>
      <w:r>
        <w:rPr>
          <w:rFonts w:ascii="Times New Roman" w:hAnsi="Times New Roman" w:cs="Times New Roman" w:eastAsia="宋体"/>
        </w:rPr>
        <w:t xml:space="preserve"> </w:t>
      </w:r>
      <w:r>
        <w:rPr>
          <w:rFonts w:hint="eastAsia" w:ascii="Times New Roman" w:hAnsi="Times New Roman" w:cs="Times New Roman" w:eastAsia="宋体"/>
        </w:rPr>
        <w:t xml:space="preserve">和真参数变化的权重，并包含交叉协方差项。因此，逐参数均方误差的下降与某个寿命点的改善可以具有不同幅度。此处展开用于解释两类评价的区别；表</w:t>
      </w:r>
      <w:r>
        <w:rPr>
          <w:rFonts w:ascii="Times New Roman" w:hAnsi="Times New Roman" w:cs="Times New Roman" w:eastAsia="宋体"/>
        </w:rPr>
        <w:t xml:space="preserve"> E2 </w:t>
      </w:r>
      <w:r>
        <w:rPr>
          <w:rFonts w:hint="eastAsia" w:ascii="Times New Roman" w:hAnsi="Times New Roman" w:cs="Times New Roman" w:eastAsia="宋体"/>
        </w:rPr>
        <w:t xml:space="preserve">的数值均直接由各样本估计出的寿命计算。</w:t>
      </w:r>
    </w:p>
    <w:bookmarkEnd w:id="51"/>
    <w:bookmarkEnd w:id="52"/>
    <w:bookmarkStart w:id="70" w:name="附录-f-条件风险与样本实现"/>
    <w:p>
      <w:pPr>
        <w:pStyle w:val="Heading1"/>
        <w:ind w:firstLine="0"/>
        <w:jc w:val="center"/>
      </w:pPr>
      <w:r>
        <w:rPr>
          <w:rFonts w:hint="eastAsia" w:ascii="Times New Roman" w:hAnsi="Times New Roman" w:cs="Times New Roman" w:eastAsia="黑体"/>
          <w:i w:val="0"/>
        </w:rPr>
        <w:t xml:space="preserve">附录</w:t>
      </w:r>
      <w:r>
        <w:rPr>
          <w:rFonts w:ascii="Times New Roman" w:hAnsi="Times New Roman" w:cs="Times New Roman" w:eastAsia="黑体"/>
          <w:i w:val="0"/>
        </w:rPr>
        <w:t xml:space="preserve"> F </w:t>
      </w:r>
      <w:r>
        <w:rPr>
          <w:rFonts w:hint="eastAsia" w:ascii="Times New Roman" w:hAnsi="Times New Roman" w:cs="Times New Roman" w:eastAsia="黑体"/>
          <w:i w:val="0"/>
        </w:rPr>
        <w:t xml:space="preserve">条件风险与样本实现</w:t>
      </w:r>
    </w:p>
    <w:bookmarkStart w:id="53" w:name="f.1-决策对象与数据分区"/>
    <w:p>
      <w:pPr>
        <w:pStyle w:val="Heading2"/>
        <w:ind w:firstLine="0"/>
        <w:jc w:val="center"/>
      </w:pPr>
      <w:r>
        <w:rPr>
          <w:rFonts w:ascii="Times New Roman" w:hAnsi="Times New Roman" w:cs="Times New Roman" w:eastAsia="黑体"/>
          <w:i w:val="0"/>
        </w:rPr>
        <w:t xml:space="preserve">F.1 </w:t>
      </w:r>
      <w:r>
        <w:rPr>
          <w:rFonts w:hint="eastAsia" w:ascii="Times New Roman" w:hAnsi="Times New Roman" w:cs="Times New Roman" w:eastAsia="黑体"/>
          <w:i w:val="0"/>
        </w:rPr>
        <w:t xml:space="preserve">决策对象与数据分区</w:t>
      </w:r>
    </w:p>
    <w:p>
      <w:pPr>
        <w:pStyle w:val="FirstParagraph"/>
        <w:spacing w:line="300" w:lineRule="auto"/>
        <w:ind w:firstLine="480" w:firstLineChars="200"/>
      </w:pPr>
      <w:r>
        <w:rPr>
          <w:rFonts w:ascii="Times New Roman" w:hAnsi="Times New Roman" w:cs="Times New Roman" w:eastAsia="宋体"/>
        </w:rPr>
        <w:t xml:space="preserve">L5 </w:t>
      </w:r>
      <w:r>
        <w:rPr>
          <w:rFonts w:hint="eastAsia" w:ascii="Times New Roman" w:hAnsi="Times New Roman" w:cs="Times New Roman" w:eastAsia="宋体"/>
        </w:rPr>
        <w:t xml:space="preserve">在每个</w:t>
      </w:r>
      <w:r>
        <w:rPr>
          <w:rFonts w:ascii="Times New Roman" w:hAnsi="Times New Roman" w:cs="Times New Roman" w:eastAsia="宋体"/>
        </w:rPr>
        <w:t xml:space="preserve"> </w:t>
      </w:r>
      <m:oMath>
        <m:r>
          <m:rPr>
            <m:sty m:val="p"/>
          </m:rPr>
          <m:t>(</m:t>
        </m:r>
        <m:r>
          <m:t>β</m:t>
        </m:r>
        <m:r>
          <m:rPr>
            <m:sty m:val="p"/>
          </m:rPr>
          <m:t>,</m:t>
        </m:r>
        <m:r>
          <m:t>γ</m:t>
        </m:r>
        <m:r>
          <m:rPr>
            <m:sty m:val="p"/>
          </m:rPr>
          <m:t>/</m:t>
        </m:r>
        <m:r>
          <m:t>η</m:t>
        </m:r>
        <m:r>
          <m:rPr>
            <m:sty m:val="p"/>
          </m:rPr>
          <m:t>,</m:t>
        </m:r>
        <m:r>
          <m:t>n</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条件下选择训练样本平均损失最低的偏移量。L6</w:t>
      </w:r>
      <w:r>
        <w:rPr>
          <w:rFonts w:ascii="Times New Roman" w:hAnsi="Times New Roman" w:cs="Times New Roman" w:eastAsia="宋体"/>
        </w:rPr>
        <w:t xml:space="preserve"> </w:t>
      </w:r>
      <w:r>
        <w:rPr>
          <w:rFonts w:hint="eastAsia" w:ascii="Times New Roman" w:hAnsi="Times New Roman" w:cs="Times New Roman" w:eastAsia="宋体"/>
        </w:rPr>
        <w:t xml:space="preserve">还知道当前样本在</w:t>
      </w:r>
      <w:r>
        <w:rPr>
          <w:rFonts w:ascii="Times New Roman" w:hAnsi="Times New Roman" w:cs="Times New Roman" w:eastAsia="宋体"/>
        </w:rPr>
        <w:t xml:space="preserve"> 26 </w:t>
      </w:r>
      <w:r>
        <w:rPr>
          <w:rFonts w:hint="eastAsia" w:ascii="Times New Roman" w:hAnsi="Times New Roman" w:cs="Times New Roman" w:eastAsia="宋体"/>
        </w:rPr>
        <w:t xml:space="preserve">个候选偏移量上的已实现损失，因而是事后选择。只允许使用当前可观测输入</w:t>
      </w:r>
      <w:r>
        <w:rPr>
          <w:rFonts w:ascii="Times New Roman" w:hAnsi="Times New Roman" w:cs="Times New Roman" w:eastAsia="宋体"/>
        </w:rPr>
        <w:t xml:space="preserve"> </w:t>
      </w:r>
      <m:oMath>
        <m:r>
          <m:t>Z</m:t>
        </m:r>
        <m:r>
          <m:rPr>
            <m:sty m:val="p"/>
          </m:rPr>
          <m:t>=</m:t>
        </m:r>
        <m:r>
          <m:rPr>
            <m:sty m:val="p"/>
          </m:rPr>
          <m:t>sort</m:t>
        </m:r>
        <m:r>
          <m:rPr>
            <m:sty m:val="p"/>
          </m:rPr>
          <m:t>(</m:t>
        </m:r>
        <m:r>
          <m:t>X</m:t>
        </m:r>
        <m:r>
          <m:rPr>
            <m:sty m:val="p"/>
          </m:rPr>
          <m:t>)</m:t>
        </m:r>
        <m:r>
          <m:rPr>
            <m:sty m:val="p"/>
          </m:rPr>
          <m:t>/</m:t>
        </m:r>
        <m:acc>
          <m:accPr>
            <m:chr m:val="‾"/>
          </m:accPr>
          <m:e>
            <m:r>
              <m:t>X</m:t>
            </m:r>
          </m:e>
        </m:acc>
      </m:oMath>
      <w:r>
        <w:rPr>
          <w:rFonts w:ascii="Times New Roman" w:hAnsi="Times New Roman" w:cs="Times New Roman" w:eastAsia="宋体"/>
        </w:rPr>
        <w:t xml:space="preserve"> </w:t>
      </w:r>
      <w:r>
        <w:rPr>
          <w:rFonts w:hint="eastAsia" w:ascii="Times New Roman" w:hAnsi="Times New Roman" w:cs="Times New Roman" w:eastAsia="宋体"/>
        </w:rPr>
        <w:t xml:space="preserve">时，理想决策应最小化</w:t>
      </w:r>
      <w:r>
        <w:rPr>
          <w:rFonts w:ascii="Times New Roman" w:hAnsi="Times New Roman" w:cs="Times New Roman" w:eastAsia="宋体"/>
        </w:rPr>
        <w:t xml:space="preserve"> </w:t>
      </w:r>
      <m:oMath>
        <m:r>
          <m:t>E</m:t>
        </m:r>
        <m:r>
          <m:rPr>
            <m:sty m:val="p"/>
          </m:rPr>
          <m:t>{</m:t>
        </m:r>
        <m:r>
          <m:t>ℓ</m:t>
        </m:r>
        <m:r>
          <m:rPr>
            <m:sty m:val="p"/>
          </m:rPr>
          <m:t>(</m:t>
        </m:r>
        <m:r>
          <m:t>δ</m:t>
        </m:r>
        <m:r>
          <m:rPr>
            <m:sty m:val="p"/>
          </m:rPr>
          <m:t>,</m:t>
        </m:r>
        <m:r>
          <m:t>X</m:t>
        </m:r>
        <m:r>
          <m:rPr>
            <m:sty m:val="p"/>
          </m:rPr>
          <m:t>,</m:t>
        </m:r>
        <m:r>
          <m:t>θ</m:t>
        </m:r>
        <m:r>
          <m:rPr>
            <m:sty m:val="p"/>
          </m:rPr>
          <m:t>)</m:t>
        </m:r>
        <m:r>
          <m:rPr>
            <m:sty m:val="p"/>
          </m:rPr>
          <m:t>∣</m:t>
        </m:r>
        <m:r>
          <m:t>Z</m:t>
        </m:r>
        <m:r>
          <m:rPr>
            <m:sty m:val="p"/>
          </m:rPr>
          <m:t>}</m:t>
        </m:r>
      </m:oMath>
      <w:r>
        <w:rPr>
          <w:rFonts w:hint="eastAsia" w:ascii="Times New Roman" w:hAnsi="Times New Roman" w:cs="Times New Roman" w:eastAsia="宋体"/>
        </w:rPr>
        <w:t xml:space="preserve">，而不是直接最小化已经揭示的单样本损失。</w:t>
      </w:r>
    </w:p>
    <w:p>
      <w:pPr>
        <w:pStyle w:val="BodyText"/>
        <w:spacing w:line="300" w:lineRule="auto"/>
        <w:ind w:firstLine="480" w:firstLineChars="200"/>
      </w:pPr>
      <w:r>
        <w:rPr>
          <w:rFonts w:hint="eastAsia" w:ascii="Times New Roman" w:hAnsi="Times New Roman" w:cs="Times New Roman" w:eastAsia="宋体"/>
        </w:rPr>
        <w:t xml:space="preserve">本实验构造当前设计上的</w:t>
      </w:r>
      <w:r>
        <w:rPr>
          <w:rFonts w:ascii="Times New Roman" w:hAnsi="Times New Roman" w:cs="Times New Roman" w:eastAsia="宋体"/>
        </w:rPr>
        <w:t xml:space="preserve"> </w:t>
      </w:r>
      <m:oMath>
        <m:r>
          <m:t>Z</m:t>
        </m:r>
      </m:oMath>
      <w:r>
        <w:rPr>
          <w:rFonts w:ascii="Times New Roman" w:hAnsi="Times New Roman" w:cs="Times New Roman" w:eastAsia="宋体"/>
        </w:rPr>
        <w:t xml:space="preserve">-only </w:t>
      </w:r>
      <w:r>
        <w:rPr>
          <w:rFonts w:hint="eastAsia" w:ascii="Times New Roman" w:hAnsi="Times New Roman" w:cs="Times New Roman" w:eastAsia="宋体"/>
        </w:rPr>
        <w:t xml:space="preserve">经验风险参照。160</w:t>
      </w:r>
      <w:r>
        <w:rPr>
          <w:rFonts w:ascii="Times New Roman" w:hAnsi="Times New Roman" w:cs="Times New Roman" w:eastAsia="宋体"/>
        </w:rPr>
        <w:t xml:space="preserve"> </w:t>
      </w:r>
      <w:r>
        <w:rPr>
          <w:rFonts w:hint="eastAsia" w:ascii="Times New Roman" w:hAnsi="Times New Roman" w:cs="Times New Roman" w:eastAsia="宋体"/>
        </w:rPr>
        <w:t xml:space="preserve">个设计单元中，repeat</w:t>
      </w:r>
      <w:r>
        <w:rPr>
          <w:rFonts w:ascii="Times New Roman" w:hAnsi="Times New Roman" w:cs="Times New Roman" w:eastAsia="宋体"/>
        </w:rPr>
        <w:t xml:space="preserve"> 0–159 </w:t>
      </w:r>
      <w:r>
        <w:rPr>
          <w:rFonts w:hint="eastAsia" w:ascii="Times New Roman" w:hAnsi="Times New Roman" w:cs="Times New Roman" w:eastAsia="宋体"/>
        </w:rPr>
        <w:t xml:space="preserve">用于候选拟合，160–199</w:t>
      </w:r>
      <w:r>
        <w:rPr>
          <w:rFonts w:ascii="Times New Roman" w:hAnsi="Times New Roman" w:cs="Times New Roman" w:eastAsia="宋体"/>
        </w:rPr>
        <w:t xml:space="preserve"> </w:t>
      </w:r>
      <w:r>
        <w:rPr>
          <w:rFonts w:hint="eastAsia" w:ascii="Times New Roman" w:hAnsi="Times New Roman" w:cs="Times New Roman" w:eastAsia="宋体"/>
        </w:rPr>
        <w:t xml:space="preserve">用于选模；选定回归器后使用</w:t>
      </w:r>
      <w:r>
        <w:rPr>
          <w:rFonts w:ascii="Times New Roman" w:hAnsi="Times New Roman" w:cs="Times New Roman" w:eastAsia="宋体"/>
        </w:rPr>
        <w:t xml:space="preserve"> 0–199 </w:t>
      </w:r>
      <w:r>
        <w:rPr>
          <w:rFonts w:hint="eastAsia" w:ascii="Times New Roman" w:hAnsi="Times New Roman" w:cs="Times New Roman" w:eastAsia="宋体"/>
        </w:rPr>
        <w:t xml:space="preserve">重新拟合，200–299</w:t>
      </w:r>
      <w:r>
        <w:rPr>
          <w:rFonts w:ascii="Times New Roman" w:hAnsi="Times New Roman" w:cs="Times New Roman" w:eastAsia="宋体"/>
        </w:rPr>
        <w:t xml:space="preserve"> </w:t>
      </w:r>
      <w:r>
        <w:rPr>
          <w:rFonts w:hint="eastAsia" w:ascii="Times New Roman" w:hAnsi="Times New Roman" w:cs="Times New Roman" w:eastAsia="宋体"/>
        </w:rPr>
        <w:t xml:space="preserve">作为独立确认集。每个</w:t>
      </w:r>
      <w:r>
        <w:rPr>
          <w:rFonts w:ascii="Times New Roman" w:hAnsi="Times New Roman" w:cs="Times New Roman" w:eastAsia="宋体"/>
        </w:rPr>
        <w:t xml:space="preserve"> </w:t>
      </w:r>
      <m:oMath>
        <m:r>
          <m:t>n</m:t>
        </m:r>
      </m:oMath>
      <w:r>
        <w:rPr>
          <w:rFonts w:ascii="Times New Roman" w:hAnsi="Times New Roman" w:cs="Times New Roman" w:eastAsia="宋体"/>
        </w:rPr>
        <w:t xml:space="preserve"> </w:t>
      </w:r>
      <w:r>
        <w:rPr>
          <w:rFonts w:hint="eastAsia" w:ascii="Times New Roman" w:hAnsi="Times New Roman" w:cs="Times New Roman" w:eastAsia="宋体"/>
        </w:rPr>
        <w:t xml:space="preserve">独立选择回归器，候选包括</w:t>
      </w:r>
      <w:r>
        <w:rPr>
          <w:rFonts w:ascii="Times New Roman" w:hAnsi="Times New Roman" w:cs="Times New Roman" w:eastAsia="宋体"/>
        </w:rPr>
        <w:t xml:space="preserve"> </w:t>
      </w:r>
      <w:r>
        <w:rPr>
          <w:rFonts w:hint="eastAsia" w:ascii="Times New Roman" w:hAnsi="Times New Roman" w:cs="Times New Roman" w:eastAsia="宋体"/>
        </w:rPr>
        <w:t xml:space="preserve">Ridge、KNN、ExtraTrees、当前</w:t>
      </w:r>
      <w:r>
        <w:rPr>
          <w:rFonts w:ascii="Times New Roman" w:hAnsi="Times New Roman" w:cs="Times New Roman" w:eastAsia="宋体"/>
        </w:rPr>
        <w:t xml:space="preserve"> MLP </w:t>
      </w:r>
      <w:r>
        <w:rPr>
          <w:rFonts w:hint="eastAsia" w:ascii="Times New Roman" w:hAnsi="Times New Roman" w:cs="Times New Roman" w:eastAsia="宋体"/>
        </w:rPr>
        <w:t xml:space="preserve">结构和较宽</w:t>
      </w:r>
      <w:r>
        <w:rPr>
          <w:rFonts w:ascii="Times New Roman" w:hAnsi="Times New Roman" w:cs="Times New Roman" w:eastAsia="宋体"/>
        </w:rPr>
        <w:t xml:space="preserve"> MLP。</w:t>
      </w:r>
      <m:oMath>
        <m:r>
          <m:t>n</m:t>
        </m:r>
        <m:r>
          <m:rPr>
            <m:sty m:val="p"/>
          </m:rPr>
          <m:t>=</m:t>
        </m:r>
        <m:r>
          <m:t>7</m:t>
        </m:r>
        <m:r>
          <m:rPr>
            <m:sty m:val="p"/>
          </m:rPr>
          <m:t>,</m:t>
        </m:r>
        <m:r>
          <m:t>15</m:t>
        </m:r>
        <m:r>
          <m:rPr>
            <m:sty m:val="p"/>
          </m:rPr>
          <m:t>,</m:t>
        </m:r>
        <m:r>
          <m:t>20</m:t>
        </m:r>
      </m:oMath>
      <w:r>
        <w:rPr>
          <w:rFonts w:ascii="Times New Roman" w:hAnsi="Times New Roman" w:cs="Times New Roman" w:eastAsia="宋体"/>
        </w:rPr>
        <w:t xml:space="preserve"> </w:t>
      </w:r>
      <w:r>
        <w:rPr>
          <w:rFonts w:hint="eastAsia" w:ascii="Times New Roman" w:hAnsi="Times New Roman" w:cs="Times New Roman" w:eastAsia="宋体"/>
        </w:rPr>
        <w:t xml:space="preserve">选中</w:t>
      </w:r>
      <w:r>
        <w:rPr>
          <w:rFonts w:ascii="Times New Roman" w:hAnsi="Times New Roman" w:cs="Times New Roman" w:eastAsia="宋体"/>
        </w:rPr>
        <w:t xml:space="preserve"> </w:t>
      </w:r>
      <w:r>
        <w:rPr>
          <w:rFonts w:hint="eastAsia" w:ascii="Times New Roman" w:hAnsi="Times New Roman" w:cs="Times New Roman" w:eastAsia="宋体"/>
        </w:rPr>
        <w:t xml:space="preserve">ExtraTrees，</w:t>
      </w:r>
      <m:oMath>
        <m:r>
          <m:t>n</m:t>
        </m:r>
        <m:r>
          <m:rPr>
            <m:sty m:val="p"/>
          </m:rPr>
          <m:t>=</m:t>
        </m:r>
        <m:r>
          <m:t>10</m:t>
        </m:r>
      </m:oMath>
      <w:r>
        <w:rPr>
          <w:rFonts w:ascii="Times New Roman" w:hAnsi="Times New Roman" w:cs="Times New Roman" w:eastAsia="宋体"/>
        </w:rPr>
        <w:t xml:space="preserve"> </w:t>
      </w:r>
      <w:r>
        <w:rPr>
          <w:rFonts w:hint="eastAsia" w:ascii="Times New Roman" w:hAnsi="Times New Roman" w:cs="Times New Roman" w:eastAsia="宋体"/>
        </w:rPr>
        <w:t xml:space="preserve">选中较宽</w:t>
      </w:r>
      <w:r>
        <w:rPr>
          <w:rFonts w:ascii="Times New Roman" w:hAnsi="Times New Roman" w:cs="Times New Roman" w:eastAsia="宋体"/>
        </w:rPr>
        <w:t xml:space="preserve"> </w:t>
      </w:r>
      <w:r>
        <w:rPr>
          <w:rFonts w:hint="eastAsia" w:ascii="Times New Roman" w:hAnsi="Times New Roman" w:cs="Times New Roman" w:eastAsia="宋体"/>
        </w:rPr>
        <w:t xml:space="preserve">MLP。同结构</w:t>
      </w:r>
      <w:r>
        <w:rPr>
          <w:rFonts w:ascii="Times New Roman" w:hAnsi="Times New Roman" w:cs="Times New Roman" w:eastAsia="宋体"/>
        </w:rPr>
        <w:t xml:space="preserve"> MLP </w:t>
      </w:r>
      <w:r>
        <w:rPr>
          <w:rFonts w:hint="eastAsia" w:ascii="Times New Roman" w:hAnsi="Times New Roman" w:cs="Times New Roman" w:eastAsia="宋体"/>
        </w:rPr>
        <w:t xml:space="preserve">对照也使用</w:t>
      </w:r>
      <w:r>
        <w:rPr>
          <w:rFonts w:ascii="Times New Roman" w:hAnsi="Times New Roman" w:cs="Times New Roman" w:eastAsia="宋体"/>
        </w:rPr>
        <w:t xml:space="preserve"> 0–199 </w:t>
      </w:r>
      <w:r>
        <w:rPr>
          <w:rFonts w:hint="eastAsia" w:ascii="Times New Roman" w:hAnsi="Times New Roman" w:cs="Times New Roman" w:eastAsia="宋体"/>
        </w:rPr>
        <w:t xml:space="preserve">重新拟合。训练器接收</w:t>
      </w:r>
      <w:r>
        <w:rPr>
          <w:rFonts w:ascii="Times New Roman" w:hAnsi="Times New Roman" w:cs="Times New Roman" w:eastAsia="宋体"/>
        </w:rPr>
        <w:t xml:space="preserve"> </w:t>
      </w:r>
      <m:oMath>
        <m:r>
          <m:t>Z</m:t>
        </m:r>
      </m:oMath>
      <w:r>
        <w:rPr>
          <w:rFonts w:ascii="Times New Roman" w:hAnsi="Times New Roman" w:cs="Times New Roman" w:eastAsia="宋体"/>
        </w:rPr>
        <w:t xml:space="preserve"> </w:t>
      </w:r>
      <w:r>
        <w:rPr>
          <w:rFonts w:hint="eastAsia" w:ascii="Times New Roman" w:hAnsi="Times New Roman" w:cs="Times New Roman" w:eastAsia="宋体"/>
        </w:rPr>
        <w:t xml:space="preserve">和</w:t>
      </w:r>
      <w:r>
        <w:rPr>
          <w:rFonts w:ascii="Times New Roman" w:hAnsi="Times New Roman" w:cs="Times New Roman" w:eastAsia="宋体"/>
        </w:rPr>
        <w:t xml:space="preserve"> 26 </w:t>
      </w:r>
      <w:r>
        <w:rPr>
          <w:rFonts w:hint="eastAsia" w:ascii="Times New Roman" w:hAnsi="Times New Roman" w:cs="Times New Roman" w:eastAsia="宋体"/>
        </w:rPr>
        <w:t xml:space="preserve">维</w:t>
      </w:r>
      <w:r>
        <w:rPr>
          <w:rFonts w:ascii="Times New Roman" w:hAnsi="Times New Roman" w:cs="Times New Roman" w:eastAsia="宋体"/>
        </w:rPr>
        <w:t xml:space="preserve"> Monte Carlo </w:t>
      </w:r>
      <w:r>
        <w:rPr>
          <w:rFonts w:hint="eastAsia" w:ascii="Times New Roman" w:hAnsi="Times New Roman" w:cs="Times New Roman" w:eastAsia="宋体"/>
        </w:rPr>
        <w:t xml:space="preserve">损失标签；真参数用于构造标签、L5/L6</w:t>
      </w:r>
      <w:r>
        <w:rPr>
          <w:rFonts w:ascii="Times New Roman" w:hAnsi="Times New Roman" w:cs="Times New Roman" w:eastAsia="宋体"/>
        </w:rPr>
        <w:t xml:space="preserve"> </w:t>
      </w:r>
      <w:r>
        <w:rPr>
          <w:rFonts w:hint="eastAsia" w:ascii="Times New Roman" w:hAnsi="Times New Roman" w:cs="Times New Roman" w:eastAsia="宋体"/>
        </w:rPr>
        <w:t xml:space="preserve">参照和事后评分。确认集共含</w:t>
      </w:r>
      <w:r>
        <w:rPr>
          <w:rFonts w:ascii="Times New Roman" w:hAnsi="Times New Roman" w:cs="Times New Roman" w:eastAsia="宋体"/>
        </w:rPr>
        <w:t xml:space="preserve"> 16,000 </w:t>
      </w:r>
      <w:r>
        <w:rPr>
          <w:rFonts w:hint="eastAsia" w:ascii="Times New Roman" w:hAnsi="Times New Roman" w:cs="Times New Roman" w:eastAsia="宋体"/>
        </w:rPr>
        <w:t xml:space="preserve">个唯一样本，各参数单元均有</w:t>
      </w:r>
      <w:r>
        <w:rPr>
          <w:rFonts w:ascii="Times New Roman" w:hAnsi="Times New Roman" w:cs="Times New Roman" w:eastAsia="宋体"/>
        </w:rPr>
        <w:t xml:space="preserve"> 100 </w:t>
      </w:r>
      <w:r>
        <w:rPr>
          <w:rFonts w:hint="eastAsia" w:ascii="Times New Roman" w:hAnsi="Times New Roman" w:cs="Times New Roman" w:eastAsia="宋体"/>
        </w:rPr>
        <w:t xml:space="preserve">个独立重复。</w:t>
      </w:r>
    </w:p>
    <w:bookmarkEnd w:id="53"/>
    <w:bookmarkStart w:id="57" w:name="f.2-确认集风险"/>
    <w:p>
      <w:pPr>
        <w:pStyle w:val="Heading2"/>
        <w:ind w:firstLine="0"/>
        <w:jc w:val="center"/>
      </w:pPr>
      <w:r>
        <w:rPr>
          <w:rFonts w:ascii="Times New Roman" w:hAnsi="Times New Roman" w:cs="Times New Roman" w:eastAsia="黑体"/>
          <w:i w:val="0"/>
        </w:rPr>
        <w:t xml:space="preserve">F.2 </w:t>
      </w:r>
      <w:r>
        <w:rPr>
          <w:rFonts w:hint="eastAsia" w:ascii="Times New Roman" w:hAnsi="Times New Roman" w:cs="Times New Roman" w:eastAsia="黑体"/>
          <w:i w:val="0"/>
        </w:rPr>
        <w:t xml:space="preserve">确认集风险</w:t>
      </w:r>
    </w:p>
    <w:p>
      <w:pPr>
        <w:pStyle w:val="Caption"/>
        <w:keepNext/>
        <w:spacing w:before="80" w:after="80" w:afterLines="50"/>
        <w:ind w:firstLine="0"/>
        <w:jc w:val="center"/>
      </w:pPr>
      <w:r>
        <w:rPr>
          <w:rFonts w:hint="eastAsia" w:ascii="Times New Roman" w:hAnsi="Times New Roman" w:cs="Times New Roman" w:eastAsia="黑体"/>
          <w:b/>
          <w:bCs/>
          <w:i w:val="0"/>
        </w:rPr>
        <w:t xml:space="preserve">表</w:t>
      </w:r>
      <w:r>
        <w:rPr>
          <w:rFonts w:ascii="Times New Roman" w:hAnsi="Times New Roman" w:cs="Times New Roman" w:eastAsia="黑体"/>
          <w:b/>
          <w:bCs/>
          <w:i w:val="0"/>
        </w:rPr>
        <w:t xml:space="preserve"> F1 </w:t>
      </w:r>
      <w:r>
        <w:rPr>
          <w:rFonts w:hint="eastAsia" w:ascii="Times New Roman" w:hAnsi="Times New Roman" w:cs="Times New Roman" w:eastAsia="黑体"/>
          <w:b/>
          <w:bCs/>
          <w:i w:val="0"/>
        </w:rPr>
        <w:t xml:space="preserve">不同决策条件下的确认集风险。</w:t>
      </w:r>
    </w:p>
    <w:tbl>
      <w:tblPr>
        <w:tblStyle w:val="TableGrid"/>
        <w:tblBorders>
          <w:top w:val="single" w:sz="4" w:color="D9D9D9"/>
          <w:left w:val="single" w:sz="4" w:color="D9D9D9"/>
          <w:bottom w:val="single" w:sz="4" w:color="D9D9D9"/>
          <w:right w:val="single" w:sz="4" w:color="D9D9D9"/>
          <w:insideH w:val="single" w:sz="4" w:color="D9D9D9"/>
          <w:insideV w:val="single" w:sz="4" w:color="D9D9D9"/>
        </w:tblBorders>
        <w:tblW w:type="auto" w:w="0"/>
        <w:tblLayout w:type="fixed"/>
        <w:tblLook w:firstColumn="1" w:firstRow="1" w:lastColumn="0" w:lastRow="0" w:noHBand="0" w:noVBand="1" w:val="04A0"/>
      </w:tblPr>
      <w:tblGrid>
        <w:gridCol w:w="2294"/>
        <w:gridCol w:w="1921"/>
        <w:gridCol w:w="1199"/>
        <w:gridCol w:w="4379"/>
      </w:tblGrid>
      <w:tr>
        <w:trPr>
          <w:cantSplit/>
          <w:tblHeader/>
        </w:trPr>
        <w:tc>
          <w:tcPr>
            <w:tcW w:type="dxa" w:w="2294"/>
          </w:tcPr>
          <w:p>
            <w:pPr>
              <w:pStyle w:val="Compact"/>
              <w:keepNext/>
              <w:spacing w:line="300" w:lineRule="auto"/>
            </w:pPr>
            <w:r>
              <w:rPr>
                <w:rFonts w:hint="eastAsia" w:ascii="Times New Roman" w:hAnsi="Times New Roman" w:cs="Times New Roman" w:eastAsia="宋体"/>
                <w:sz w:val="21"/>
              </w:rPr>
              <w:t xml:space="preserve">决策条件</w:t>
            </w:r>
          </w:p>
        </w:tc>
        <w:tc>
          <w:tcPr>
            <w:tcW w:type="dxa" w:w="1921"/>
          </w:tcPr>
          <w:p>
            <w:pPr>
              <w:pStyle w:val="Compact"/>
              <w:keepNext/>
              <w:spacing w:line="300" w:lineRule="auto"/>
              <w:jc w:val="right"/>
            </w:pPr>
            <w:r>
              <w:rPr>
                <w:rFonts w:hint="eastAsia" w:ascii="Times New Roman" w:hAnsi="Times New Roman" w:cs="Times New Roman" w:eastAsia="宋体"/>
                <w:sz w:val="21"/>
              </w:rPr>
              <w:t xml:space="preserve">确认集均方损失</w:t>
            </w:r>
            <w:r>
              <w:rPr>
                <w:rFonts w:ascii="Times New Roman" w:hAnsi="Times New Roman" w:cs="Times New Roman" w:eastAsia="宋体"/>
                <w:sz w:val="21"/>
              </w:rPr>
              <w:t xml:space="preserve"> </w:t>
            </w:r>
            <m:oMath>
              <m:r>
                <m:rPr>
                  <m:scr m:val="script"/>
                  <m:sty m:val="p"/>
                </m:rPr>
                <m:t>R</m:t>
              </m:r>
            </m:oMath>
          </w:p>
        </w:tc>
        <w:tc>
          <w:tcPr>
            <w:tcW w:type="dxa" w:w="1199"/>
          </w:tcPr>
          <w:p>
            <w:pPr>
              <w:pStyle w:val="Compact"/>
              <w:keepNext/>
              <w:spacing w:line="300" w:lineRule="auto"/>
              <w:jc w:val="right"/>
            </w:pPr>
            <m:oMath>
              <m:sSub>
                <m:e>
                  <m:r>
                    <m:t>J</m:t>
                  </m:r>
                </m:e>
                <m:sub>
                  <m:r>
                    <m:t>1</m:t>
                  </m:r>
                </m:sub>
              </m:sSub>
              <m:r>
                <m:rPr>
                  <m:sty m:val="p"/>
                </m:rPr>
                <m:t>=</m:t>
              </m:r>
              <m:rad>
                <m:radPr>
                  <m:degHide m:val="on"/>
                </m:radPr>
                <m:deg/>
                <m:e>
                  <m:r>
                    <m:rPr>
                      <m:scr m:val="script"/>
                      <m:sty m:val="p"/>
                    </m:rPr>
                    <m:t>R</m:t>
                  </m:r>
                </m:e>
              </m:rad>
            </m:oMath>
            <w:r>
              <w:rPr>
                <w:rFonts w:ascii="Times New Roman" w:hAnsi="Times New Roman" w:cs="Times New Roman" w:eastAsia="宋体"/>
                <w:sz w:val="21"/>
              </w:rPr>
              <w:t xml:space="preserve">​</w:t>
            </w:r>
          </w:p>
        </w:tc>
        <w:tc>
          <w:tcPr>
            <w:tcW w:type="dxa" w:w="4379"/>
          </w:tcPr>
          <w:p>
            <w:pPr>
              <w:pStyle w:val="Compact"/>
              <w:keepNext/>
              <w:spacing w:line="300" w:lineRule="auto"/>
            </w:pPr>
            <w:r>
              <w:rPr>
                <w:rFonts w:hint="eastAsia" w:ascii="Times New Roman" w:hAnsi="Times New Roman" w:cs="Times New Roman" w:eastAsia="宋体"/>
                <w:sz w:val="21"/>
              </w:rPr>
              <w:t xml:space="preserve">信息口径</w:t>
            </w:r>
          </w:p>
        </w:tc>
      </w:tr>
      <w:tr>
        <w:trPr>
          <w:cantSplit/>
        </w:trPr>
        <w:tc>
          <w:tcPr>
            <w:tcW w:type="dxa" w:w="2294"/>
          </w:tcPr>
          <w:p>
            <w:pPr>
              <w:pStyle w:val="Compact"/>
              <w:keepNext w:val="0"/>
              <w:spacing w:line="300" w:lineRule="auto"/>
            </w:pPr>
            <w:r>
              <w:rPr>
                <w:rFonts w:ascii="Times New Roman" w:hAnsi="Times New Roman" w:cs="Times New Roman" w:eastAsia="宋体"/>
                <w:sz w:val="21"/>
              </w:rPr>
              <w:t xml:space="preserve">Default</w:t>
            </w:r>
          </w:p>
        </w:tc>
        <w:tc>
          <w:tcPr>
            <w:tcW w:type="dxa" w:w="1921"/>
          </w:tcPr>
          <w:p>
            <w:pPr>
              <w:pStyle w:val="Compact"/>
              <w:keepNext w:val="0"/>
              <w:spacing w:line="300" w:lineRule="auto"/>
              <w:jc w:val="right"/>
            </w:pPr>
            <w:r>
              <w:rPr>
                <w:rFonts w:ascii="Times New Roman" w:hAnsi="Times New Roman" w:cs="Times New Roman" w:eastAsia="宋体"/>
                <w:sz w:val="21"/>
              </w:rPr>
              <w:t xml:space="preserve">0.392691</w:t>
            </w:r>
          </w:p>
        </w:tc>
        <w:tc>
          <w:tcPr>
            <w:tcW w:type="dxa" w:w="1199"/>
          </w:tcPr>
          <w:p>
            <w:pPr>
              <w:pStyle w:val="Compact"/>
              <w:keepNext w:val="0"/>
              <w:spacing w:line="300" w:lineRule="auto"/>
              <w:jc w:val="right"/>
            </w:pPr>
            <w:r>
              <w:rPr>
                <w:rFonts w:ascii="Times New Roman" w:hAnsi="Times New Roman" w:cs="Times New Roman" w:eastAsia="宋体"/>
                <w:sz w:val="21"/>
              </w:rPr>
              <w:t xml:space="preserve">0.626651</w:t>
            </w:r>
          </w:p>
        </w:tc>
        <w:tc>
          <w:tcPr>
            <w:tcW w:type="dxa" w:w="4379"/>
          </w:tcPr>
          <w:p>
            <w:pPr>
              <w:pStyle w:val="Compact"/>
              <w:keepNext w:val="0"/>
              <w:spacing w:line="300" w:lineRule="auto"/>
            </w:pPr>
            <w:r>
              <w:rPr>
                <w:rFonts w:hint="eastAsia" w:ascii="Times New Roman" w:hAnsi="Times New Roman" w:cs="Times New Roman" w:eastAsia="宋体"/>
                <w:sz w:val="21"/>
              </w:rPr>
              <w:t xml:space="preserve">固定</w:t>
            </w:r>
            <w:r>
              <w:rPr>
                <w:rFonts w:ascii="Times New Roman" w:hAnsi="Times New Roman" w:cs="Times New Roman" w:eastAsia="宋体"/>
                <w:sz w:val="21"/>
              </w:rPr>
              <w:t xml:space="preserve"> </w:t>
            </w:r>
            <m:oMath>
              <m:r>
                <m:t>δ</m:t>
              </m:r>
              <m:r>
                <m:rPr>
                  <m:sty m:val="p"/>
                </m:rPr>
                <m:t>=</m:t>
              </m:r>
              <m:r>
                <m:t>0.1</m:t>
              </m:r>
            </m:oMath>
          </w:p>
        </w:tc>
      </w:tr>
      <w:tr>
        <w:trPr>
          <w:cantSplit/>
        </w:trPr>
        <w:tc>
          <w:tcPr>
            <w:tcW w:type="dxa" w:w="2294"/>
          </w:tcPr>
          <w:p>
            <w:pPr>
              <w:pStyle w:val="Compact"/>
              <w:keepNext w:val="0"/>
              <w:spacing w:line="300" w:lineRule="auto"/>
            </w:pPr>
            <w:r>
              <w:rPr>
                <w:rFonts w:ascii="Times New Roman" w:hAnsi="Times New Roman" w:cs="Times New Roman" w:eastAsia="宋体"/>
                <w:sz w:val="21"/>
              </w:rPr>
              <w:t xml:space="preserve">L5</w:t>
            </w:r>
          </w:p>
        </w:tc>
        <w:tc>
          <w:tcPr>
            <w:tcW w:type="dxa" w:w="1921"/>
          </w:tcPr>
          <w:p>
            <w:pPr>
              <w:pStyle w:val="Compact"/>
              <w:keepNext w:val="0"/>
              <w:spacing w:line="300" w:lineRule="auto"/>
              <w:jc w:val="right"/>
            </w:pPr>
            <w:r>
              <w:rPr>
                <w:rFonts w:ascii="Times New Roman" w:hAnsi="Times New Roman" w:cs="Times New Roman" w:eastAsia="宋体"/>
                <w:sz w:val="21"/>
              </w:rPr>
              <w:t xml:space="preserve">0.333483</w:t>
            </w:r>
          </w:p>
        </w:tc>
        <w:tc>
          <w:tcPr>
            <w:tcW w:type="dxa" w:w="1199"/>
          </w:tcPr>
          <w:p>
            <w:pPr>
              <w:pStyle w:val="Compact"/>
              <w:keepNext w:val="0"/>
              <w:spacing w:line="300" w:lineRule="auto"/>
              <w:jc w:val="right"/>
            </w:pPr>
            <w:r>
              <w:rPr>
                <w:rFonts w:ascii="Times New Roman" w:hAnsi="Times New Roman" w:cs="Times New Roman" w:eastAsia="宋体"/>
                <w:sz w:val="21"/>
              </w:rPr>
              <w:t xml:space="preserve">0.577480</w:t>
            </w:r>
          </w:p>
        </w:tc>
        <w:tc>
          <w:tcPr>
            <w:tcW w:type="dxa" w:w="4379"/>
          </w:tcPr>
          <w:p>
            <w:pPr>
              <w:pStyle w:val="Compact"/>
              <w:keepNext w:val="0"/>
              <w:spacing w:line="300" w:lineRule="auto"/>
            </w:pPr>
            <w:r>
              <w:rPr>
                <w:rFonts w:hint="eastAsia" w:ascii="Times New Roman" w:hAnsi="Times New Roman" w:cs="Times New Roman" w:eastAsia="宋体"/>
                <w:sz w:val="21"/>
              </w:rPr>
              <w:t xml:space="preserve">真参数条件下的平均选择</w:t>
            </w:r>
          </w:p>
        </w:tc>
      </w:tr>
      <w:tr>
        <w:trPr>
          <w:cantSplit/>
        </w:trPr>
        <w:tc>
          <w:tcPr>
            <w:tcW w:type="dxa" w:w="2294"/>
          </w:tcPr>
          <w:p>
            <w:pPr>
              <w:pStyle w:val="Compact"/>
              <w:keepNext w:val="0"/>
              <w:spacing w:line="300" w:lineRule="auto"/>
            </w:pPr>
            <w:r>
              <w:rPr>
                <w:rFonts w:hint="eastAsia" w:ascii="Times New Roman" w:hAnsi="Times New Roman" w:cs="Times New Roman" w:eastAsia="宋体"/>
                <w:sz w:val="21"/>
              </w:rPr>
              <w:t xml:space="preserve">论文</w:t>
            </w:r>
            <w:r>
              <w:rPr>
                <w:rFonts w:ascii="Times New Roman" w:hAnsi="Times New Roman" w:cs="Times New Roman" w:eastAsia="宋体"/>
                <w:sz w:val="21"/>
              </w:rPr>
              <w:t xml:space="preserve"> MLP</w:t>
            </w:r>
          </w:p>
        </w:tc>
        <w:tc>
          <w:tcPr>
            <w:tcW w:type="dxa" w:w="1921"/>
          </w:tcPr>
          <w:p>
            <w:pPr>
              <w:pStyle w:val="Compact"/>
              <w:keepNext w:val="0"/>
              <w:spacing w:line="300" w:lineRule="auto"/>
              <w:jc w:val="right"/>
            </w:pPr>
            <w:r>
              <w:rPr>
                <w:rFonts w:ascii="Times New Roman" w:hAnsi="Times New Roman" w:cs="Times New Roman" w:eastAsia="宋体"/>
                <w:sz w:val="21"/>
              </w:rPr>
              <w:t xml:space="preserve">0.339531</w:t>
            </w:r>
          </w:p>
        </w:tc>
        <w:tc>
          <w:tcPr>
            <w:tcW w:type="dxa" w:w="1199"/>
          </w:tcPr>
          <w:p>
            <w:pPr>
              <w:pStyle w:val="Compact"/>
              <w:keepNext w:val="0"/>
              <w:spacing w:line="300" w:lineRule="auto"/>
              <w:jc w:val="right"/>
            </w:pPr>
            <w:r>
              <w:rPr>
                <w:rFonts w:ascii="Times New Roman" w:hAnsi="Times New Roman" w:cs="Times New Roman" w:eastAsia="宋体"/>
                <w:sz w:val="21"/>
              </w:rPr>
              <w:t xml:space="preserve">0.582693</w:t>
            </w:r>
          </w:p>
        </w:tc>
        <w:tc>
          <w:tcPr>
            <w:tcW w:type="dxa" w:w="4379"/>
          </w:tcPr>
          <w:p>
            <w:pPr>
              <w:pStyle w:val="Compact"/>
              <w:keepNext w:val="0"/>
              <w:spacing w:line="300" w:lineRule="auto"/>
            </w:pPr>
            <w:r>
              <w:rPr>
                <w:rFonts w:hint="eastAsia" w:ascii="Times New Roman" w:hAnsi="Times New Roman" w:cs="Times New Roman" w:eastAsia="宋体"/>
                <w:sz w:val="21"/>
              </w:rPr>
              <w:t xml:space="preserve">按</w:t>
            </w:r>
            <w:r>
              <w:rPr>
                <w:rFonts w:ascii="Times New Roman" w:hAnsi="Times New Roman" w:cs="Times New Roman" w:eastAsia="宋体"/>
                <w:sz w:val="21"/>
              </w:rPr>
              <w:t xml:space="preserve"> </w:t>
            </w:r>
            <m:oMath>
              <m:r>
                <m:t>γ</m:t>
              </m:r>
              <m:r>
                <m:rPr>
                  <m:sty m:val="p"/>
                </m:rPr>
                <m:t>/</m:t>
              </m:r>
              <m:r>
                <m:t>η</m:t>
              </m:r>
            </m:oMath>
            <w:r>
              <w:rPr>
                <w:rFonts w:ascii="Times New Roman" w:hAnsi="Times New Roman" w:cs="Times New Roman" w:eastAsia="宋体"/>
                <w:sz w:val="21"/>
              </w:rPr>
              <w:t xml:space="preserve"> </w:t>
            </w:r>
            <w:r>
              <w:rPr>
                <w:rFonts w:hint="eastAsia" w:ascii="Times New Roman" w:hAnsi="Times New Roman" w:cs="Times New Roman" w:eastAsia="宋体"/>
                <w:sz w:val="21"/>
              </w:rPr>
              <w:t xml:space="preserve">水平留出的已实现规则</w:t>
            </w:r>
          </w:p>
        </w:tc>
      </w:tr>
      <w:tr>
        <w:trPr>
          <w:cantSplit/>
        </w:trPr>
        <w:tc>
          <w:tcPr>
            <w:tcW w:type="dxa" w:w="2294"/>
          </w:tcPr>
          <w:p>
            <w:pPr>
              <w:pStyle w:val="Compact"/>
              <w:keepNext w:val="0"/>
              <w:spacing w:line="300" w:lineRule="auto"/>
            </w:pPr>
            <w:r>
              <w:rPr>
                <w:rFonts w:hint="eastAsia" w:ascii="Times New Roman" w:hAnsi="Times New Roman" w:cs="Times New Roman" w:eastAsia="宋体"/>
                <w:sz w:val="21"/>
              </w:rPr>
              <w:t xml:space="preserve">同域当前</w:t>
            </w:r>
            <w:r>
              <w:rPr>
                <w:rFonts w:ascii="Times New Roman" w:hAnsi="Times New Roman" w:cs="Times New Roman" w:eastAsia="宋体"/>
                <w:sz w:val="21"/>
              </w:rPr>
              <w:t xml:space="preserve"> MLP </w:t>
            </w:r>
            <w:r>
              <w:rPr>
                <w:rFonts w:hint="eastAsia" w:ascii="Times New Roman" w:hAnsi="Times New Roman" w:cs="Times New Roman" w:eastAsia="宋体"/>
                <w:sz w:val="21"/>
              </w:rPr>
              <w:t xml:space="preserve">结构</w:t>
            </w:r>
          </w:p>
        </w:tc>
        <w:tc>
          <w:tcPr>
            <w:tcW w:type="dxa" w:w="1921"/>
          </w:tcPr>
          <w:p>
            <w:pPr>
              <w:pStyle w:val="Compact"/>
              <w:keepNext w:val="0"/>
              <w:spacing w:line="300" w:lineRule="auto"/>
              <w:jc w:val="right"/>
            </w:pPr>
            <w:r>
              <w:rPr>
                <w:rFonts w:ascii="Times New Roman" w:hAnsi="Times New Roman" w:cs="Times New Roman" w:eastAsia="宋体"/>
                <w:sz w:val="21"/>
              </w:rPr>
              <w:t xml:space="preserve">0.322668</w:t>
            </w:r>
          </w:p>
        </w:tc>
        <w:tc>
          <w:tcPr>
            <w:tcW w:type="dxa" w:w="1199"/>
          </w:tcPr>
          <w:p>
            <w:pPr>
              <w:pStyle w:val="Compact"/>
              <w:keepNext w:val="0"/>
              <w:spacing w:line="300" w:lineRule="auto"/>
              <w:jc w:val="right"/>
            </w:pPr>
            <w:r>
              <w:rPr>
                <w:rFonts w:ascii="Times New Roman" w:hAnsi="Times New Roman" w:cs="Times New Roman" w:eastAsia="宋体"/>
                <w:sz w:val="21"/>
              </w:rPr>
              <w:t xml:space="preserve">0.568039</w:t>
            </w:r>
          </w:p>
        </w:tc>
        <w:tc>
          <w:tcPr>
            <w:tcW w:type="dxa" w:w="4379"/>
          </w:tcPr>
          <w:p>
            <w:pPr>
              <w:pStyle w:val="Compact"/>
              <w:keepNext w:val="0"/>
              <w:spacing w:line="300" w:lineRule="auto"/>
            </w:pPr>
            <w:r>
              <w:rPr>
                <w:rFonts w:hint="eastAsia" w:ascii="Times New Roman" w:hAnsi="Times New Roman" w:cs="Times New Roman" w:eastAsia="宋体"/>
                <w:sz w:val="21"/>
              </w:rPr>
              <w:t xml:space="preserve">所有当前设计单元参与拟合，确认集独立</w:t>
            </w:r>
          </w:p>
        </w:tc>
      </w:tr>
      <w:tr>
        <w:trPr>
          <w:cantSplit/>
        </w:trPr>
        <w:tc>
          <w:tcPr>
            <w:tcW w:type="dxa" w:w="2294"/>
          </w:tcPr>
          <w:p>
            <w:pPr>
              <w:pStyle w:val="Compact"/>
              <w:keepNext w:val="0"/>
              <w:spacing w:line="300" w:lineRule="auto"/>
            </w:pPr>
            <w:r>
              <w:rPr>
                <w:rFonts w:hint="eastAsia" w:ascii="Times New Roman" w:hAnsi="Times New Roman" w:cs="Times New Roman" w:eastAsia="宋体"/>
                <w:sz w:val="21"/>
              </w:rPr>
              <w:t xml:space="preserve">灵活</w:t>
            </w:r>
            <w:r>
              <w:rPr>
                <w:rFonts w:ascii="Times New Roman" w:hAnsi="Times New Roman" w:cs="Times New Roman" w:eastAsia="宋体"/>
                <w:sz w:val="21"/>
              </w:rPr>
              <w:t xml:space="preserve"> </w:t>
            </w:r>
            <m:oMath>
              <m:r>
                <m:t>Z</m:t>
              </m:r>
            </m:oMath>
            <w:r>
              <w:rPr>
                <w:rFonts w:ascii="Times New Roman" w:hAnsi="Times New Roman" w:cs="Times New Roman" w:eastAsia="宋体"/>
                <w:sz w:val="21"/>
              </w:rPr>
              <w:t xml:space="preserve">-only </w:t>
            </w:r>
            <w:r>
              <w:rPr>
                <w:rFonts w:hint="eastAsia" w:ascii="Times New Roman" w:hAnsi="Times New Roman" w:cs="Times New Roman" w:eastAsia="宋体"/>
                <w:sz w:val="21"/>
              </w:rPr>
              <w:t xml:space="preserve">经验参照</w:t>
            </w:r>
          </w:p>
        </w:tc>
        <w:tc>
          <w:tcPr>
            <w:tcW w:type="dxa" w:w="1921"/>
          </w:tcPr>
          <w:p>
            <w:pPr>
              <w:pStyle w:val="Compact"/>
              <w:keepNext w:val="0"/>
              <w:spacing w:line="300" w:lineRule="auto"/>
              <w:jc w:val="right"/>
            </w:pPr>
            <w:r>
              <w:rPr>
                <w:rFonts w:ascii="Times New Roman" w:hAnsi="Times New Roman" w:cs="Times New Roman" w:eastAsia="宋体"/>
                <w:sz w:val="21"/>
              </w:rPr>
              <w:t xml:space="preserve">0.315658</w:t>
            </w:r>
          </w:p>
        </w:tc>
        <w:tc>
          <w:tcPr>
            <w:tcW w:type="dxa" w:w="1199"/>
          </w:tcPr>
          <w:p>
            <w:pPr>
              <w:pStyle w:val="Compact"/>
              <w:keepNext w:val="0"/>
              <w:spacing w:line="300" w:lineRule="auto"/>
              <w:jc w:val="right"/>
            </w:pPr>
            <w:r>
              <w:rPr>
                <w:rFonts w:ascii="Times New Roman" w:hAnsi="Times New Roman" w:cs="Times New Roman" w:eastAsia="宋体"/>
                <w:sz w:val="21"/>
              </w:rPr>
              <w:t xml:space="preserve">0.561835</w:t>
            </w:r>
          </w:p>
        </w:tc>
        <w:tc>
          <w:tcPr>
            <w:tcW w:type="dxa" w:w="4379"/>
          </w:tcPr>
          <w:p>
            <w:pPr>
              <w:pStyle w:val="Compact"/>
              <w:keepNext w:val="0"/>
              <w:spacing w:line="300" w:lineRule="auto"/>
            </w:pPr>
            <w:r>
              <w:rPr>
                <w:rFonts w:hint="eastAsia" w:ascii="Times New Roman" w:hAnsi="Times New Roman" w:cs="Times New Roman" w:eastAsia="宋体"/>
                <w:sz w:val="21"/>
              </w:rPr>
              <w:t xml:space="preserve">所有设计单元参与拟合；验证选模后在独立确认集评分</w:t>
            </w:r>
          </w:p>
        </w:tc>
      </w:tr>
      <w:tr>
        <w:trPr>
          <w:cantSplit/>
        </w:trPr>
        <w:tc>
          <w:tcPr>
            <w:tcW w:type="dxa" w:w="2294"/>
          </w:tcPr>
          <w:p>
            <w:pPr>
              <w:pStyle w:val="Compact"/>
              <w:keepNext w:val="0"/>
              <w:spacing w:line="300" w:lineRule="auto"/>
            </w:pPr>
            <w:r>
              <w:rPr>
                <w:rFonts w:ascii="Times New Roman" w:hAnsi="Times New Roman" w:cs="Times New Roman" w:eastAsia="宋体"/>
                <w:sz w:val="21"/>
              </w:rPr>
              <w:t xml:space="preserve">L6</w:t>
            </w:r>
          </w:p>
        </w:tc>
        <w:tc>
          <w:tcPr>
            <w:tcW w:type="dxa" w:w="1921"/>
          </w:tcPr>
          <w:p>
            <w:pPr>
              <w:pStyle w:val="Compact"/>
              <w:keepNext w:val="0"/>
              <w:spacing w:line="300" w:lineRule="auto"/>
              <w:jc w:val="right"/>
            </w:pPr>
            <w:r>
              <w:rPr>
                <w:rFonts w:ascii="Times New Roman" w:hAnsi="Times New Roman" w:cs="Times New Roman" w:eastAsia="宋体"/>
                <w:sz w:val="21"/>
              </w:rPr>
              <w:t xml:space="preserve">0.240646</w:t>
            </w:r>
          </w:p>
        </w:tc>
        <w:tc>
          <w:tcPr>
            <w:tcW w:type="dxa" w:w="1199"/>
          </w:tcPr>
          <w:p>
            <w:pPr>
              <w:pStyle w:val="Compact"/>
              <w:keepNext w:val="0"/>
              <w:spacing w:line="300" w:lineRule="auto"/>
              <w:jc w:val="right"/>
            </w:pPr>
            <w:r>
              <w:rPr>
                <w:rFonts w:ascii="Times New Roman" w:hAnsi="Times New Roman" w:cs="Times New Roman" w:eastAsia="宋体"/>
                <w:sz w:val="21"/>
              </w:rPr>
              <w:t xml:space="preserve">0.490557</w:t>
            </w:r>
          </w:p>
        </w:tc>
        <w:tc>
          <w:tcPr>
            <w:tcW w:type="dxa" w:w="4379"/>
          </w:tcPr>
          <w:p>
            <w:pPr>
              <w:pStyle w:val="Compact"/>
              <w:keepNext w:val="0"/>
              <w:spacing w:line="300" w:lineRule="auto"/>
            </w:pPr>
            <w:r>
              <w:rPr>
                <w:rFonts w:hint="eastAsia" w:ascii="Times New Roman" w:hAnsi="Times New Roman" w:cs="Times New Roman" w:eastAsia="宋体"/>
                <w:sz w:val="21"/>
              </w:rPr>
              <w:t xml:space="preserve">逐样本已实现</w:t>
            </w:r>
            <w:r>
              <w:rPr>
                <w:rFonts w:ascii="Times New Roman" w:hAnsi="Times New Roman" w:cs="Times New Roman" w:eastAsia="宋体"/>
                <w:sz w:val="21"/>
              </w:rPr>
              <w:t xml:space="preserve"> 26 </w:t>
            </w:r>
            <w:r>
              <w:rPr>
                <w:rFonts w:hint="eastAsia" w:ascii="Times New Roman" w:hAnsi="Times New Roman" w:cs="Times New Roman" w:eastAsia="宋体"/>
                <w:sz w:val="21"/>
              </w:rPr>
              <w:t xml:space="preserve">点损失全部已知</w:t>
            </w:r>
          </w:p>
        </w:tc>
      </w:tr>
    </w:tbl>
    <w:p>
      <w:pPr>
        <w:pStyle w:val="BodyText"/>
        <w:spacing w:line="300" w:lineRule="auto" w:beforeLines="50"/>
        <w:ind w:firstLine="480" w:firstLineChars="200"/>
      </w:pPr>
      <w:r>
        <w:rPr>
          <w:rFonts w:hint="eastAsia" w:ascii="Times New Roman" w:hAnsi="Times New Roman" w:cs="Times New Roman" w:eastAsia="宋体"/>
        </w:rPr>
        <w:t xml:space="preserve">灵活</w:t>
      </w:r>
      <w:r>
        <w:rPr>
          <w:rFonts w:ascii="Times New Roman" w:hAnsi="Times New Roman" w:cs="Times New Roman" w:eastAsia="宋体"/>
        </w:rPr>
        <w:t xml:space="preserve"> </w:t>
      </w:r>
      <m:oMath>
        <m:r>
          <m:t>Z</m:t>
        </m:r>
      </m:oMath>
      <w:r>
        <w:rPr>
          <w:rFonts w:ascii="Times New Roman" w:hAnsi="Times New Roman" w:cs="Times New Roman" w:eastAsia="宋体"/>
        </w:rPr>
        <w:t xml:space="preserve">-only </w:t>
      </w:r>
      <w:r>
        <w:rPr>
          <w:rFonts w:hint="eastAsia" w:ascii="Times New Roman" w:hAnsi="Times New Roman" w:cs="Times New Roman" w:eastAsia="宋体"/>
        </w:rPr>
        <w:t xml:space="preserve">参照相对论文</w:t>
      </w:r>
      <w:r>
        <w:rPr>
          <w:rFonts w:ascii="Times New Roman" w:hAnsi="Times New Roman" w:cs="Times New Roman" w:eastAsia="宋体"/>
        </w:rPr>
        <w:t xml:space="preserve"> MLP </w:t>
      </w:r>
      <w:r>
        <w:rPr>
          <w:rFonts w:hint="eastAsia" w:ascii="Times New Roman" w:hAnsi="Times New Roman" w:cs="Times New Roman" w:eastAsia="宋体"/>
        </w:rPr>
        <w:t xml:space="preserve">的配对风险差为</w:t>
      </w:r>
      <w:r>
        <w:rPr>
          <w:rFonts w:ascii="Times New Roman" w:hAnsi="Times New Roman" w:cs="Times New Roman" w:eastAsia="宋体"/>
        </w:rPr>
        <w:t xml:space="preserve"> </w:t>
      </w:r>
      <m:oMath>
        <m:r>
          <m:rPr>
            <m:sty m:val="p"/>
          </m:rPr>
          <m:t>−</m:t>
        </m:r>
        <m:r>
          <m:t>0.023873</m:t>
        </m:r>
      </m:oMath>
      <w:r>
        <w:rPr>
          <w:rFonts w:hint="eastAsia" w:ascii="Times New Roman" w:hAnsi="Times New Roman" w:cs="Times New Roman" w:eastAsia="宋体"/>
        </w:rPr>
        <w:t xml:space="preserve">，repeat-block</w:t>
      </w:r>
      <w:r>
        <w:rPr>
          <w:rFonts w:ascii="Times New Roman" w:hAnsi="Times New Roman" w:cs="Times New Roman" w:eastAsia="宋体"/>
        </w:rPr>
        <w:t xml:space="preserve"> bootstrap 95% </w:t>
      </w:r>
      <w:r>
        <w:rPr>
          <w:rFonts w:hint="eastAsia" w:ascii="Times New Roman" w:hAnsi="Times New Roman" w:cs="Times New Roman" w:eastAsia="宋体"/>
        </w:rPr>
        <w:t xml:space="preserve">置信区间为</w:t>
      </w:r>
      <w:r>
        <w:rPr>
          <w:rFonts w:ascii="Times New Roman" w:hAnsi="Times New Roman" w:cs="Times New Roman" w:eastAsia="宋体"/>
        </w:rPr>
        <w:t xml:space="preserve"> </w:t>
      </w:r>
      <m:oMath>
        <m:r>
          <m:rPr>
            <m:sty m:val="p"/>
          </m:rPr>
          <m:t>[</m:t>
        </m:r>
        <m:r>
          <m:rPr>
            <m:sty m:val="p"/>
          </m:rPr>
          <m:t>−</m:t>
        </m:r>
        <m:r>
          <m:t>0.025405</m:t>
        </m:r>
        <m:r>
          <m:rPr>
            <m:sty m:val="p"/>
          </m:rPr>
          <m:t>,</m:t>
        </m:r>
        <m:r>
          <m:rPr>
            <m:sty m:val="p"/>
          </m:rPr>
          <m:t>−</m:t>
        </m:r>
        <m:r>
          <m:t>0.022366</m:t>
        </m:r>
        <m:r>
          <m:rPr>
            <m:sty m:val="p"/>
          </m:rPr>
          <m:t>]</m:t>
        </m:r>
      </m:oMath>
      <w:r>
        <w:rPr>
          <w:rFonts w:hint="eastAsia" w:ascii="Times New Roman" w:hAnsi="Times New Roman" w:cs="Times New Roman" w:eastAsia="宋体"/>
        </w:rPr>
        <w:t xml:space="preserve">。相对同域当前</w:t>
      </w:r>
      <w:r>
        <w:rPr>
          <w:rFonts w:ascii="Times New Roman" w:hAnsi="Times New Roman" w:cs="Times New Roman" w:eastAsia="宋体"/>
        </w:rPr>
        <w:t xml:space="preserve"> MLP </w:t>
      </w:r>
      <w:r>
        <w:rPr>
          <w:rFonts w:hint="eastAsia" w:ascii="Times New Roman" w:hAnsi="Times New Roman" w:cs="Times New Roman" w:eastAsia="宋体"/>
        </w:rPr>
        <w:t xml:space="preserve">结构的差为</w:t>
      </w:r>
      <w:r>
        <w:rPr>
          <w:rFonts w:ascii="Times New Roman" w:hAnsi="Times New Roman" w:cs="Times New Roman" w:eastAsia="宋体"/>
        </w:rPr>
        <w:t xml:space="preserve"> </w:t>
      </w:r>
      <m:oMath>
        <m:r>
          <m:rPr>
            <m:sty m:val="p"/>
          </m:rPr>
          <m:t>−</m:t>
        </m:r>
        <m:r>
          <m:t>0.007010</m:t>
        </m:r>
      </m:oMath>
      <w:r>
        <w:rPr>
          <w:rFonts w:hint="eastAsia" w:ascii="Times New Roman" w:hAnsi="Times New Roman" w:cs="Times New Roman" w:eastAsia="宋体"/>
        </w:rPr>
        <w:t xml:space="preserve">，95%</w:t>
      </w:r>
      <w:r>
        <w:rPr>
          <w:rFonts w:ascii="Times New Roman" w:hAnsi="Times New Roman" w:cs="Times New Roman" w:eastAsia="宋体"/>
        </w:rPr>
        <w:t xml:space="preserve"> </w:t>
      </w:r>
      <w:r>
        <w:rPr>
          <w:rFonts w:hint="eastAsia" w:ascii="Times New Roman" w:hAnsi="Times New Roman" w:cs="Times New Roman" w:eastAsia="宋体"/>
        </w:rPr>
        <w:t xml:space="preserve">置信区间为</w:t>
      </w:r>
      <w:r>
        <w:rPr>
          <w:rFonts w:ascii="Times New Roman" w:hAnsi="Times New Roman" w:cs="Times New Roman" w:eastAsia="宋体"/>
        </w:rPr>
        <w:t xml:space="preserve"> </w:t>
      </w:r>
      <m:oMath>
        <m:r>
          <m:rPr>
            <m:sty m:val="p"/>
          </m:rPr>
          <m:t>[</m:t>
        </m:r>
        <m:r>
          <m:rPr>
            <m:sty m:val="p"/>
          </m:rPr>
          <m:t>−</m:t>
        </m:r>
        <m:r>
          <m:t>0.008727</m:t>
        </m:r>
        <m:r>
          <m:rPr>
            <m:sty m:val="p"/>
          </m:rPr>
          <m:t>,</m:t>
        </m:r>
        <m:r>
          <m:rPr>
            <m:sty m:val="p"/>
          </m:rPr>
          <m:t>−</m:t>
        </m:r>
        <m:r>
          <m:t>0.005408</m:t>
        </m:r>
        <m:r>
          <m:rPr>
            <m:sty m:val="p"/>
          </m:rPr>
          <m:t>]</m:t>
        </m:r>
      </m:oMath>
      <w:r>
        <w:rPr>
          <w:rFonts w:hint="eastAsia" w:ascii="Times New Roman" w:hAnsi="Times New Roman" w:cs="Times New Roman" w:eastAsia="宋体"/>
        </w:rPr>
        <w:t xml:space="preserve">。这说明当前</w:t>
      </w:r>
      <w:r>
        <w:rPr>
          <w:rFonts w:ascii="Times New Roman" w:hAnsi="Times New Roman" w:cs="Times New Roman" w:eastAsia="宋体"/>
        </w:rPr>
        <w:t xml:space="preserve"> MLP </w:t>
      </w:r>
      <w:r>
        <w:rPr>
          <w:rFonts w:hint="eastAsia" w:ascii="Times New Roman" w:hAnsi="Times New Roman" w:cs="Times New Roman" w:eastAsia="宋体"/>
        </w:rPr>
        <w:t xml:space="preserve">尚未充分利用当前可观测输入中的信息。论文</w:t>
      </w:r>
      <w:r>
        <w:rPr>
          <w:rFonts w:ascii="Times New Roman" w:hAnsi="Times New Roman" w:cs="Times New Roman" w:eastAsia="宋体"/>
        </w:rPr>
        <w:t xml:space="preserve"> MLP </w:t>
      </w:r>
      <w:r>
        <w:rPr>
          <w:rFonts w:hint="eastAsia" w:ascii="Times New Roman" w:hAnsi="Times New Roman" w:cs="Times New Roman" w:eastAsia="宋体"/>
        </w:rPr>
        <w:t xml:space="preserve">与同域重训结构的差异同时包含参数覆盖、评价协议和重新拟合的变化。</w:t>
      </w:r>
    </w:p>
    <w:p>
      <w:pPr>
        <w:pStyle w:val="BodyText"/>
        <w:spacing w:line="300" w:lineRule="auto"/>
        <w:ind w:firstLine="480" w:firstLineChars="200"/>
      </w:pPr>
      <w:r>
        <w:rPr>
          <w:rFonts w:hint="eastAsia" w:ascii="Times New Roman" w:hAnsi="Times New Roman" w:cs="Times New Roman" w:eastAsia="宋体"/>
        </w:rPr>
        <w:t xml:space="preserve">为展示可加的风险差，定义路径中相邻规则</w:t>
      </w:r>
      <w:r>
        <w:rPr>
          <w:rFonts w:ascii="Times New Roman" w:hAnsi="Times New Roman" w:cs="Times New Roman" w:eastAsia="宋体"/>
        </w:rPr>
        <w:t xml:space="preserve"> </w:t>
      </w:r>
      <m:oMath>
        <m:r>
          <m:t>A</m:t>
        </m:r>
        <m:r>
          <m:rPr>
            <m:sty m:val="p"/>
          </m:rPr>
          <m:t>→</m:t>
        </m:r>
        <m:r>
          <m:t>B</m:t>
        </m:r>
      </m:oMath>
      <w:r>
        <w:rPr>
          <w:rFonts w:ascii="Times New Roman" w:hAnsi="Times New Roman" w:cs="Times New Roman" w:eastAsia="宋体"/>
        </w:rPr>
        <w:t xml:space="preserve"> </w:t>
      </w:r>
      <w:r>
        <w:rPr>
          <w:rFonts w:hint="eastAsia" w:ascii="Times New Roman" w:hAnsi="Times New Roman" w:cs="Times New Roman" w:eastAsia="宋体"/>
        </w:rPr>
        <w:t xml:space="preserve">的占比为</w:t>
      </w:r>
    </w:p>
    <w:p>
      <w:pPr>
        <w:pStyle w:val="BodyText"/>
        <w:spacing w:line="300" w:lineRule="auto"/>
      </w:pPr>
      <m:oMathPara>
        <m:oMathParaPr>
          <m:jc m:val="center"/>
        </m:oMathParaPr>
        <m:oMath>
          <m:sSub>
            <m:e>
              <m:r>
                <m:t>p</m:t>
              </m:r>
            </m:e>
            <m:sub>
              <m:r>
                <m:t>A</m:t>
              </m:r>
              <m:r>
                <m:rPr>
                  <m:sty m:val="p"/>
                </m:rPr>
                <m:t>→</m:t>
              </m:r>
              <m:r>
                <m:t>B</m:t>
              </m:r>
            </m:sub>
          </m:sSub>
          <m:r>
            <m:rPr>
              <m:sty m:val="p"/>
            </m:rPr>
            <m:t>=</m:t>
          </m:r>
          <m:f>
            <m:fPr>
              <m:type m:val="bar"/>
            </m:fPr>
            <m:num>
              <m:sSub>
                <m:e>
                  <m:r>
                    <m:rPr>
                      <m:scr m:val="script"/>
                      <m:sty m:val="p"/>
                    </m:rPr>
                    <m:t>R</m:t>
                  </m:r>
                </m:e>
                <m:sub>
                  <m:r>
                    <m:t>A</m:t>
                  </m:r>
                </m:sub>
              </m:sSub>
              <m:r>
                <m:rPr>
                  <m:sty m:val="p"/>
                </m:rPr>
                <m:t>−</m:t>
              </m:r>
              <m:sSub>
                <m:e>
                  <m:r>
                    <m:rPr>
                      <m:scr m:val="script"/>
                      <m:sty m:val="p"/>
                    </m:rPr>
                    <m:t>R</m:t>
                  </m:r>
                </m:e>
                <m:sub>
                  <m:r>
                    <m:t>B</m:t>
                  </m:r>
                </m:sub>
              </m:sSub>
            </m:num>
            <m:den>
              <m:sSub>
                <m:e>
                  <m:r>
                    <m:rPr>
                      <m:scr m:val="script"/>
                      <m:sty m:val="p"/>
                    </m:rPr>
                    <m:t>R</m:t>
                  </m:r>
                </m:e>
                <m:sub>
                  <m:r>
                    <m:rPr>
                      <m:sty m:val="p"/>
                    </m:rPr>
                    <m:t>D</m:t>
                  </m:r>
                  <m:r>
                    <m:rPr>
                      <m:sty m:val="p"/>
                    </m:rPr>
                    <m:t>e</m:t>
                  </m:r>
                  <m:r>
                    <m:rPr>
                      <m:sty m:val="p"/>
                    </m:rPr>
                    <m:t>f</m:t>
                  </m:r>
                  <m:r>
                    <m:rPr>
                      <m:sty m:val="p"/>
                    </m:rPr>
                    <m:t>a</m:t>
                  </m:r>
                  <m:r>
                    <m:rPr>
                      <m:sty m:val="p"/>
                    </m:rPr>
                    <m:t>u</m:t>
                  </m:r>
                  <m:r>
                    <m:rPr>
                      <m:sty m:val="p"/>
                    </m:rPr>
                    <m:t>l</m:t>
                  </m:r>
                  <m:r>
                    <m:rPr>
                      <m:sty m:val="p"/>
                    </m:rPr>
                    <m:t>t</m:t>
                  </m:r>
                </m:sub>
              </m:sSub>
              <m:r>
                <m:rPr>
                  <m:sty m:val="p"/>
                </m:rPr>
                <m:t>−</m:t>
              </m:r>
              <m:sSub>
                <m:e>
                  <m:r>
                    <m:rPr>
                      <m:scr m:val="script"/>
                      <m:sty m:val="p"/>
                    </m:rPr>
                    <m:t>R</m:t>
                  </m:r>
                </m:e>
                <m:sub>
                  <m:r>
                    <m:t>L</m:t>
                  </m:r>
                  <m:r>
                    <m:t>6</m:t>
                  </m:r>
                </m:sub>
              </m:sSub>
            </m:den>
          </m:f>
          <m:r>
            <m:rPr>
              <m:sty m:val="p"/>
            </m:rPr>
            <m:t>×</m:t>
          </m:r>
          <m:r>
            <m:t>100</m:t>
          </m:r>
          <m:r>
            <m:rPr>
              <m:sty m:val="p"/>
            </m:rPr>
            <m:t>%</m:t>
          </m:r>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分母为当前确认集的</w:t>
      </w:r>
      <w:r>
        <w:rPr>
          <w:rFonts w:ascii="Times New Roman" w:hAnsi="Times New Roman" w:cs="Times New Roman" w:eastAsia="宋体"/>
        </w:rPr>
        <w:t xml:space="preserve"> Default–L6 </w:t>
      </w:r>
      <w:r>
        <w:rPr>
          <w:rFonts w:hint="eastAsia" w:ascii="Times New Roman" w:hAnsi="Times New Roman" w:cs="Times New Roman" w:eastAsia="宋体"/>
        </w:rPr>
        <w:t xml:space="preserve">均方损失差</w:t>
      </w:r>
      <w:r>
        <w:rPr>
          <w:rFonts w:ascii="Times New Roman" w:hAnsi="Times New Roman" w:cs="Times New Roman" w:eastAsia="宋体"/>
        </w:rPr>
        <w:t xml:space="preserve"> </w:t>
      </w:r>
      <m:oMath>
        <m:r>
          <m:t>0.152045</m:t>
        </m:r>
      </m:oMath>
      <w:r>
        <w:rPr>
          <w:rFonts w:hint="eastAsia" w:ascii="Times New Roman" w:hAnsi="Times New Roman" w:cs="Times New Roman" w:eastAsia="宋体"/>
        </w:rPr>
        <w:t xml:space="preserve">。沿</w:t>
      </w:r>
      <w:r>
        <w:rPr>
          <w:rFonts w:ascii="Times New Roman" w:hAnsi="Times New Roman" w:cs="Times New Roman" w:eastAsia="宋体"/>
        </w:rPr>
        <w:t xml:space="preserve"> </w:t>
      </w:r>
      <w:r>
        <w:rPr>
          <w:rFonts w:hint="eastAsia" w:ascii="Times New Roman" w:hAnsi="Times New Roman" w:cs="Times New Roman" w:eastAsia="宋体"/>
        </w:rPr>
        <w:t xml:space="preserve">Default、论文</w:t>
      </w:r>
      <w:r>
        <w:rPr>
          <w:rFonts w:ascii="Times New Roman" w:hAnsi="Times New Roman" w:cs="Times New Roman" w:eastAsia="宋体"/>
        </w:rPr>
        <w:t xml:space="preserve"> </w:t>
      </w:r>
      <w:r>
        <w:rPr>
          <w:rFonts w:hint="eastAsia" w:ascii="Times New Roman" w:hAnsi="Times New Roman" w:cs="Times New Roman" w:eastAsia="宋体"/>
        </w:rPr>
        <w:t xml:space="preserve">MLP、同域当前结构、灵活参照、L6</w:t>
      </w:r>
      <w:r>
        <w:rPr>
          <w:rFonts w:ascii="Times New Roman" w:hAnsi="Times New Roman" w:cs="Times New Roman" w:eastAsia="宋体"/>
        </w:rPr>
        <w:t xml:space="preserve"> </w:t>
      </w:r>
      <w:r>
        <w:rPr>
          <w:rFonts w:hint="eastAsia" w:ascii="Times New Roman" w:hAnsi="Times New Roman" w:cs="Times New Roman" w:eastAsia="宋体"/>
        </w:rPr>
        <w:t xml:space="preserve">的顺序，四段占比分别为</w:t>
      </w:r>
      <w:r>
        <w:rPr>
          <w:rFonts w:ascii="Times New Roman" w:hAnsi="Times New Roman" w:cs="Times New Roman" w:eastAsia="宋体"/>
        </w:rPr>
        <w:t xml:space="preserve"> 34.96%、11.09%、4.61% </w:t>
      </w:r>
      <w:r>
        <w:rPr>
          <w:rFonts w:hint="eastAsia" w:ascii="Times New Roman" w:hAnsi="Times New Roman" w:cs="Times New Roman" w:eastAsia="宋体"/>
        </w:rPr>
        <w:t xml:space="preserve">和</w:t>
      </w:r>
      <w:r>
        <w:rPr>
          <w:rFonts w:ascii="Times New Roman" w:hAnsi="Times New Roman" w:cs="Times New Roman" w:eastAsia="宋体"/>
        </w:rPr>
        <w:t xml:space="preserve"> </w:t>
      </w:r>
      <w:r>
        <w:rPr>
          <w:rFonts w:hint="eastAsia" w:ascii="Times New Roman" w:hAnsi="Times New Roman" w:cs="Times New Roman" w:eastAsia="宋体"/>
        </w:rPr>
        <w:t xml:space="preserve">49.34%，合计为</w:t>
      </w:r>
      <w:r>
        <w:rPr>
          <w:rFonts w:ascii="Times New Roman" w:hAnsi="Times New Roman" w:cs="Times New Roman" w:eastAsia="宋体"/>
        </w:rPr>
        <w:t xml:space="preserve"> </w:t>
      </w:r>
      <w:r>
        <w:rPr>
          <w:rFonts w:hint="eastAsia" w:ascii="Times New Roman" w:hAnsi="Times New Roman" w:cs="Times New Roman" w:eastAsia="宋体"/>
        </w:rPr>
        <w:t xml:space="preserve">100%。这些数值表示同一风险差距的构成；正文主结果的</w:t>
      </w:r>
      <w:r>
        <w:rPr>
          <w:rFonts w:ascii="Times New Roman" w:hAnsi="Times New Roman" w:cs="Times New Roman" w:eastAsia="宋体"/>
        </w:rPr>
        <w:t xml:space="preserve"> 7.27% </w:t>
      </w:r>
      <w:r>
        <w:rPr>
          <w:rFonts w:hint="eastAsia" w:ascii="Times New Roman" w:hAnsi="Times New Roman" w:cs="Times New Roman" w:eastAsia="宋体"/>
        </w:rPr>
        <w:t xml:space="preserve">则以</w:t>
      </w:r>
      <w:r>
        <w:rPr>
          <w:rFonts w:ascii="Times New Roman" w:hAnsi="Times New Roman" w:cs="Times New Roman" w:eastAsia="宋体"/>
        </w:rPr>
        <w:t xml:space="preserve"> Default </w:t>
      </w:r>
      <w:r>
        <w:rPr>
          <w:rFonts w:hint="eastAsia" w:ascii="Times New Roman" w:hAnsi="Times New Roman" w:cs="Times New Roman" w:eastAsia="宋体"/>
        </w:rPr>
        <w:t xml:space="preserve">的</w:t>
      </w:r>
      <w:r>
        <w:rPr>
          <w:rFonts w:ascii="Times New Roman" w:hAnsi="Times New Roman" w:cs="Times New Roman" w:eastAsia="宋体"/>
        </w:rPr>
        <w:t xml:space="preserve"> </w:t>
      </w:r>
      <m:oMath>
        <m:sSub>
          <m:e>
            <m:r>
              <m:t>J</m:t>
            </m:r>
          </m:e>
          <m:sub>
            <m:r>
              <m:t>1</m:t>
            </m:r>
          </m:sub>
        </m:sSub>
      </m:oMath>
      <w:r>
        <w:rPr>
          <w:rFonts w:ascii="Times New Roman" w:hAnsi="Times New Roman" w:cs="Times New Roman" w:eastAsia="宋体"/>
        </w:rPr>
        <w:t xml:space="preserve"> </w:t>
      </w:r>
      <w:r>
        <w:rPr>
          <w:rFonts w:hint="eastAsia" w:ascii="Times New Roman" w:hAnsi="Times New Roman" w:cs="Times New Roman" w:eastAsia="宋体"/>
        </w:rPr>
        <w:t xml:space="preserve">为分母，报告联合误差降幅。最后一段同时包含进一步的模型/数据改进空间和事后完全信息差，现有实验无法将两者分开。</w:t>
      </w:r>
    </w:p>
    <w:p>
      <w:pPr>
        <w:pStyle w:val="BodyText"/>
        <w:keepNext/>
        <w:spacing w:line="240" w:lineRule="auto"/>
        <w:jc w:val="center"/>
      </w:pPr>
      <w:r>
        <w:rPr>
          <w:rFonts w:ascii="Times New Roman" w:hAnsi="Times New Roman" w:cs="Times New Roman" w:eastAsia="宋体"/>
        </w:rPr>
        <w:drawing>
          <wp:inline>
            <wp:extent cx="5486400" cy="3312487"/>
            <wp:effectExtent b="0" l="0" r="0" t="0"/>
            <wp:docPr descr="不同决策条件的确认风险" title="" id="55" name="Picture"/>
            <a:graphic>
              <a:graphicData uri="http://schemas.openxmlformats.org/drawingml/2006/picture">
                <pic:pic>
                  <pic:nvPicPr>
                    <pic:cNvPr descr="figures/supplementary/supp_fig_decision_conditions.png" id="56" name="Picture"/>
                    <pic:cNvPicPr>
                      <a:picLocks noChangeArrowheads="1" noChangeAspect="1"/>
                    </pic:cNvPicPr>
                  </pic:nvPicPr>
                  <pic:blipFill>
                    <a:blip r:embed="rId54"/>
                    <a:stretch>
                      <a:fillRect/>
                    </a:stretch>
                  </pic:blipFill>
                  <pic:spPr bwMode="auto">
                    <a:xfrm>
                      <a:off x="0" y="0"/>
                      <a:ext cx="5486400" cy="3312487"/>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b/>
          <w:bCs/>
          <w:i w:val="0"/>
        </w:rPr>
        <w:t xml:space="preserve">图</w:t>
      </w:r>
      <w:r>
        <w:rPr>
          <w:rFonts w:ascii="Times New Roman" w:hAnsi="Times New Roman" w:cs="Times New Roman" w:eastAsia="黑体"/>
          <w:b/>
          <w:bCs/>
          <w:i w:val="0"/>
        </w:rPr>
        <w:t xml:space="preserve"> F1 </w:t>
      </w:r>
      <w:r>
        <w:rPr>
          <w:rFonts w:hint="eastAsia" w:ascii="Times New Roman" w:hAnsi="Times New Roman" w:cs="Times New Roman" w:eastAsia="黑体"/>
          <w:b/>
          <w:bCs/>
          <w:i w:val="0"/>
        </w:rPr>
        <w:t xml:space="preserve">不同决策条件下的确认风险。</w:t>
      </w:r>
      <w:r>
        <w:rPr>
          <w:rFonts w:ascii="Times New Roman" w:hAnsi="Times New Roman" w:cs="Times New Roman" w:eastAsia="黑体"/>
          <w:i w:val="0"/>
        </w:rPr>
        <w:t xml:space="preserve"> </w:t>
      </w:r>
      <w:r>
        <w:rPr>
          <w:rFonts w:hint="eastAsia" w:ascii="Times New Roman" w:hAnsi="Times New Roman" w:cs="Times New Roman" w:eastAsia="黑体"/>
          <w:b/>
          <w:bCs/>
          <w:i w:val="0"/>
        </w:rPr>
        <w:t xml:space="preserve">a，</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同一参数单元内</w:t>
      </w:r>
      <w:r>
        <w:rPr>
          <w:rFonts w:ascii="Times New Roman" w:hAnsi="Times New Roman" w:cs="Times New Roman" w:eastAsia="黑体"/>
          <w:i w:val="0"/>
        </w:rPr>
        <w:t xml:space="preserve"> L6 </w:t>
      </w:r>
      <w:r>
        <w:rPr>
          <w:rFonts w:hint="eastAsia" w:ascii="Times New Roman" w:hAnsi="Times New Roman" w:cs="Times New Roman" w:eastAsia="黑体"/>
          <w:i w:val="0"/>
        </w:rPr>
        <w:t xml:space="preserve">事后偏移量的多样性；</w:t>
      </w:r>
      <w:r>
        <w:rPr>
          <w:rFonts w:hint="eastAsia" w:ascii="Times New Roman" w:hAnsi="Times New Roman" w:cs="Times New Roman" w:eastAsia="黑体"/>
          <w:b/>
          <w:bCs/>
          <w:i w:val="0"/>
        </w:rPr>
        <w:t xml:space="preserve">b，</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五种决策条件在确认集上的均方损失</w:t>
      </w:r>
      <w:r>
        <w:rPr>
          <w:rFonts w:ascii="Times New Roman" w:hAnsi="Times New Roman" w:cs="Times New Roman" w:eastAsia="黑体"/>
          <w:i w:val="0"/>
        </w:rPr>
        <w:t xml:space="preserve"> </w:t>
      </w:r>
      <m:oMath>
        <m:r>
          <m:rPr>
            <m:scr m:val="script"/>
            <m:sty m:val="p"/>
          </m:rPr>
          <m:t>R</m:t>
        </m:r>
        <m:r>
          <m:rPr>
            <m:sty m:val="p"/>
          </m:rPr>
          <m:t>=</m:t>
        </m:r>
        <m:sSubSup>
          <m:e>
            <m:r>
              <m:t>J</m:t>
            </m:r>
          </m:e>
          <m:sub>
            <m:r>
              <m:t>1</m:t>
            </m:r>
          </m:sub>
          <m:sup>
            <m:r>
              <m:t>2</m:t>
            </m:r>
          </m:sup>
        </m:sSubSup>
      </m:oMath>
      <w:r>
        <w:rPr>
          <w:rFonts w:ascii="Times New Roman" w:hAnsi="Times New Roman" w:cs="Times New Roman" w:eastAsia="黑体"/>
          <w:i w:val="0"/>
        </w:rPr>
        <w:t xml:space="preserve">。</w:t>
      </w:r>
    </w:p>
    <w:bookmarkEnd w:id="57"/>
    <w:bookmarkStart w:id="61" w:name="f.3-同一参数条件内的偏移量变化"/>
    <w:p>
      <w:pPr>
        <w:pStyle w:val="Heading2"/>
        <w:ind w:firstLine="0"/>
        <w:jc w:val="center"/>
      </w:pPr>
      <w:r>
        <w:rPr>
          <w:rFonts w:ascii="Times New Roman" w:hAnsi="Times New Roman" w:cs="Times New Roman" w:eastAsia="黑体"/>
          <w:i w:val="0"/>
        </w:rPr>
        <w:t xml:space="preserve">F.3 </w:t>
      </w:r>
      <w:r>
        <w:rPr>
          <w:rFonts w:hint="eastAsia" w:ascii="Times New Roman" w:hAnsi="Times New Roman" w:cs="Times New Roman" w:eastAsia="黑体"/>
          <w:i w:val="0"/>
        </w:rPr>
        <w:t xml:space="preserve">同一参数条件内的偏移量变化</w:t>
      </w:r>
    </w:p>
    <w:p>
      <w:pPr>
        <w:pStyle w:val="FirstParagraph"/>
        <w:spacing w:line="300" w:lineRule="auto"/>
        <w:ind w:firstLine="480" w:firstLineChars="200"/>
      </w:pPr>
      <w:r>
        <w:rPr>
          <w:rFonts w:hint="eastAsia" w:ascii="Times New Roman" w:hAnsi="Times New Roman" w:cs="Times New Roman" w:eastAsia="宋体"/>
        </w:rPr>
        <w:t xml:space="preserve">在</w:t>
      </w:r>
      <w:r>
        <w:rPr>
          <w:rFonts w:ascii="Times New Roman" w:hAnsi="Times New Roman" w:cs="Times New Roman" w:eastAsia="宋体"/>
        </w:rPr>
        <w:t xml:space="preserve"> 160 </w:t>
      </w:r>
      <w:r>
        <w:rPr>
          <w:rFonts w:hint="eastAsia" w:ascii="Times New Roman" w:hAnsi="Times New Roman" w:cs="Times New Roman" w:eastAsia="宋体"/>
        </w:rPr>
        <w:t xml:space="preserve">个参数条件中，L5</w:t>
      </w:r>
      <w:r>
        <w:rPr>
          <w:rFonts w:ascii="Times New Roman" w:hAnsi="Times New Roman" w:cs="Times New Roman" w:eastAsia="宋体"/>
        </w:rPr>
        <w:t xml:space="preserve"> </w:t>
      </w:r>
      <w:r>
        <w:rPr>
          <w:rFonts w:hint="eastAsia" w:ascii="Times New Roman" w:hAnsi="Times New Roman" w:cs="Times New Roman" w:eastAsia="宋体"/>
        </w:rPr>
        <w:t xml:space="preserve">与</w:t>
      </w:r>
      <w:r>
        <w:rPr>
          <w:rFonts w:ascii="Times New Roman" w:hAnsi="Times New Roman" w:cs="Times New Roman" w:eastAsia="宋体"/>
        </w:rPr>
        <w:t xml:space="preserve"> L6 </w:t>
      </w:r>
      <w:r>
        <w:rPr>
          <w:rFonts w:hint="eastAsia" w:ascii="Times New Roman" w:hAnsi="Times New Roman" w:cs="Times New Roman" w:eastAsia="宋体"/>
        </w:rPr>
        <w:t xml:space="preserve">的偏移量完全一致率为</w:t>
      </w:r>
      <w:r>
        <w:rPr>
          <w:rFonts w:ascii="Times New Roman" w:hAnsi="Times New Roman" w:cs="Times New Roman" w:eastAsia="宋体"/>
        </w:rPr>
        <w:t xml:space="preserve"> </w:t>
      </w:r>
      <w:r>
        <w:rPr>
          <w:rFonts w:hint="eastAsia" w:ascii="Times New Roman" w:hAnsi="Times New Roman" w:cs="Times New Roman" w:eastAsia="宋体"/>
        </w:rPr>
        <w:t xml:space="preserve">12.56%；论文</w:t>
      </w:r>
      <w:r>
        <w:rPr>
          <w:rFonts w:ascii="Times New Roman" w:hAnsi="Times New Roman" w:cs="Times New Roman" w:eastAsia="宋体"/>
        </w:rPr>
        <w:t xml:space="preserve"> MLP </w:t>
      </w:r>
      <w:r>
        <w:rPr>
          <w:rFonts w:hint="eastAsia" w:ascii="Times New Roman" w:hAnsi="Times New Roman" w:cs="Times New Roman" w:eastAsia="宋体"/>
        </w:rPr>
        <w:t xml:space="preserve">与</w:t>
      </w:r>
      <w:r>
        <w:rPr>
          <w:rFonts w:ascii="Times New Roman" w:hAnsi="Times New Roman" w:cs="Times New Roman" w:eastAsia="宋体"/>
        </w:rPr>
        <w:t xml:space="preserve"> L6 </w:t>
      </w:r>
      <w:r>
        <w:rPr>
          <w:rFonts w:hint="eastAsia" w:ascii="Times New Roman" w:hAnsi="Times New Roman" w:cs="Times New Roman" w:eastAsia="宋体"/>
        </w:rPr>
        <w:t xml:space="preserve">为</w:t>
      </w:r>
      <w:r>
        <w:rPr>
          <w:rFonts w:ascii="Times New Roman" w:hAnsi="Times New Roman" w:cs="Times New Roman" w:eastAsia="宋体"/>
        </w:rPr>
        <w:t xml:space="preserve"> </w:t>
      </w:r>
      <w:r>
        <w:rPr>
          <w:rFonts w:hint="eastAsia" w:ascii="Times New Roman" w:hAnsi="Times New Roman" w:cs="Times New Roman" w:eastAsia="宋体"/>
        </w:rPr>
        <w:t xml:space="preserve">23.01%；灵活</w:t>
      </w:r>
      <w:r>
        <w:rPr>
          <w:rFonts w:ascii="Times New Roman" w:hAnsi="Times New Roman" w:cs="Times New Roman" w:eastAsia="宋体"/>
        </w:rPr>
        <w:t xml:space="preserve"> </w:t>
      </w:r>
      <m:oMath>
        <m:r>
          <m:t>Z</m:t>
        </m:r>
      </m:oMath>
      <w:r>
        <w:rPr>
          <w:rFonts w:ascii="Times New Roman" w:hAnsi="Times New Roman" w:cs="Times New Roman" w:eastAsia="宋体"/>
        </w:rPr>
        <w:t xml:space="preserve">-only </w:t>
      </w:r>
      <w:r>
        <w:rPr>
          <w:rFonts w:hint="eastAsia" w:ascii="Times New Roman" w:hAnsi="Times New Roman" w:cs="Times New Roman" w:eastAsia="宋体"/>
        </w:rPr>
        <w:t xml:space="preserve">参照与</w:t>
      </w:r>
      <w:r>
        <w:rPr>
          <w:rFonts w:ascii="Times New Roman" w:hAnsi="Times New Roman" w:cs="Times New Roman" w:eastAsia="宋体"/>
        </w:rPr>
        <w:t xml:space="preserve"> L6 </w:t>
      </w:r>
      <w:r>
        <w:rPr>
          <w:rFonts w:hint="eastAsia" w:ascii="Times New Roman" w:hAnsi="Times New Roman" w:cs="Times New Roman" w:eastAsia="宋体"/>
        </w:rPr>
        <w:t xml:space="preserve">为</w:t>
      </w:r>
      <w:r>
        <w:rPr>
          <w:rFonts w:ascii="Times New Roman" w:hAnsi="Times New Roman" w:cs="Times New Roman" w:eastAsia="宋体"/>
        </w:rPr>
        <w:t xml:space="preserve"> </w:t>
      </w:r>
      <w:r>
        <w:rPr>
          <w:rFonts w:hint="eastAsia" w:ascii="Times New Roman" w:hAnsi="Times New Roman" w:cs="Times New Roman" w:eastAsia="宋体"/>
        </w:rPr>
        <w:t xml:space="preserve">21.78%。后者的实际风险更低，但与</w:t>
      </w:r>
      <w:r>
        <w:rPr>
          <w:rFonts w:ascii="Times New Roman" w:hAnsi="Times New Roman" w:cs="Times New Roman" w:eastAsia="宋体"/>
        </w:rPr>
        <w:t xml:space="preserve"> L6 </w:t>
      </w:r>
      <w:r>
        <w:rPr>
          <w:rFonts w:hint="eastAsia" w:ascii="Times New Roman" w:hAnsi="Times New Roman" w:cs="Times New Roman" w:eastAsia="宋体"/>
        </w:rPr>
        <w:t xml:space="preserve">格点完全一致率略低，说明最佳格点命中率不适合作为损失曲线预测的唯一评价。各参数条件内</w:t>
      </w:r>
      <w:r>
        <w:rPr>
          <w:rFonts w:ascii="Times New Roman" w:hAnsi="Times New Roman" w:cs="Times New Roman" w:eastAsia="宋体"/>
        </w:rPr>
        <w:t xml:space="preserve"> L6 </w:t>
      </w:r>
      <w:r>
        <w:rPr>
          <w:rFonts w:hint="eastAsia" w:ascii="Times New Roman" w:hAnsi="Times New Roman" w:cs="Times New Roman" w:eastAsia="宋体"/>
        </w:rPr>
        <w:t xml:space="preserve">有效偏移量候选数的中位数为</w:t>
      </w:r>
      <w:r>
        <w:rPr>
          <w:rFonts w:ascii="Times New Roman" w:hAnsi="Times New Roman" w:cs="Times New Roman" w:eastAsia="宋体"/>
        </w:rPr>
        <w:t xml:space="preserve"> </w:t>
      </w:r>
      <w:r>
        <w:rPr>
          <w:rFonts w:hint="eastAsia" w:ascii="Times New Roman" w:hAnsi="Times New Roman" w:cs="Times New Roman" w:eastAsia="宋体"/>
        </w:rPr>
        <w:t xml:space="preserve">6.09，说明同一参数条件内的样本实现会改变事后低风险选择。</w:t>
      </w:r>
    </w:p>
    <w:p>
      <w:pPr>
        <w:pStyle w:val="BodyText"/>
        <w:spacing w:line="300" w:lineRule="auto"/>
        <w:ind w:firstLine="480" w:firstLineChars="200"/>
      </w:pPr>
      <w:r>
        <w:rPr>
          <w:rFonts w:hint="eastAsia" w:ascii="Times New Roman" w:hAnsi="Times New Roman" w:cs="Times New Roman" w:eastAsia="宋体"/>
        </w:rPr>
        <w:t xml:space="preserve">为进一步检查</w:t>
      </w:r>
      <w:r>
        <w:rPr>
          <w:rFonts w:ascii="Times New Roman" w:hAnsi="Times New Roman" w:cs="Times New Roman" w:eastAsia="宋体"/>
        </w:rPr>
        <w:t xml:space="preserve"> MDM </w:t>
      </w:r>
      <w:r>
        <w:rPr>
          <w:rFonts w:hint="eastAsia" w:ascii="Times New Roman" w:hAnsi="Times New Roman" w:cs="Times New Roman" w:eastAsia="宋体"/>
        </w:rPr>
        <w:t xml:space="preserve">内部的数值过程，从参数域的四个角点与中心点中预先选取</w:t>
      </w:r>
      <w:r>
        <w:rPr>
          <w:rFonts w:ascii="Times New Roman" w:hAnsi="Times New Roman" w:cs="Times New Roman" w:eastAsia="宋体"/>
        </w:rPr>
        <w:t xml:space="preserve"> 5 </w:t>
      </w:r>
      <w:r>
        <w:rPr>
          <w:rFonts w:hint="eastAsia" w:ascii="Times New Roman" w:hAnsi="Times New Roman" w:cs="Times New Roman" w:eastAsia="宋体"/>
        </w:rPr>
        <w:t xml:space="preserve">个</w:t>
      </w:r>
      <w:r>
        <w:rPr>
          <w:rFonts w:ascii="Times New Roman" w:hAnsi="Times New Roman" w:cs="Times New Roman" w:eastAsia="宋体"/>
        </w:rPr>
        <w:t xml:space="preserve"> </w:t>
      </w:r>
      <m:oMath>
        <m:r>
          <m:rPr>
            <m:sty m:val="p"/>
          </m:rPr>
          <m:t>(</m:t>
        </m:r>
        <m:r>
          <m:t>β</m:t>
        </m:r>
        <m:r>
          <m:rPr>
            <m:sty m:val="p"/>
          </m:rPr>
          <m:t>,</m:t>
        </m:r>
        <m:r>
          <m:t>γ</m:t>
        </m:r>
        <m:r>
          <m:rPr>
            <m:sty m:val="p"/>
          </m:rPr>
          <m:t>/</m:t>
        </m:r>
        <m:r>
          <m:t>η</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位置，并与四个样本量交叉，形成</w:t>
      </w:r>
      <w:r>
        <w:rPr>
          <w:rFonts w:ascii="Times New Roman" w:hAnsi="Times New Roman" w:cs="Times New Roman" w:eastAsia="宋体"/>
        </w:rPr>
        <w:t xml:space="preserve"> 20 </w:t>
      </w:r>
      <w:r>
        <w:rPr>
          <w:rFonts w:hint="eastAsia" w:ascii="Times New Roman" w:hAnsi="Times New Roman" w:cs="Times New Roman" w:eastAsia="宋体"/>
        </w:rPr>
        <w:t xml:space="preserve">个诊断单元。每个单元使用</w:t>
      </w:r>
      <w:r>
        <w:rPr>
          <w:rFonts w:ascii="Times New Roman" w:hAnsi="Times New Roman" w:cs="Times New Roman" w:eastAsia="宋体"/>
        </w:rPr>
        <w:t xml:space="preserve"> repeats </w:t>
      </w:r>
      <w:r>
        <w:rPr>
          <w:rFonts w:hint="eastAsia" w:ascii="Times New Roman" w:hAnsi="Times New Roman" w:cs="Times New Roman" w:eastAsia="宋体"/>
        </w:rPr>
        <w:t xml:space="preserve">200—299，共</w:t>
      </w:r>
      <w:r>
        <w:rPr>
          <w:rFonts w:ascii="Times New Roman" w:hAnsi="Times New Roman" w:cs="Times New Roman" w:eastAsia="宋体"/>
        </w:rPr>
        <w:t xml:space="preserve"> 2,000 </w:t>
      </w:r>
      <w:r>
        <w:rPr>
          <w:rFonts w:hint="eastAsia" w:ascii="Times New Roman" w:hAnsi="Times New Roman" w:cs="Times New Roman" w:eastAsia="宋体"/>
        </w:rPr>
        <w:t xml:space="preserve">个确认样本。该分析复用</w:t>
      </w:r>
      <w:r>
        <w:rPr>
          <w:rFonts w:ascii="Times New Roman" w:hAnsi="Times New Roman" w:cs="Times New Roman" w:eastAsia="宋体"/>
        </w:rPr>
        <w:t xml:space="preserve"> 26 </w:t>
      </w:r>
      <w:r>
        <w:rPr>
          <w:rFonts w:hint="eastAsia" w:ascii="Times New Roman" w:hAnsi="Times New Roman" w:cs="Times New Roman" w:eastAsia="宋体"/>
        </w:rPr>
        <w:t xml:space="preserve">点损失扫描，只为每个样本重建一条</w:t>
      </w:r>
    </w:p>
    <w:p>
      <w:pPr>
        <w:pStyle w:val="BodyText"/>
        <w:spacing w:line="300" w:lineRule="auto"/>
      </w:pPr>
      <m:oMathPara>
        <m:oMathParaPr>
          <m:jc m:val="center"/>
        </m:oMathParaPr>
        <m:oMath>
          <m:sSub>
            <m:e>
              <m:r>
                <m:rPr>
                  <m:sty m:val="p"/>
                </m:rPr>
                <m:t>∇</m:t>
              </m:r>
            </m:e>
            <m:sub>
              <m:r>
                <m:t>X</m:t>
              </m:r>
            </m:sub>
          </m:sSub>
          <m:r>
            <m:rPr>
              <m:sty m:val="p"/>
            </m:rPr>
            <m:t>(</m:t>
          </m:r>
          <m:r>
            <m:t>γ</m:t>
          </m:r>
          <m:r>
            <m:rPr>
              <m:sty m:val="p"/>
            </m:rPr>
            <m:t>)</m:t>
          </m:r>
          <m:r>
            <m:rPr>
              <m:sty m:val="p"/>
            </m:rPr>
            <m:t>=</m:t>
          </m:r>
          <m:f>
            <m:fPr>
              <m:type m:val="bar"/>
            </m:fPr>
            <m:num>
              <m:r>
                <m:rPr>
                  <m:sty m:val="p"/>
                </m:rPr>
                <m:t>∂</m:t>
              </m:r>
            </m:num>
            <m:den>
              <m:r>
                <m:rPr>
                  <m:sty m:val="p"/>
                </m:rPr>
                <m:t>∂</m:t>
              </m:r>
              <m:r>
                <m:t>γ</m:t>
              </m:r>
            </m:den>
          </m:f>
          <m:limLow>
            <m:e>
              <m:r>
                <m:rPr>
                  <m:sty m:val="p"/>
                </m:rPr>
                <m:t>min</m:t>
              </m:r>
            </m:e>
            <m:lim>
              <m:r>
                <m:t>β</m:t>
              </m:r>
            </m:lim>
          </m:limLow>
          <m:r>
            <m:rPr>
              <m:sty m:val="p"/>
            </m:rPr>
            <m:t>sd</m:t>
          </m:r>
          <m:r>
            <m:rPr>
              <m:sty m:val="p"/>
            </m:rPr>
            <m:t>{</m:t>
          </m:r>
          <m:sSub>
            <m:e>
              <m:r>
                <m:t>η</m:t>
              </m:r>
            </m:e>
            <m:sub>
              <m:r>
                <m:t>i</m:t>
              </m:r>
            </m:sub>
          </m:sSub>
          <m:r>
            <m:rPr>
              <m:sty m:val="p"/>
            </m:rPr>
            <m:t>(</m:t>
          </m:r>
          <m:r>
            <m:t>β</m:t>
          </m:r>
          <m:r>
            <m:rPr>
              <m:sty m:val="p"/>
            </m:rPr>
            <m:t>,</m:t>
          </m:r>
          <m:r>
            <m:t>γ</m:t>
          </m:r>
          <m:r>
            <m:rPr>
              <m:sty m:val="p"/>
            </m:rPr>
            <m:t>)</m:t>
          </m:r>
          <m:r>
            <m:rPr>
              <m:sty m:val="p"/>
            </m:rPr>
            <m:t>}</m:t>
          </m:r>
        </m:oMath>
      </m:oMathPara>
    </w:p>
    <w:p>
      <w:pPr>
        <w:pStyle w:val="FirstParagraph"/>
        <w:spacing w:line="300" w:lineRule="auto"/>
        <w:ind w:firstLine="480" w:firstLineChars="200"/>
      </w:pPr>
      <w:r>
        <w:rPr>
          <w:rFonts w:hint="eastAsia" w:ascii="Times New Roman" w:hAnsi="Times New Roman" w:cs="Times New Roman" w:eastAsia="宋体"/>
        </w:rPr>
        <w:t xml:space="preserve">曲线，不训练新模型。单元内</w:t>
      </w:r>
      <w:r>
        <w:rPr>
          <w:rFonts w:ascii="Times New Roman" w:hAnsi="Times New Roman" w:cs="Times New Roman" w:eastAsia="宋体"/>
        </w:rPr>
        <w:t xml:space="preserve"> </w:t>
      </w:r>
      <m:oMath>
        <m:sSub>
          <m:e>
            <m:r>
              <m:rPr>
                <m:sty m:val="p"/>
              </m:rPr>
              <m:t>∇</m:t>
            </m:r>
          </m:e>
          <m:sub>
            <m:r>
              <m:t>X</m:t>
            </m:r>
          </m:sub>
        </m:sSub>
        <m:r>
          <m:rPr>
            <m:sty m:val="p"/>
          </m:rPr>
          <m:t>(</m:t>
        </m:r>
        <m:r>
          <m:t>0</m:t>
        </m:r>
        <m:r>
          <m:rPr>
            <m:sty m:val="p"/>
          </m:rPr>
          <m:t>)</m:t>
        </m:r>
      </m:oMath>
      <w:r>
        <w:rPr>
          <w:rFonts w:ascii="Times New Roman" w:hAnsi="Times New Roman" w:cs="Times New Roman" w:eastAsia="宋体"/>
        </w:rPr>
        <w:t xml:space="preserve"> </w:t>
      </w:r>
      <w:r>
        <w:rPr>
          <w:rFonts w:hint="eastAsia" w:ascii="Times New Roman" w:hAnsi="Times New Roman" w:cs="Times New Roman" w:eastAsia="宋体"/>
        </w:rPr>
        <w:t xml:space="preserve">与</w:t>
      </w:r>
      <w:r>
        <w:rPr>
          <w:rFonts w:ascii="Times New Roman" w:hAnsi="Times New Roman" w:cs="Times New Roman" w:eastAsia="宋体"/>
        </w:rPr>
        <w:t xml:space="preserve"> L6 </w:t>
      </w:r>
      <w:r>
        <w:rPr>
          <w:rFonts w:hint="eastAsia" w:ascii="Times New Roman" w:hAnsi="Times New Roman" w:cs="Times New Roman" w:eastAsia="宋体"/>
        </w:rPr>
        <w:t xml:space="preserve">偏移量的</w:t>
      </w:r>
      <w:r>
        <w:rPr>
          <w:rFonts w:ascii="Times New Roman" w:hAnsi="Times New Roman" w:cs="Times New Roman" w:eastAsia="宋体"/>
        </w:rPr>
        <w:t xml:space="preserve"> Spearman </w:t>
      </w:r>
      <w:r>
        <w:rPr>
          <w:rFonts w:hint="eastAsia" w:ascii="Times New Roman" w:hAnsi="Times New Roman" w:cs="Times New Roman" w:eastAsia="宋体"/>
        </w:rPr>
        <w:t xml:space="preserve">相关中位数为</w:t>
      </w:r>
      <w:r>
        <w:rPr>
          <w:rFonts w:ascii="Times New Roman" w:hAnsi="Times New Roman" w:cs="Times New Roman" w:eastAsia="宋体"/>
        </w:rPr>
        <w:t xml:space="preserve"> </w:t>
      </w:r>
      <w:r>
        <w:rPr>
          <w:rFonts w:hint="eastAsia" w:ascii="Times New Roman" w:hAnsi="Times New Roman" w:cs="Times New Roman" w:eastAsia="宋体"/>
        </w:rPr>
        <w:t xml:space="preserve">0.652（四分位区间</w:t>
      </w:r>
      <w:r>
        <w:rPr>
          <w:rFonts w:ascii="Times New Roman" w:hAnsi="Times New Roman" w:cs="Times New Roman" w:eastAsia="宋体"/>
        </w:rPr>
        <w:t xml:space="preserve"> </w:t>
      </w:r>
      <w:r>
        <w:rPr>
          <w:rFonts w:hint="eastAsia" w:ascii="Times New Roman" w:hAnsi="Times New Roman" w:cs="Times New Roman" w:eastAsia="宋体"/>
        </w:rPr>
        <w:t xml:space="preserve">0.549—0.779），19/20</w:t>
      </w:r>
      <w:r>
        <w:rPr>
          <w:rFonts w:ascii="Times New Roman" w:hAnsi="Times New Roman" w:cs="Times New Roman" w:eastAsia="宋体"/>
        </w:rPr>
        <w:t xml:space="preserve"> </w:t>
      </w:r>
      <w:r>
        <w:rPr>
          <w:rFonts w:hint="eastAsia" w:ascii="Times New Roman" w:hAnsi="Times New Roman" w:cs="Times New Roman" w:eastAsia="宋体"/>
        </w:rPr>
        <w:t xml:space="preserve">个单元为正。固定</w:t>
      </w:r>
      <w:r>
        <w:rPr>
          <w:rFonts w:ascii="Times New Roman" w:hAnsi="Times New Roman" w:cs="Times New Roman" w:eastAsia="宋体"/>
        </w:rPr>
        <w:t xml:space="preserve"> </w:t>
      </w:r>
      <m:oMath>
        <m:r>
          <m:t>δ</m:t>
        </m:r>
        <m:r>
          <m:rPr>
            <m:sty m:val="p"/>
          </m:rPr>
          <m:t>=</m:t>
        </m:r>
        <m:r>
          <m:t>0.1</m:t>
        </m:r>
      </m:oMath>
      <w:r>
        <w:rPr>
          <w:rFonts w:ascii="Times New Roman" w:hAnsi="Times New Roman" w:cs="Times New Roman" w:eastAsia="宋体"/>
        </w:rPr>
        <w:t xml:space="preserve"> </w:t>
      </w:r>
      <w:r>
        <w:rPr>
          <w:rFonts w:hint="eastAsia" w:ascii="Times New Roman" w:hAnsi="Times New Roman" w:cs="Times New Roman" w:eastAsia="宋体"/>
        </w:rPr>
        <w:t xml:space="preserve">时的</w:t>
      </w:r>
      <w:r>
        <w:rPr>
          <w:rFonts w:ascii="Times New Roman" w:hAnsi="Times New Roman" w:cs="Times New Roman" w:eastAsia="宋体"/>
        </w:rPr>
        <w:t xml:space="preserve"> </w:t>
      </w:r>
      <m:oMath>
        <m:sSub>
          <m:e>
            <m:acc>
              <m:accPr>
                <m:chr m:val="̂"/>
              </m:accPr>
              <m:e>
                <m:r>
                  <m:t>γ</m:t>
                </m:r>
              </m:e>
            </m:acc>
          </m:e>
          <m:sub>
            <m:r>
              <m:t>0.1</m:t>
            </m:r>
          </m:sub>
        </m:sSub>
        <m:r>
          <m:rPr>
            <m:sty m:val="p"/>
          </m:rPr>
          <m:t>/</m:t>
        </m:r>
        <m:r>
          <m:t>η</m:t>
        </m:r>
      </m:oMath>
      <w:r>
        <w:rPr>
          <w:rFonts w:ascii="Times New Roman" w:hAnsi="Times New Roman" w:cs="Times New Roman" w:eastAsia="宋体"/>
        </w:rPr>
        <w:t xml:space="preserve"> </w:t>
      </w:r>
      <w:r>
        <w:rPr>
          <w:rFonts w:hint="eastAsia" w:ascii="Times New Roman" w:hAnsi="Times New Roman" w:cs="Times New Roman" w:eastAsia="宋体"/>
        </w:rPr>
        <w:t xml:space="preserve">与</w:t>
      </w:r>
      <w:r>
        <w:rPr>
          <w:rFonts w:ascii="Times New Roman" w:hAnsi="Times New Roman" w:cs="Times New Roman" w:eastAsia="宋体"/>
        </w:rPr>
        <w:t xml:space="preserve"> L6 </w:t>
      </w:r>
      <w:r>
        <w:rPr>
          <w:rFonts w:hint="eastAsia" w:ascii="Times New Roman" w:hAnsi="Times New Roman" w:cs="Times New Roman" w:eastAsia="宋体"/>
        </w:rPr>
        <w:t xml:space="preserve">偏移量的相关中位数为</w:t>
      </w:r>
      <w:r>
        <w:rPr>
          <w:rFonts w:ascii="Times New Roman" w:hAnsi="Times New Roman" w:cs="Times New Roman" w:eastAsia="宋体"/>
        </w:rPr>
        <w:t xml:space="preserve"> </w:t>
      </w:r>
      <m:oMath>
        <m:r>
          <m:rPr>
            <m:sty m:val="p"/>
          </m:rPr>
          <m:t>−</m:t>
        </m:r>
        <m:r>
          <m:t>0.765</m:t>
        </m:r>
      </m:oMath>
      <w:r>
        <w:rPr>
          <w:rFonts w:hint="eastAsia" w:ascii="Times New Roman" w:hAnsi="Times New Roman" w:cs="Times New Roman" w:eastAsia="宋体"/>
        </w:rPr>
        <w:t xml:space="preserve">（四分位区间</w:t>
      </w:r>
      <w:r>
        <w:rPr>
          <w:rFonts w:ascii="Times New Roman" w:hAnsi="Times New Roman" w:cs="Times New Roman" w:eastAsia="宋体"/>
        </w:rPr>
        <w:t xml:space="preserve"> </w:t>
      </w:r>
      <m:oMath>
        <m:r>
          <m:rPr>
            <m:sty m:val="p"/>
          </m:rPr>
          <m:t>[</m:t>
        </m:r>
        <m:r>
          <m:rPr>
            <m:sty m:val="p"/>
          </m:rPr>
          <m:t>−</m:t>
        </m:r>
        <m:r>
          <m:t>0.803</m:t>
        </m:r>
        <m:r>
          <m:rPr>
            <m:sty m:val="p"/>
          </m:rPr>
          <m:t>,</m:t>
        </m:r>
        <m:r>
          <m:rPr>
            <m:sty m:val="p"/>
          </m:rPr>
          <m:t>−</m:t>
        </m:r>
        <m:r>
          <m:t>0.609</m:t>
        </m:r>
        <m:r>
          <m:rPr>
            <m:sty m:val="p"/>
          </m:rPr>
          <m:t>]</m:t>
        </m:r>
      </m:oMath>
      <w:r>
        <w:rPr>
          <w:rFonts w:hint="eastAsia" w:ascii="Times New Roman" w:hAnsi="Times New Roman" w:cs="Times New Roman" w:eastAsia="宋体"/>
        </w:rPr>
        <w:t xml:space="preserve">），20/20</w:t>
      </w:r>
      <w:r>
        <w:rPr>
          <w:rFonts w:ascii="Times New Roman" w:hAnsi="Times New Roman" w:cs="Times New Roman" w:eastAsia="宋体"/>
        </w:rPr>
        <w:t xml:space="preserve"> </w:t>
      </w:r>
      <w:r>
        <w:rPr>
          <w:rFonts w:hint="eastAsia" w:ascii="Times New Roman" w:hAnsi="Times New Roman" w:cs="Times New Roman" w:eastAsia="宋体"/>
        </w:rPr>
        <w:t xml:space="preserve">个单元为负。按</w:t>
      </w:r>
      <w:r>
        <w:rPr>
          <w:rFonts w:ascii="Times New Roman" w:hAnsi="Times New Roman" w:cs="Times New Roman" w:eastAsia="宋体"/>
        </w:rPr>
        <w:t xml:space="preserve"> </w:t>
      </w:r>
      <m:oMath>
        <m:sSub>
          <m:e>
            <m:acc>
              <m:accPr>
                <m:chr m:val="̂"/>
              </m:accPr>
              <m:e>
                <m:r>
                  <m:t>γ</m:t>
                </m:r>
              </m:e>
            </m:acc>
          </m:e>
          <m:sub>
            <m:r>
              <m:t>0.1</m:t>
            </m:r>
          </m:sub>
        </m:sSub>
        <m:r>
          <m:rPr>
            <m:sty m:val="p"/>
          </m:rPr>
          <m:t>/</m:t>
        </m:r>
        <m:r>
          <m:t>η</m:t>
        </m:r>
      </m:oMath>
      <w:r>
        <w:rPr>
          <w:rFonts w:ascii="Times New Roman" w:hAnsi="Times New Roman" w:cs="Times New Roman" w:eastAsia="宋体"/>
        </w:rPr>
        <w:t xml:space="preserve"> </w:t>
      </w:r>
      <w:r>
        <w:rPr>
          <w:rFonts w:hint="eastAsia" w:ascii="Times New Roman" w:hAnsi="Times New Roman" w:cs="Times New Roman" w:eastAsia="宋体"/>
        </w:rPr>
        <w:t xml:space="preserve">的单元内三分位分组后，平均超额损失曲线的最低点依次为</w:t>
      </w:r>
      <w:r>
        <w:rPr>
          <w:rFonts w:ascii="Times New Roman" w:hAnsi="Times New Roman" w:cs="Times New Roman" w:eastAsia="宋体"/>
        </w:rPr>
        <w:t xml:space="preserve"> 0.10、0.04 </w:t>
      </w:r>
      <w:r>
        <w:rPr>
          <w:rFonts w:hint="eastAsia" w:ascii="Times New Roman" w:hAnsi="Times New Roman" w:cs="Times New Roman" w:eastAsia="宋体"/>
        </w:rPr>
        <w:t xml:space="preserve">和</w:t>
      </w:r>
      <w:r>
        <w:rPr>
          <w:rFonts w:ascii="Times New Roman" w:hAnsi="Times New Roman" w:cs="Times New Roman" w:eastAsia="宋体"/>
        </w:rPr>
        <w:t xml:space="preserve"> 0.02。L6 </w:t>
      </w:r>
      <w:r>
        <w:rPr>
          <w:rFonts w:hint="eastAsia" w:ascii="Times New Roman" w:hAnsi="Times New Roman" w:cs="Times New Roman" w:eastAsia="宋体"/>
        </w:rPr>
        <w:t xml:space="preserve">的</w:t>
      </w:r>
      <w:r>
        <w:rPr>
          <w:rFonts w:ascii="Times New Roman" w:hAnsi="Times New Roman" w:cs="Times New Roman" w:eastAsia="宋体"/>
        </w:rPr>
        <w:t xml:space="preserve"> </w:t>
      </w:r>
      <m:oMath>
        <m:acc>
          <m:accPr>
            <m:chr m:val="̂"/>
          </m:accPr>
          <m:e>
            <m:r>
              <m:t>γ</m:t>
            </m:r>
          </m:e>
        </m:acc>
        <m:r>
          <m:rPr>
            <m:sty m:val="p"/>
          </m:rPr>
          <m:t>=</m:t>
        </m:r>
        <m:r>
          <m:t>0</m:t>
        </m:r>
      </m:oMath>
      <w:r>
        <w:rPr>
          <w:rFonts w:ascii="Times New Roman" w:hAnsi="Times New Roman" w:cs="Times New Roman" w:eastAsia="宋体"/>
        </w:rPr>
        <w:t xml:space="preserve"> </w:t>
      </w:r>
      <w:r>
        <w:rPr>
          <w:rFonts w:hint="eastAsia" w:ascii="Times New Roman" w:hAnsi="Times New Roman" w:cs="Times New Roman" w:eastAsia="宋体"/>
        </w:rPr>
        <w:t xml:space="preserve">边界解占</w:t>
      </w:r>
      <w:r>
        <w:rPr>
          <w:rFonts w:ascii="Times New Roman" w:hAnsi="Times New Roman" w:cs="Times New Roman" w:eastAsia="宋体"/>
        </w:rPr>
        <w:t xml:space="preserve"> </w:t>
      </w:r>
      <w:r>
        <w:rPr>
          <w:rFonts w:hint="eastAsia" w:ascii="Times New Roman" w:hAnsi="Times New Roman" w:cs="Times New Roman" w:eastAsia="宋体"/>
        </w:rPr>
        <w:t xml:space="preserve">7.1%，固定偏移量下的边界解占</w:t>
      </w:r>
      <w:r>
        <w:rPr>
          <w:rFonts w:ascii="Times New Roman" w:hAnsi="Times New Roman" w:cs="Times New Roman" w:eastAsia="宋体"/>
        </w:rPr>
        <w:t xml:space="preserve"> </w:t>
      </w:r>
      <w:r>
        <w:rPr>
          <w:rFonts w:hint="eastAsia" w:ascii="Times New Roman" w:hAnsi="Times New Roman" w:cs="Times New Roman" w:eastAsia="宋体"/>
        </w:rPr>
        <w:t xml:space="preserve">5.75%。这些结果支持样本曲线和交点变化与事后选点相关。</w:t>
      </w:r>
    </w:p>
    <w:p>
      <w:pPr>
        <w:pStyle w:val="BodyText"/>
        <w:keepNext/>
        <w:spacing w:line="240" w:lineRule="auto"/>
        <w:jc w:val="center"/>
      </w:pPr>
      <w:r>
        <w:rPr>
          <w:rFonts w:ascii="Times New Roman" w:hAnsi="Times New Roman" w:cs="Times New Roman" w:eastAsia="宋体"/>
        </w:rPr>
        <w:drawing>
          <wp:inline>
            <wp:extent cx="5486400" cy="3706512"/>
            <wp:effectExtent b="0" l="0" r="0" t="0"/>
            <wp:docPr descr="参数空间中的改善分布" title="" id="59" name="Picture"/>
            <a:graphic>
              <a:graphicData uri="http://schemas.openxmlformats.org/drawingml/2006/picture">
                <pic:pic>
                  <pic:nvPicPr>
                    <pic:cNvPr descr="figures/supplementary/supp_fig_parameter_landscape_v111.png" id="60" name="Picture"/>
                    <pic:cNvPicPr>
                      <a:picLocks noChangeArrowheads="1" noChangeAspect="1"/>
                    </pic:cNvPicPr>
                  </pic:nvPicPr>
                  <pic:blipFill>
                    <a:blip r:embed="rId58"/>
                    <a:stretch>
                      <a:fillRect/>
                    </a:stretch>
                  </pic:blipFill>
                  <pic:spPr bwMode="auto">
                    <a:xfrm>
                      <a:off x="0" y="0"/>
                      <a:ext cx="5486400" cy="3706512"/>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b/>
          <w:bCs/>
          <w:i w:val="0"/>
        </w:rPr>
        <w:t xml:space="preserve">图</w:t>
      </w:r>
      <w:r>
        <w:rPr>
          <w:rFonts w:ascii="Times New Roman" w:hAnsi="Times New Roman" w:cs="Times New Roman" w:eastAsia="黑体"/>
          <w:b/>
          <w:bCs/>
          <w:i w:val="0"/>
        </w:rPr>
        <w:t xml:space="preserve"> F2 </w:t>
      </w:r>
      <w:r>
        <w:rPr>
          <w:rFonts w:hint="eastAsia" w:ascii="Times New Roman" w:hAnsi="Times New Roman" w:cs="Times New Roman" w:eastAsia="黑体"/>
          <w:b/>
          <w:bCs/>
          <w:i w:val="0"/>
        </w:rPr>
        <w:t xml:space="preserve">参数条件下的效果分布。</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四个样本量下各</w:t>
      </w:r>
      <w:r>
        <w:rPr>
          <w:rFonts w:ascii="Times New Roman" w:hAnsi="Times New Roman" w:cs="Times New Roman" w:eastAsia="黑体"/>
          <w:i w:val="0"/>
        </w:rPr>
        <w:t xml:space="preserve"> </w:t>
      </w:r>
      <m:oMath>
        <m:r>
          <m:rPr>
            <m:sty m:val="p"/>
          </m:rPr>
          <m:t>(</m:t>
        </m:r>
        <m:r>
          <m:t>β</m:t>
        </m:r>
        <m:r>
          <m:rPr>
            <m:sty m:val="p"/>
          </m:rPr>
          <m:t>,</m:t>
        </m:r>
        <m:r>
          <m:t>γ</m:t>
        </m:r>
        <m:r>
          <m:rPr>
            <m:sty m:val="p"/>
          </m:rPr>
          <m:t>/</m:t>
        </m:r>
        <m:r>
          <m:t>η</m:t>
        </m:r>
        <m:r>
          <m:rPr>
            <m:sty m:val="p"/>
          </m:rPr>
          <m:t>)</m:t>
        </m:r>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单元相对</w:t>
      </w:r>
      <w:r>
        <w:rPr>
          <w:rFonts w:ascii="Times New Roman" w:hAnsi="Times New Roman" w:cs="Times New Roman" w:eastAsia="黑体"/>
          <w:i w:val="0"/>
        </w:rPr>
        <w:t xml:space="preserve"> Default </w:t>
      </w:r>
      <w:r>
        <w:rPr>
          <w:rFonts w:hint="eastAsia" w:ascii="Times New Roman" w:hAnsi="Times New Roman" w:cs="Times New Roman" w:eastAsia="黑体"/>
          <w:i w:val="0"/>
        </w:rPr>
        <w:t xml:space="preserve">的</w:t>
      </w:r>
      <w:r>
        <w:rPr>
          <w:rFonts w:ascii="Times New Roman" w:hAnsi="Times New Roman" w:cs="Times New Roman" w:eastAsia="黑体"/>
          <w:i w:val="0"/>
        </w:rPr>
        <w:t xml:space="preserve"> </w:t>
      </w:r>
      <m:oMath>
        <m:sSub>
          <m:e>
            <m:r>
              <m:t>J</m:t>
            </m:r>
          </m:e>
          <m:sub>
            <m:r>
              <m:t>1</m:t>
            </m:r>
          </m:sub>
        </m:sSub>
      </m:oMath>
      <w:r>
        <w:rPr>
          <w:rFonts w:ascii="Times New Roman" w:hAnsi="Times New Roman" w:cs="Times New Roman" w:eastAsia="黑体"/>
          <w:i w:val="0"/>
        </w:rPr>
        <w:t xml:space="preserve"> </w:t>
      </w:r>
      <w:r>
        <w:rPr>
          <w:rFonts w:hint="eastAsia" w:ascii="Times New Roman" w:hAnsi="Times New Roman" w:cs="Times New Roman" w:eastAsia="黑体"/>
          <w:i w:val="0"/>
        </w:rPr>
        <w:t xml:space="preserve">降幅。勾边表示误差增加的单元，共</w:t>
      </w:r>
      <w:r>
        <w:rPr>
          <w:rFonts w:ascii="Times New Roman" w:hAnsi="Times New Roman" w:cs="Times New Roman" w:eastAsia="黑体"/>
          <w:i w:val="0"/>
        </w:rPr>
        <w:t xml:space="preserve"> 35 </w:t>
      </w:r>
      <w:r>
        <w:rPr>
          <w:rFonts w:hint="eastAsia" w:ascii="Times New Roman" w:hAnsi="Times New Roman" w:cs="Times New Roman" w:eastAsia="黑体"/>
          <w:i w:val="0"/>
        </w:rPr>
        <w:t xml:space="preserve">个；其余</w:t>
      </w:r>
      <w:r>
        <w:rPr>
          <w:rFonts w:ascii="Times New Roman" w:hAnsi="Times New Roman" w:cs="Times New Roman" w:eastAsia="黑体"/>
          <w:i w:val="0"/>
        </w:rPr>
        <w:t xml:space="preserve"> 125 </w:t>
      </w:r>
      <w:r>
        <w:rPr>
          <w:rFonts w:hint="eastAsia" w:ascii="Times New Roman" w:hAnsi="Times New Roman" w:cs="Times New Roman" w:eastAsia="黑体"/>
          <w:i w:val="0"/>
        </w:rPr>
        <w:t xml:space="preserve">个单元改善。</w:t>
      </w:r>
    </w:p>
    <w:bookmarkEnd w:id="61"/>
    <w:bookmarkStart w:id="65" w:name="f.4-数据量诊断"/>
    <w:p>
      <w:pPr>
        <w:pStyle w:val="Heading2"/>
        <w:ind w:firstLine="0"/>
        <w:jc w:val="center"/>
      </w:pPr>
      <w:r>
        <w:rPr>
          <w:rFonts w:ascii="Times New Roman" w:hAnsi="Times New Roman" w:cs="Times New Roman" w:eastAsia="黑体"/>
          <w:i w:val="0"/>
        </w:rPr>
        <w:t xml:space="preserve">F.4 </w:t>
      </w:r>
      <w:r>
        <w:rPr>
          <w:rFonts w:hint="eastAsia" w:ascii="Times New Roman" w:hAnsi="Times New Roman" w:cs="Times New Roman" w:eastAsia="黑体"/>
          <w:i w:val="0"/>
        </w:rPr>
        <w:t xml:space="preserve">数据量诊断</w:t>
      </w:r>
    </w:p>
    <w:p>
      <w:pPr>
        <w:pStyle w:val="FirstParagraph"/>
        <w:spacing w:line="300" w:lineRule="auto"/>
        <w:ind w:firstLine="480" w:firstLineChars="200"/>
      </w:pPr>
      <w:r>
        <w:rPr>
          <w:rFonts w:hint="eastAsia" w:ascii="Times New Roman" w:hAnsi="Times New Roman" w:cs="Times New Roman" w:eastAsia="宋体"/>
        </w:rPr>
        <w:t xml:space="preserve">在固定候选规则及确认集后，逐步增加各参数条件的拟合重复数。由</w:t>
      </w:r>
      <w:r>
        <w:rPr>
          <w:rFonts w:ascii="Times New Roman" w:hAnsi="Times New Roman" w:cs="Times New Roman" w:eastAsia="宋体"/>
        </w:rPr>
        <w:t xml:space="preserve"> 160 </w:t>
      </w:r>
      <w:r>
        <w:rPr>
          <w:rFonts w:hint="eastAsia" w:ascii="Times New Roman" w:hAnsi="Times New Roman" w:cs="Times New Roman" w:eastAsia="宋体"/>
        </w:rPr>
        <w:t xml:space="preserve">增至</w:t>
      </w:r>
      <w:r>
        <w:rPr>
          <w:rFonts w:ascii="Times New Roman" w:hAnsi="Times New Roman" w:cs="Times New Roman" w:eastAsia="宋体"/>
        </w:rPr>
        <w:t xml:space="preserve"> 200 </w:t>
      </w:r>
      <w:r>
        <w:rPr>
          <w:rFonts w:hint="eastAsia" w:ascii="Times New Roman" w:hAnsi="Times New Roman" w:cs="Times New Roman" w:eastAsia="宋体"/>
        </w:rPr>
        <w:t xml:space="preserve">次时，均方损失</w:t>
      </w:r>
      <w:r>
        <w:rPr>
          <w:rFonts w:ascii="Times New Roman" w:hAnsi="Times New Roman" w:cs="Times New Roman" w:eastAsia="宋体"/>
        </w:rPr>
        <w:t xml:space="preserve"> </w:t>
      </w:r>
      <m:oMath>
        <m:r>
          <m:rPr>
            <m:scr m:val="script"/>
            <m:sty m:val="p"/>
          </m:rPr>
          <m:t>R</m:t>
        </m:r>
      </m:oMath>
      <w:r>
        <w:rPr>
          <w:rFonts w:ascii="Times New Roman" w:hAnsi="Times New Roman" w:cs="Times New Roman" w:eastAsia="宋体"/>
        </w:rPr>
        <w:t xml:space="preserve"> </w:t>
      </w:r>
      <w:r>
        <w:rPr>
          <w:rFonts w:hint="eastAsia" w:ascii="Times New Roman" w:hAnsi="Times New Roman" w:cs="Times New Roman" w:eastAsia="宋体"/>
        </w:rPr>
        <w:t xml:space="preserve">降低</w:t>
      </w:r>
      <w:r>
        <w:rPr>
          <w:rFonts w:ascii="Times New Roman" w:hAnsi="Times New Roman" w:cs="Times New Roman" w:eastAsia="宋体"/>
        </w:rPr>
        <w:t xml:space="preserve"> </w:t>
      </w:r>
      <w:r>
        <w:rPr>
          <w:rFonts w:hint="eastAsia" w:ascii="Times New Roman" w:hAnsi="Times New Roman" w:cs="Times New Roman" w:eastAsia="宋体"/>
        </w:rPr>
        <w:t xml:space="preserve">0.43%（以</w:t>
      </w:r>
      <w:r>
        <w:rPr>
          <w:rFonts w:ascii="Times New Roman" w:hAnsi="Times New Roman" w:cs="Times New Roman" w:eastAsia="宋体"/>
        </w:rPr>
        <w:t xml:space="preserve"> 160 </w:t>
      </w:r>
      <w:r>
        <w:rPr>
          <w:rFonts w:hint="eastAsia" w:ascii="Times New Roman" w:hAnsi="Times New Roman" w:cs="Times New Roman" w:eastAsia="宋体"/>
        </w:rPr>
        <w:t xml:space="preserve">次时的</w:t>
      </w:r>
      <w:r>
        <w:rPr>
          <w:rFonts w:ascii="Times New Roman" w:hAnsi="Times New Roman" w:cs="Times New Roman" w:eastAsia="宋体"/>
        </w:rPr>
        <w:t xml:space="preserve"> </w:t>
      </w:r>
      <m:oMath>
        <m:r>
          <m:rPr>
            <m:scr m:val="script"/>
            <m:sty m:val="p"/>
          </m:rPr>
          <m:t>R</m:t>
        </m:r>
      </m:oMath>
      <w:r>
        <w:rPr>
          <w:rFonts w:ascii="Times New Roman" w:hAnsi="Times New Roman" w:cs="Times New Roman" w:eastAsia="宋体"/>
        </w:rPr>
        <w:t xml:space="preserve"> </w:t>
      </w:r>
      <w:r>
        <w:rPr>
          <w:rFonts w:hint="eastAsia" w:ascii="Times New Roman" w:hAnsi="Times New Roman" w:cs="Times New Roman" w:eastAsia="宋体"/>
        </w:rPr>
        <w:t xml:space="preserve">为分母），说明当前数据规模下增加训练样本仍可缓慢降低风险。</w:t>
      </w:r>
    </w:p>
    <w:p>
      <w:pPr>
        <w:pStyle w:val="BodyText"/>
        <w:keepNext/>
        <w:spacing w:line="240" w:lineRule="auto"/>
        <w:jc w:val="center"/>
      </w:pPr>
      <w:r>
        <w:rPr>
          <w:rFonts w:ascii="Times New Roman" w:hAnsi="Times New Roman" w:cs="Times New Roman" w:eastAsia="宋体"/>
        </w:rPr>
        <w:drawing>
          <wp:inline>
            <wp:extent cx="4883935" cy="2984797"/>
            <wp:effectExtent b="0" l="0" r="0" t="0"/>
            <wp:docPr descr="Z-only 经验参照的数据量诊断" title="" id="63" name="Picture"/>
            <a:graphic>
              <a:graphicData uri="http://schemas.openxmlformats.org/drawingml/2006/picture">
                <pic:pic>
                  <pic:nvPicPr>
                    <pic:cNvPr descr="figures/supplementary/supp_fig_z_only_learning_curve_v111.png" id="64" name="Picture"/>
                    <pic:cNvPicPr>
                      <a:picLocks noChangeArrowheads="1" noChangeAspect="1"/>
                    </pic:cNvPicPr>
                  </pic:nvPicPr>
                  <pic:blipFill>
                    <a:blip r:embed="rId62"/>
                    <a:stretch>
                      <a:fillRect/>
                    </a:stretch>
                  </pic:blipFill>
                  <pic:spPr bwMode="auto">
                    <a:xfrm>
                      <a:off x="0" y="0"/>
                      <a:ext cx="4883935" cy="2984797"/>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b/>
          <w:bCs/>
          <w:i w:val="0"/>
        </w:rPr>
        <w:t xml:space="preserve">图</w:t>
      </w:r>
      <w:r>
        <w:rPr>
          <w:rFonts w:ascii="Times New Roman" w:hAnsi="Times New Roman" w:cs="Times New Roman" w:eastAsia="黑体"/>
          <w:b/>
          <w:bCs/>
          <w:i w:val="0"/>
        </w:rPr>
        <w:t xml:space="preserve"> F3</w:t>
      </w:r>
      <w:r>
        <w:rPr>
          <w:rFonts w:ascii="Times New Roman" w:hAnsi="Times New Roman" w:cs="Times New Roman" w:eastAsia="黑体"/>
          <w:b/>
          <w:bCs/>
          <w:i w:val="0"/>
        </w:rPr>
        <w:t xml:space="preserve"> </w:t>
      </w:r>
      <m:oMath>
        <m:r>
          <m:t>Z</m:t>
        </m:r>
      </m:oMath>
      <w:r>
        <w:rPr>
          <w:rFonts w:ascii="Times New Roman" w:hAnsi="Times New Roman" w:cs="Times New Roman" w:eastAsia="黑体"/>
          <w:b/>
          <w:bCs/>
          <w:i w:val="0"/>
        </w:rPr>
        <w:t xml:space="preserve">-only </w:t>
      </w:r>
      <w:r>
        <w:rPr>
          <w:rFonts w:hint="eastAsia" w:ascii="Times New Roman" w:hAnsi="Times New Roman" w:cs="Times New Roman" w:eastAsia="黑体"/>
          <w:b/>
          <w:bCs/>
          <w:i w:val="0"/>
        </w:rPr>
        <w:t xml:space="preserve">经验参照的数据量诊断。</w:t>
      </w:r>
      <w:r>
        <w:rPr>
          <w:rFonts w:ascii="Times New Roman" w:hAnsi="Times New Roman" w:cs="Times New Roman" w:eastAsia="黑体"/>
          <w:i w:val="0"/>
        </w:rPr>
        <w:t xml:space="preserve"> </w:t>
      </w:r>
      <w:r>
        <w:rPr>
          <w:rFonts w:hint="eastAsia" w:ascii="Times New Roman" w:hAnsi="Times New Roman" w:cs="Times New Roman" w:eastAsia="黑体"/>
          <w:i w:val="0"/>
        </w:rPr>
        <w:t xml:space="preserve">各样本量模型在固定确认集上的均方损失随训练样本数的变化；每个参数条件的拟合重复数依次为</w:t>
      </w:r>
      <w:r>
        <w:rPr>
          <w:rFonts w:ascii="Times New Roman" w:hAnsi="Times New Roman" w:cs="Times New Roman" w:eastAsia="黑体"/>
          <w:i w:val="0"/>
        </w:rPr>
        <w:t xml:space="preserve"> 40、80、120、160 </w:t>
      </w:r>
      <w:r>
        <w:rPr>
          <w:rFonts w:hint="eastAsia" w:ascii="Times New Roman" w:hAnsi="Times New Roman" w:cs="Times New Roman" w:eastAsia="黑体"/>
          <w:i w:val="0"/>
        </w:rPr>
        <w:t xml:space="preserve">和</w:t>
      </w:r>
      <w:r>
        <w:rPr>
          <w:rFonts w:ascii="Times New Roman" w:hAnsi="Times New Roman" w:cs="Times New Roman" w:eastAsia="黑体"/>
          <w:i w:val="0"/>
        </w:rPr>
        <w:t xml:space="preserve"> 200。</w:t>
      </w:r>
    </w:p>
    <w:bookmarkEnd w:id="65"/>
    <w:bookmarkStart w:id="69" w:name="f.5-样本分组与偏移量选择"/>
    <w:p>
      <w:pPr>
        <w:pStyle w:val="Heading2"/>
        <w:ind w:firstLine="0"/>
        <w:jc w:val="center"/>
      </w:pPr>
      <w:r>
        <w:rPr>
          <w:rFonts w:ascii="Times New Roman" w:hAnsi="Times New Roman" w:cs="Times New Roman" w:eastAsia="黑体"/>
          <w:i w:val="0"/>
        </w:rPr>
        <w:t xml:space="preserve">F.5 </w:t>
      </w:r>
      <w:r>
        <w:rPr>
          <w:rFonts w:hint="eastAsia" w:ascii="Times New Roman" w:hAnsi="Times New Roman" w:cs="Times New Roman" w:eastAsia="黑体"/>
          <w:i w:val="0"/>
        </w:rPr>
        <w:t xml:space="preserve">样本分组与偏移量选择</w:t>
      </w:r>
    </w:p>
    <w:p>
      <w:pPr>
        <w:pStyle w:val="FirstParagraph"/>
        <w:keepNext/>
        <w:spacing w:line="240" w:lineRule="auto"/>
        <w:jc w:val="center"/>
      </w:pPr>
      <w:r>
        <w:rPr>
          <w:rFonts w:ascii="Times New Roman" w:hAnsi="Times New Roman" w:cs="Times New Roman" w:eastAsia="宋体"/>
        </w:rPr>
        <w:drawing>
          <wp:inline>
            <wp:extent cx="5486400" cy="2488048"/>
            <wp:effectExtent b="0" l="0" r="0" t="0"/>
            <wp:docPr descr="样本位置分组的损失及组合内相关" title="" id="67" name="Picture"/>
            <a:graphic>
              <a:graphicData uri="http://schemas.openxmlformats.org/drawingml/2006/picture">
                <pic:pic>
                  <pic:nvPicPr>
                    <pic:cNvPr descr="figures/supplementary/supp_fig_sample_groups_v110.png" id="68" name="Picture"/>
                    <pic:cNvPicPr>
                      <a:picLocks noChangeArrowheads="1" noChangeAspect="1"/>
                    </pic:cNvPicPr>
                  </pic:nvPicPr>
                  <pic:blipFill>
                    <a:blip r:embed="rId66"/>
                    <a:stretch>
                      <a:fillRect/>
                    </a:stretch>
                  </pic:blipFill>
                  <pic:spPr bwMode="auto">
                    <a:xfrm>
                      <a:off x="0" y="0"/>
                      <a:ext cx="5486400" cy="2488048"/>
                    </a:xfrm>
                    <a:prstGeom prst="rect">
                      <a:avLst/>
                    </a:prstGeom>
                    <a:noFill/>
                    <a:ln w="9525">
                      <a:noFill/>
                      <a:headEnd/>
                      <a:tailEnd/>
                    </a:ln>
                  </pic:spPr>
                </pic:pic>
              </a:graphicData>
            </a:graphic>
          </wp:inline>
        </w:drawing>
      </w:r>
    </w:p>
    <w:p>
      <w:pPr>
        <w:pStyle w:val="Caption"/>
        <w:keepNext w:val="0"/>
        <w:spacing w:before="80" w:after="80"/>
        <w:ind w:firstLine="0"/>
        <w:jc w:val="center"/>
      </w:pPr>
      <w:r>
        <w:rPr>
          <w:rFonts w:hint="eastAsia" w:ascii="Times New Roman" w:hAnsi="Times New Roman" w:cs="Times New Roman" w:eastAsia="黑体"/>
          <w:b/>
          <w:bCs/>
          <w:i w:val="0"/>
        </w:rPr>
        <w:t xml:space="preserve">图</w:t>
      </w:r>
      <w:r>
        <w:rPr>
          <w:rFonts w:ascii="Times New Roman" w:hAnsi="Times New Roman" w:cs="Times New Roman" w:eastAsia="黑体"/>
          <w:b/>
          <w:bCs/>
          <w:i w:val="0"/>
        </w:rPr>
        <w:t xml:space="preserve"> F4 </w:t>
      </w:r>
      <w:r>
        <w:rPr>
          <w:rFonts w:hint="eastAsia" w:ascii="Times New Roman" w:hAnsi="Times New Roman" w:cs="Times New Roman" w:eastAsia="黑体"/>
          <w:b/>
          <w:bCs/>
          <w:i w:val="0"/>
        </w:rPr>
        <w:t xml:space="preserve">固定位置估计与低风险偏移量的关系。</w:t>
      </w:r>
      <w:r>
        <w:rPr>
          <w:rFonts w:ascii="Times New Roman" w:hAnsi="Times New Roman" w:cs="Times New Roman" w:eastAsia="黑体"/>
          <w:i w:val="0"/>
        </w:rPr>
        <w:t xml:space="preserve"> </w:t>
      </w:r>
      <w:r>
        <w:rPr>
          <w:rFonts w:hint="eastAsia" w:ascii="Times New Roman" w:hAnsi="Times New Roman" w:cs="Times New Roman" w:eastAsia="黑体"/>
          <w:b/>
          <w:bCs/>
          <w:i w:val="0"/>
        </w:rPr>
        <w:t xml:space="preserve">a，</w:t>
      </w:r>
      <w:r>
        <w:rPr>
          <w:rFonts w:ascii="Times New Roman" w:hAnsi="Times New Roman" w:cs="Times New Roman" w:eastAsia="黑体"/>
          <w:i w:val="0"/>
        </w:rPr>
        <w:t xml:space="preserve"> </w:t>
      </w:r>
      <w:r>
        <w:rPr>
          <w:rFonts w:ascii="Times New Roman" w:hAnsi="Times New Roman" w:cs="Times New Roman" w:eastAsia="黑体"/>
          <w:i w:val="0"/>
        </w:rPr>
        <w:t xml:space="preserve">2,000 </w:t>
      </w:r>
      <w:r>
        <w:rPr>
          <w:rFonts w:hint="eastAsia" w:ascii="Times New Roman" w:hAnsi="Times New Roman" w:cs="Times New Roman" w:eastAsia="黑体"/>
          <w:i w:val="0"/>
        </w:rPr>
        <w:t xml:space="preserve">个确认样本按各参数单元内的固定偏移量位置估计分为低、中、高三组后的平均超额损失，圆点标出各组最低点；</w:t>
      </w:r>
      <w:r>
        <w:rPr>
          <w:rFonts w:hint="eastAsia" w:ascii="Times New Roman" w:hAnsi="Times New Roman" w:cs="Times New Roman" w:eastAsia="黑体"/>
          <w:b/>
          <w:bCs/>
          <w:i w:val="0"/>
        </w:rPr>
        <w:t xml:space="preserve">b，</w:t>
      </w:r>
      <w:r>
        <w:rPr>
          <w:rFonts w:ascii="Times New Roman" w:hAnsi="Times New Roman" w:cs="Times New Roman" w:eastAsia="黑体"/>
          <w:i w:val="0"/>
        </w:rPr>
        <w:t xml:space="preserve"> </w:t>
      </w:r>
      <w:r>
        <w:rPr>
          <w:rFonts w:ascii="Times New Roman" w:hAnsi="Times New Roman" w:cs="Times New Roman" w:eastAsia="黑体"/>
          <w:i w:val="0"/>
        </w:rPr>
        <w:t xml:space="preserve">20 </w:t>
      </w:r>
      <w:r>
        <w:rPr>
          <w:rFonts w:hint="eastAsia" w:ascii="Times New Roman" w:hAnsi="Times New Roman" w:cs="Times New Roman" w:eastAsia="黑体"/>
          <w:i w:val="0"/>
        </w:rPr>
        <w:t xml:space="preserve">个单元内固定位置估计与</w:t>
      </w:r>
      <w:r>
        <w:rPr>
          <w:rFonts w:ascii="Times New Roman" w:hAnsi="Times New Roman" w:cs="Times New Roman" w:eastAsia="黑体"/>
          <w:i w:val="0"/>
        </w:rPr>
        <w:t xml:space="preserve"> L6 </w:t>
      </w:r>
      <w:r>
        <w:rPr>
          <w:rFonts w:hint="eastAsia" w:ascii="Times New Roman" w:hAnsi="Times New Roman" w:cs="Times New Roman" w:eastAsia="黑体"/>
          <w:i w:val="0"/>
        </w:rPr>
        <w:t xml:space="preserve">偏移量的</w:t>
      </w:r>
      <w:r>
        <w:rPr>
          <w:rFonts w:ascii="Times New Roman" w:hAnsi="Times New Roman" w:cs="Times New Roman" w:eastAsia="黑体"/>
          <w:i w:val="0"/>
        </w:rPr>
        <w:t xml:space="preserve"> Spearman </w:t>
      </w:r>
      <w:r>
        <w:rPr>
          <w:rFonts w:hint="eastAsia" w:ascii="Times New Roman" w:hAnsi="Times New Roman" w:cs="Times New Roman" w:eastAsia="黑体"/>
          <w:i w:val="0"/>
        </w:rPr>
        <w:t xml:space="preserve">相关，横线为各样本量下的中位数。超额损失以逐样本</w:t>
      </w:r>
      <w:r>
        <w:rPr>
          <w:rFonts w:ascii="Times New Roman" w:hAnsi="Times New Roman" w:cs="Times New Roman" w:eastAsia="黑体"/>
          <w:i w:val="0"/>
        </w:rPr>
        <w:t xml:space="preserve"> L6 </w:t>
      </w:r>
      <w:r>
        <w:rPr>
          <w:rFonts w:hint="eastAsia" w:ascii="Times New Roman" w:hAnsi="Times New Roman" w:cs="Times New Roman" w:eastAsia="黑体"/>
          <w:i w:val="0"/>
        </w:rPr>
        <w:t xml:space="preserve">损失为基准。</w:t>
      </w:r>
    </w:p>
    <w:bookmarkEnd w:id="69"/>
    <w:bookmarkEnd w:id="70"/>
    <w:sectPr w:rsidR="00FC693F" w:rsidRPr="0006063C" w:rsidSect="00034616">
      <w:footerReference w:type="default" r:id="rId9"/>
      <w:pgSz w:h="15840" w:w="12240"/>
      <w:pgMar w:bottom="1152" w:footer="720" w:gutter="0" w:header="720" w:left="1152" w:right="1152"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00" w:lineRule="auto"/>
    </w:pPr>
    <w:rPr>
      <w:rFonts w:ascii="Times New Roman" w:cs="Times New Roman" w:eastAsia="宋体"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before="0" w:line="300" w:lineRule="auto"/>
    </w:pPr>
    <w:rPr>
      <w:rFonts w:ascii="Times New Roman" w:cs="Times New Roman" w:eastAsia="宋体" w:hAnsi="Times New Roman"/>
      <w:color w:val="000000"/>
      <w:sz w:val="24"/>
    </w:r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before="0" w:line="300" w:lineRule="auto"/>
    </w:pPr>
    <w:rPr>
      <w:rFonts w:ascii="Times New Roman" w:cs="Times New Roman" w:eastAsia="宋体" w:hAnsi="Times New Roman"/>
      <w:color w:val="000000"/>
      <w:sz w:val="24"/>
    </w:r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afterLines="50" w:before="0" w:beforeLines="50" w:line="300" w:lineRule="auto"/>
      <w:jc w:val="center"/>
      <w:outlineLvl w:val="0"/>
    </w:pPr>
    <w:rPr>
      <w:rFonts w:ascii="Times New Roman" w:cs="Times New Roman" w:eastAsia="黑体" w:hAnsi="Times New Roman"/>
      <w:b/>
      <w:bCs/>
      <w:color w:val="000000"/>
      <w:sz w:val="32"/>
      <w:szCs w:val="28"/>
    </w:rPr>
  </w:style>
  <w:style w:styleId="Heading2" w:type="paragraph">
    <w:name w:val="heading 2"/>
    <w:basedOn w:val="Normal"/>
    <w:next w:val="Normal"/>
    <w:link w:val="Heading2Char"/>
    <w:uiPriority w:val="9"/>
    <w:unhideWhenUsed/>
    <w:qFormat/>
    <w:rsid w:val="00FC693F"/>
    <w:pPr>
      <w:keepNext/>
      <w:keepLines/>
      <w:spacing w:after="0" w:afterLines="50" w:before="0" w:beforeLines="50" w:line="300" w:lineRule="auto"/>
      <w:jc w:val="center"/>
      <w:outlineLvl w:val="1"/>
    </w:pPr>
    <w:rPr>
      <w:rFonts w:ascii="Times New Roman" w:cs="Times New Roman" w:eastAsia="黑体" w:hAnsi="Times New Roman"/>
      <w:b/>
      <w:bCs/>
      <w:color w:val="000000"/>
      <w:sz w:val="28"/>
      <w:szCs w:val="26"/>
    </w:rPr>
  </w:style>
  <w:style w:styleId="Heading3" w:type="paragraph">
    <w:name w:val="heading 3"/>
    <w:basedOn w:val="Normal"/>
    <w:next w:val="Normal"/>
    <w:link w:val="Heading3Char"/>
    <w:uiPriority w:val="9"/>
    <w:unhideWhenUsed/>
    <w:qFormat/>
    <w:rsid w:val="00FC693F"/>
    <w:pPr>
      <w:keepNext/>
      <w:keepLines/>
      <w:spacing w:after="0" w:afterLines="50" w:before="0" w:beforeLines="50" w:line="300" w:lineRule="auto"/>
      <w:jc w:val="center"/>
      <w:outlineLvl w:val="2"/>
    </w:pPr>
    <w:rPr>
      <w:rFonts w:ascii="Times New Roman" w:cs="Times New Roman" w:eastAsia="黑体" w:hAnsi="Times New Roman"/>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0" w:afterLines="50" w:before="0" w:beforeLines="50" w:line="300" w:lineRule="auto"/>
      <w:jc w:val="center"/>
      <w:outlineLvl w:val="3"/>
    </w:pPr>
    <w:rPr>
      <w:rFonts w:ascii="Times New Roman" w:cs="Times New Roman" w:eastAsia="黑体" w:hAnsi="Times New Roman"/>
      <w:b/>
      <w:bCs/>
      <w:i/>
      <w:iCs/>
      <w:color w:val="000000"/>
      <w:sz w:val="24"/>
    </w:rPr>
  </w:style>
  <w:style w:styleId="Heading5" w:type="paragraph">
    <w:name w:val="heading 5"/>
    <w:basedOn w:val="Normal"/>
    <w:next w:val="Normal"/>
    <w:link w:val="Heading5Char"/>
    <w:uiPriority w:val="9"/>
    <w:semiHidden/>
    <w:unhideWhenUsed/>
    <w:qFormat/>
    <w:rsid w:val="00FC693F"/>
    <w:pPr>
      <w:keepNext/>
      <w:keepLines/>
      <w:spacing w:after="0" w:afterLines="50" w:before="0" w:beforeLines="50" w:line="300" w:lineRule="auto"/>
      <w:jc w:val="center"/>
      <w:outlineLvl w:val="4"/>
    </w:pPr>
    <w:rPr>
      <w:rFonts w:ascii="Times New Roman" w:cs="Times New Roman" w:eastAsia="黑体" w:hAnsi="Times New Roman"/>
      <w:color w:val="000000"/>
      <w:sz w:val="24"/>
    </w:rPr>
  </w:style>
  <w:style w:styleId="Heading6" w:type="paragraph">
    <w:name w:val="heading 6"/>
    <w:basedOn w:val="Normal"/>
    <w:next w:val="Normal"/>
    <w:link w:val="Heading6Char"/>
    <w:uiPriority w:val="9"/>
    <w:semiHidden/>
    <w:unhideWhenUsed/>
    <w:qFormat/>
    <w:rsid w:val="00FC693F"/>
    <w:pPr>
      <w:keepNext/>
      <w:keepLines/>
      <w:spacing w:after="0" w:afterLines="50" w:before="0" w:beforeLines="50" w:line="300" w:lineRule="auto"/>
      <w:jc w:val="center"/>
      <w:outlineLvl w:val="5"/>
    </w:pPr>
    <w:rPr>
      <w:rFonts w:ascii="Times New Roman" w:cs="Times New Roman" w:eastAsia="黑体" w:hAnsi="Times New Roman"/>
      <w:i/>
      <w:iCs/>
      <w:color w:val="000000"/>
      <w:sz w:val="24"/>
    </w:rPr>
  </w:style>
  <w:style w:styleId="Heading7" w:type="paragraph">
    <w:name w:val="heading 7"/>
    <w:basedOn w:val="Normal"/>
    <w:next w:val="Normal"/>
    <w:link w:val="Heading7Char"/>
    <w:uiPriority w:val="9"/>
    <w:semiHidden/>
    <w:unhideWhenUsed/>
    <w:qFormat/>
    <w:rsid w:val="00FC693F"/>
    <w:pPr>
      <w:keepNext/>
      <w:keepLines/>
      <w:spacing w:after="0" w:afterLines="50" w:before="0" w:beforeLines="50" w:line="300" w:lineRule="auto"/>
      <w:jc w:val="center"/>
      <w:outlineLvl w:val="6"/>
    </w:pPr>
    <w:rPr>
      <w:rFonts w:ascii="Times New Roman" w:cs="Times New Roman" w:eastAsia="黑体" w:hAnsi="Times New Roman"/>
      <w:i/>
      <w:iCs/>
      <w:color w:val="000000"/>
      <w:sz w:val="24"/>
    </w:rPr>
  </w:style>
  <w:style w:styleId="Heading8" w:type="paragraph">
    <w:name w:val="heading 8"/>
    <w:basedOn w:val="Normal"/>
    <w:next w:val="Normal"/>
    <w:link w:val="Heading8Char"/>
    <w:uiPriority w:val="9"/>
    <w:semiHidden/>
    <w:unhideWhenUsed/>
    <w:qFormat/>
    <w:rsid w:val="00FC693F"/>
    <w:pPr>
      <w:keepNext/>
      <w:keepLines/>
      <w:spacing w:after="0" w:afterLines="50" w:before="0" w:beforeLines="50" w:line="300" w:lineRule="auto"/>
      <w:jc w:val="center"/>
      <w:outlineLvl w:val="7"/>
    </w:pPr>
    <w:rPr>
      <w:rFonts w:ascii="Times New Roman" w:cs="Times New Roman" w:eastAsia="黑体" w:hAnsi="Times New Roman"/>
      <w:color w:val="000000"/>
      <w:sz w:val="24"/>
      <w:szCs w:val="20"/>
    </w:rPr>
  </w:style>
  <w:style w:styleId="Heading9" w:type="paragraph">
    <w:name w:val="heading 9"/>
    <w:basedOn w:val="Normal"/>
    <w:next w:val="Normal"/>
    <w:link w:val="Heading9Char"/>
    <w:uiPriority w:val="9"/>
    <w:semiHidden/>
    <w:unhideWhenUsed/>
    <w:qFormat/>
    <w:rsid w:val="00FC693F"/>
    <w:pPr>
      <w:keepNext/>
      <w:keepLines/>
      <w:spacing w:after="0" w:afterLines="50" w:before="0" w:beforeLines="50" w:line="300" w:lineRule="auto"/>
      <w:jc w:val="center"/>
      <w:outlineLvl w:val="8"/>
    </w:pPr>
    <w:rPr>
      <w:rFonts w:ascii="Times New Roman" w:cs="Times New Roman" w:eastAsia="黑体" w:hAnsi="Times New Roman"/>
      <w:i/>
      <w:iCs/>
      <w:color w:val="000000"/>
      <w:sz w:val="24"/>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before="0" w:line="300" w:lineRule="auto"/>
    </w:pPr>
    <w:rPr>
      <w:rFonts w:ascii="Times New Roman" w:cs="Times New Roman" w:eastAsia="宋体" w:hAnsi="Times New Roman"/>
      <w:color w:val="000000"/>
      <w:sz w:val="24"/>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0" w:afterLines="50" w:before="0" w:beforeLines="50" w:line="300" w:lineRule="auto"/>
      <w:contextualSpacing/>
      <w:jc w:val="center"/>
    </w:pPr>
    <w:rPr>
      <w:rFonts w:ascii="Times New Roman" w:cs="Times New Roman" w:eastAsia="黑体" w:hAnsi="Times New Roman"/>
      <w:color w:val="000000"/>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0" w:before="0" w:line="300" w:lineRule="auto"/>
    </w:pPr>
    <w:rPr>
      <w:rFonts w:ascii="Times New Roman" w:cs="Times New Roman" w:eastAsia="宋体" w:hAnsi="Times New Roman"/>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0" w:before="0" w:line="300" w:lineRule="auto"/>
      <w:ind w:left="720"/>
      <w:contextualSpacing/>
    </w:pPr>
    <w:rPr>
      <w:rFonts w:ascii="Times New Roman" w:cs="Times New Roman" w:eastAsia="宋体" w:hAnsi="Times New Roman"/>
      <w:color w:val="000000"/>
      <w:sz w:val="24"/>
    </w:rPr>
  </w:style>
  <w:style w:styleId="BodyText" w:type="paragraph">
    <w:name w:val="Body Text"/>
    <w:basedOn w:val="Normal"/>
    <w:link w:val="BodyTextChar"/>
    <w:uiPriority w:val="99"/>
    <w:unhideWhenUsed/>
    <w:rsid w:val="00AA1D8D"/>
    <w:pPr>
      <w:spacing w:after="0" w:before="0" w:line="300" w:lineRule="auto"/>
    </w:pPr>
    <w:rPr>
      <w:rFonts w:ascii="Times New Roman" w:cs="Times New Roman" w:eastAsia="宋体" w:hAnsi="Times New Roman"/>
      <w:color w:val="000000"/>
      <w:sz w:val="24"/>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0" w:before="0" w:line="300" w:lineRule="auto"/>
    </w:pPr>
    <w:rPr>
      <w:rFonts w:ascii="Times New Roman" w:cs="Times New Roman" w:eastAsia="宋体" w:hAnsi="Times New Roman"/>
      <w:color w:val="000000"/>
      <w:sz w:val="24"/>
    </w:r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0" w:before="0" w:line="300" w:lineRule="auto"/>
    </w:pPr>
    <w:rPr>
      <w:rFonts w:ascii="Times New Roman" w:cs="Times New Roman" w:eastAsia="宋体" w:hAnsi="Times New Roman"/>
      <w:color w:val="000000"/>
      <w:sz w:val="24"/>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spacing w:after="0" w:before="0" w:line="300" w:lineRule="auto"/>
      <w:ind w:hanging="360" w:left="360"/>
      <w:contextualSpacing/>
    </w:pPr>
    <w:rPr>
      <w:rFonts w:ascii="Times New Roman" w:cs="Times New Roman" w:eastAsia="宋体" w:hAnsi="Times New Roman"/>
      <w:color w:val="000000"/>
      <w:sz w:val="24"/>
    </w:rPr>
  </w:style>
  <w:style w:styleId="List2" w:type="paragraph">
    <w:name w:val="List 2"/>
    <w:basedOn w:val="Normal"/>
    <w:uiPriority w:val="99"/>
    <w:unhideWhenUsed/>
    <w:rsid w:val="00326F90"/>
    <w:pPr>
      <w:spacing w:after="0" w:before="0" w:line="300" w:lineRule="auto"/>
      <w:ind w:hanging="360" w:left="720"/>
      <w:contextualSpacing/>
    </w:pPr>
    <w:rPr>
      <w:rFonts w:ascii="Times New Roman" w:cs="Times New Roman" w:eastAsia="宋体" w:hAnsi="Times New Roman"/>
      <w:color w:val="000000"/>
      <w:sz w:val="24"/>
    </w:rPr>
  </w:style>
  <w:style w:styleId="List3" w:type="paragraph">
    <w:name w:val="List 3"/>
    <w:basedOn w:val="Normal"/>
    <w:uiPriority w:val="99"/>
    <w:unhideWhenUsed/>
    <w:rsid w:val="00326F90"/>
    <w:pPr>
      <w:spacing w:after="0" w:before="0" w:line="300" w:lineRule="auto"/>
      <w:ind w:hanging="360" w:left="1080"/>
      <w:contextualSpacing/>
    </w:pPr>
    <w:rPr>
      <w:rFonts w:ascii="Times New Roman" w:cs="Times New Roman" w:eastAsia="宋体" w:hAnsi="Times New Roman"/>
      <w:color w:val="000000"/>
      <w:sz w:val="24"/>
    </w:rPr>
  </w:style>
  <w:style w:styleId="ListBullet" w:type="paragraph">
    <w:name w:val="List Bullet"/>
    <w:basedOn w:val="Normal"/>
    <w:uiPriority w:val="99"/>
    <w:unhideWhenUsed/>
    <w:rsid w:val="00326F90"/>
    <w:pPr>
      <w:numPr>
        <w:numId w:val="1"/>
      </w:numPr>
      <w:spacing w:after="0" w:before="0" w:line="300" w:lineRule="auto"/>
      <w:contextualSpacing/>
    </w:pPr>
    <w:rPr>
      <w:rFonts w:ascii="Times New Roman" w:cs="Times New Roman" w:eastAsia="宋体" w:hAnsi="Times New Roman"/>
      <w:color w:val="000000"/>
      <w:sz w:val="24"/>
    </w:rPr>
  </w:style>
  <w:style w:styleId="ListBullet2" w:type="paragraph">
    <w:name w:val="List Bullet 2"/>
    <w:basedOn w:val="Normal"/>
    <w:uiPriority w:val="99"/>
    <w:unhideWhenUsed/>
    <w:rsid w:val="00326F90"/>
    <w:pPr>
      <w:numPr>
        <w:numId w:val="2"/>
      </w:numPr>
      <w:spacing w:after="0" w:before="0" w:line="300" w:lineRule="auto"/>
      <w:contextualSpacing/>
    </w:pPr>
    <w:rPr>
      <w:rFonts w:ascii="Times New Roman" w:cs="Times New Roman" w:eastAsia="宋体" w:hAnsi="Times New Roman"/>
      <w:color w:val="000000"/>
      <w:sz w:val="24"/>
    </w:rPr>
  </w:style>
  <w:style w:styleId="ListBullet3" w:type="paragraph">
    <w:name w:val="List Bullet 3"/>
    <w:basedOn w:val="Normal"/>
    <w:uiPriority w:val="99"/>
    <w:unhideWhenUsed/>
    <w:rsid w:val="00326F90"/>
    <w:pPr>
      <w:numPr>
        <w:numId w:val="3"/>
      </w:numPr>
      <w:spacing w:after="0" w:before="0" w:line="300" w:lineRule="auto"/>
      <w:contextualSpacing/>
    </w:pPr>
    <w:rPr>
      <w:rFonts w:ascii="Times New Roman" w:cs="Times New Roman" w:eastAsia="宋体" w:hAnsi="Times New Roman"/>
      <w:color w:val="000000"/>
      <w:sz w:val="24"/>
    </w:rPr>
  </w:style>
  <w:style w:styleId="ListNumber" w:type="paragraph">
    <w:name w:val="List Number"/>
    <w:basedOn w:val="Normal"/>
    <w:uiPriority w:val="99"/>
    <w:unhideWhenUsed/>
    <w:rsid w:val="00326F90"/>
    <w:pPr>
      <w:numPr>
        <w:numId w:val="5"/>
      </w:numPr>
      <w:spacing w:after="0" w:before="0" w:line="300" w:lineRule="auto"/>
      <w:contextualSpacing/>
    </w:pPr>
    <w:rPr>
      <w:rFonts w:ascii="Times New Roman" w:cs="Times New Roman" w:eastAsia="宋体" w:hAnsi="Times New Roman"/>
      <w:color w:val="000000"/>
      <w:sz w:val="24"/>
    </w:rPr>
  </w:style>
  <w:style w:styleId="ListNumber2" w:type="paragraph">
    <w:name w:val="List Number 2"/>
    <w:basedOn w:val="Normal"/>
    <w:uiPriority w:val="99"/>
    <w:unhideWhenUsed/>
    <w:rsid w:val="0029639D"/>
    <w:pPr>
      <w:numPr>
        <w:numId w:val="6"/>
      </w:numPr>
      <w:spacing w:after="0" w:before="0" w:line="300" w:lineRule="auto"/>
      <w:contextualSpacing/>
    </w:pPr>
    <w:rPr>
      <w:rFonts w:ascii="Times New Roman" w:cs="Times New Roman" w:eastAsia="宋体" w:hAnsi="Times New Roman"/>
      <w:color w:val="000000"/>
      <w:sz w:val="24"/>
    </w:rPr>
  </w:style>
  <w:style w:styleId="ListNumber3" w:type="paragraph">
    <w:name w:val="List Number 3"/>
    <w:basedOn w:val="Normal"/>
    <w:uiPriority w:val="99"/>
    <w:unhideWhenUsed/>
    <w:rsid w:val="0029639D"/>
    <w:pPr>
      <w:numPr>
        <w:numId w:val="7"/>
      </w:numPr>
      <w:spacing w:after="0" w:before="0" w:line="300" w:lineRule="auto"/>
      <w:contextualSpacing/>
    </w:pPr>
    <w:rPr>
      <w:rFonts w:ascii="Times New Roman" w:cs="Times New Roman" w:eastAsia="宋体" w:hAnsi="Times New Roman"/>
      <w:color w:val="000000"/>
      <w:sz w:val="24"/>
    </w:rPr>
  </w:style>
  <w:style w:styleId="ListContinue" w:type="paragraph">
    <w:name w:val="List Continue"/>
    <w:basedOn w:val="Normal"/>
    <w:uiPriority w:val="99"/>
    <w:unhideWhenUsed/>
    <w:rsid w:val="0029639D"/>
    <w:pPr>
      <w:spacing w:after="0" w:before="0" w:line="300" w:lineRule="auto"/>
      <w:ind w:left="360"/>
      <w:contextualSpacing/>
    </w:pPr>
    <w:rPr>
      <w:rFonts w:ascii="Times New Roman" w:cs="Times New Roman" w:eastAsia="宋体" w:hAnsi="Times New Roman"/>
      <w:color w:val="000000"/>
      <w:sz w:val="24"/>
    </w:rPr>
  </w:style>
  <w:style w:styleId="ListContinue2" w:type="paragraph">
    <w:name w:val="List Continue 2"/>
    <w:basedOn w:val="Normal"/>
    <w:uiPriority w:val="99"/>
    <w:unhideWhenUsed/>
    <w:rsid w:val="0029639D"/>
    <w:pPr>
      <w:spacing w:after="0" w:before="0" w:line="300" w:lineRule="auto"/>
      <w:ind w:left="720"/>
      <w:contextualSpacing/>
    </w:pPr>
    <w:rPr>
      <w:rFonts w:ascii="Times New Roman" w:cs="Times New Roman" w:eastAsia="宋体" w:hAnsi="Times New Roman"/>
      <w:color w:val="000000"/>
      <w:sz w:val="24"/>
    </w:rPr>
  </w:style>
  <w:style w:styleId="ListContinue3" w:type="paragraph">
    <w:name w:val="List Continue 3"/>
    <w:basedOn w:val="Normal"/>
    <w:uiPriority w:val="99"/>
    <w:unhideWhenUsed/>
    <w:rsid w:val="0029639D"/>
    <w:pPr>
      <w:spacing w:after="0" w:before="0" w:line="300" w:lineRule="auto"/>
      <w:ind w:left="1080"/>
      <w:contextualSpacing/>
    </w:pPr>
    <w:rPr>
      <w:rFonts w:ascii="Times New Roman" w:cs="Times New Roman" w:eastAsia="宋体" w:hAnsi="Times New Roman"/>
      <w:color w:val="000000"/>
      <w:sz w:val="24"/>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spacing w:after="0" w:before="0" w:line="300" w:lineRule="auto"/>
    </w:pPr>
    <w:rPr>
      <w:rFonts w:ascii="Times New Roman" w:cs="Times New Roman" w:eastAsia="宋体" w:hAnsi="Times New Roman"/>
      <w:color w:val="000000"/>
      <w:sz w:val="24"/>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spacing w:after="0" w:before="0" w:line="300" w:lineRule="auto"/>
    </w:pPr>
    <w:rPr>
      <w:rFonts w:ascii="Times New Roman" w:cs="Times New Roman" w:eastAsia="宋体" w:hAnsi="Times New Roman"/>
      <w:i/>
      <w:iCs/>
      <w:color w:val="000000"/>
      <w:sz w:val="24"/>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0" w:before="0" w:line="300" w:lineRule="auto"/>
    </w:pPr>
    <w:rPr>
      <w:rFonts w:ascii="Times New Roman" w:cs="Times New Roman" w:eastAsia="黑体" w:hAnsi="Times New Roman"/>
      <w:b/>
      <w:bCs/>
      <w:color w:val="000000"/>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spacing w:after="0" w:before="0" w:line="300" w:lineRule="auto"/>
      <w:ind w:left="936" w:right="936"/>
    </w:pPr>
    <w:rPr>
      <w:rFonts w:ascii="Times New Roman" w:cs="Times New Roman" w:eastAsia="宋体" w:hAnsi="Times New Roman"/>
      <w:b/>
      <w:bCs/>
      <w:i/>
      <w:iCs/>
      <w:color w:val="000000"/>
      <w:sz w:val="24"/>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spacing w:after="0" w:before="0" w:line="300" w:lineRule="auto"/>
      <w:outlineLvl w:val="9"/>
    </w:pPr>
    <w:rPr>
      <w:rFonts w:ascii="Times New Roman" w:cs="Times New Roman" w:eastAsia="宋体" w:hAnsi="Times New Roman"/>
      <w:color w:val="000000"/>
      <w:sz w:val="24"/>
    </w:r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spacing w:line="300" w:lineRule="auto" w:before="0" w:after="0"/>
    </w:pPr>
    <w:rPr>
      <w:rFonts w:ascii="Times New Roman" w:hAnsi="Times New Roman" w:cs="Times New Roman" w:eastAsia="宋体"/>
      <w:color w:val="000000"/>
      <w:sz w:val="2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54" Type="http://schemas.openxmlformats.org/officeDocument/2006/relationships/image" Target="media/rId54.png"/><Relationship Id="rId14" Type="http://schemas.openxmlformats.org/officeDocument/2006/relationships/image" Target="media/rId14.png"/><Relationship Id="rId33" Type="http://schemas.openxmlformats.org/officeDocument/2006/relationships/image" Target="media/rId33.png"/><Relationship Id="rId58" Type="http://schemas.openxmlformats.org/officeDocument/2006/relationships/image" Target="media/rId58.png"/><Relationship Id="rId47" Type="http://schemas.openxmlformats.org/officeDocument/2006/relationships/image" Target="media/rId47.png"/><Relationship Id="rId66" Type="http://schemas.openxmlformats.org/officeDocument/2006/relationships/image" Target="media/rId66.png"/><Relationship Id="rId43" Type="http://schemas.openxmlformats.org/officeDocument/2006/relationships/image" Target="media/rId43.png"/><Relationship Id="rId39" Type="http://schemas.openxmlformats.org/officeDocument/2006/relationships/image" Target="media/rId39.png"/><Relationship Id="rId62" Type="http://schemas.openxmlformats.org/officeDocument/2006/relationships/image" Target="media/rId62.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三参数 Weibull 分布最小差异法的样本自适应偏移量选择：附录</dc:title>
  <dc:creator/>
  <cp:keywords/>
  <dcterms:created xsi:type="dcterms:W3CDTF">2026-09-06T04:12:53Z</dcterms:created>
  <dcterms:modified xsi:type="dcterms:W3CDTF">2026-09-06T04:12:53Z</dcterms:modified>
</cp:coreProperties>
</file>

<file path=docProps/custom.xml><?xml version="1.0" encoding="utf-8"?>
<Properties xmlns="http://schemas.openxmlformats.org/officeDocument/2006/custom-properties" xmlns:vt="http://schemas.openxmlformats.org/officeDocument/2006/docPropsVTypes"/>
</file>