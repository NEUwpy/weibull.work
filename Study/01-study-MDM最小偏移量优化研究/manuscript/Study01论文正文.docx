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0"/>
        <w:jc w:val="center"/>
      </w:pPr>
      <w:r>
        <w:rPr>
          <w:rFonts w:hint="eastAsia" w:ascii="Times New Roman" w:hAnsi="Times New Roman" w:cs="Times New Roman" w:eastAsia="黑体"/>
          <w:i w:val="0"/>
        </w:rPr>
        <w:t xml:space="preserve">三参数</w:t>
      </w:r>
      <w:r>
        <w:rPr>
          <w:rFonts w:ascii="Times New Roman" w:hAnsi="Times New Roman" w:cs="Times New Roman" w:eastAsia="黑体"/>
          <w:i w:val="0"/>
        </w:rPr>
        <w:t xml:space="preserve"> Weibull </w:t>
      </w:r>
      <w:r>
        <w:rPr>
          <w:rFonts w:hint="eastAsia" w:ascii="Times New Roman" w:hAnsi="Times New Roman" w:cs="Times New Roman" w:eastAsia="黑体"/>
          <w:i w:val="0"/>
        </w:rPr>
        <w:t xml:space="preserve">分布最小差异法的样本自适应偏移量选择</w:t>
      </w:r>
    </w:p>
    <w:bookmarkStart w:id="9" w:name="摘要"/>
    <w:p>
      <w:pPr>
        <w:pStyle w:val="Heading1"/>
        <w:ind w:firstLine="0"/>
        <w:jc w:val="center"/>
      </w:pPr>
      <w:r>
        <w:rPr>
          <w:rFonts w:hint="eastAsia" w:ascii="Times New Roman" w:hAnsi="Times New Roman" w:cs="Times New Roman" w:eastAsia="黑体"/>
          <w:i w:val="0"/>
        </w:rPr>
        <w:t xml:space="preserve">摘要</w:t>
      </w:r>
    </w:p>
    <w:p>
      <w:pPr>
        <w:pStyle w:val="FirstParagraph"/>
        <w:spacing w:line="300" w:lineRule="auto"/>
        <w:ind w:firstLine="480" w:firstLineChars="200"/>
      </w:pPr>
      <w:r>
        <w:rPr>
          <w:rFonts w:hint="eastAsia" w:ascii="Times New Roman" w:hAnsi="Times New Roman" w:cs="Times New Roman" w:eastAsia="宋体"/>
        </w:rPr>
        <w:t xml:space="preserve">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分布的最小差异法（MDM）通过正偏移量改善小样本估计的精度与稳定性，但偏移量如何影响联合误差、经验值</w:t>
      </w:r>
      <w:r>
        <w:rPr>
          <w:rFonts w:ascii="Times New Roman" w:hAnsi="Times New Roman" w:cs="Times New Roman" w:eastAsia="宋体"/>
        </w:rPr>
        <w:t xml:space="preserve"> 0.1 </w:t>
      </w:r>
      <w:r>
        <w:rPr>
          <w:rFonts w:hint="eastAsia" w:ascii="Times New Roman" w:hAnsi="Times New Roman" w:cs="Times New Roman" w:eastAsia="宋体"/>
        </w:rPr>
        <w:t xml:space="preserve">应如何进一步选择，尚需系统研究。本文研究偏移量的有限样本风险，并以归一化排序样本预测</w:t>
      </w:r>
      <w:r>
        <w:rPr>
          <w:rFonts w:ascii="Times New Roman" w:hAnsi="Times New Roman" w:cs="Times New Roman" w:eastAsia="宋体"/>
        </w:rPr>
        <w:t xml:space="preserve"> 26 </w:t>
      </w:r>
      <w:r>
        <w:rPr>
          <w:rFonts w:hint="eastAsia" w:ascii="Times New Roman" w:hAnsi="Times New Roman" w:cs="Times New Roman" w:eastAsia="宋体"/>
        </w:rPr>
        <w:t xml:space="preserve">个候选偏移量的损失，再由</w:t>
      </w:r>
      <w:r>
        <w:rPr>
          <w:rFonts w:ascii="Times New Roman" w:hAnsi="Times New Roman" w:cs="Times New Roman" w:eastAsia="宋体"/>
        </w:rPr>
        <w:t xml:space="preserve"> MDM </w:t>
      </w:r>
      <w:r>
        <w:rPr>
          <w:rFonts w:hint="eastAsia" w:ascii="Times New Roman" w:hAnsi="Times New Roman" w:cs="Times New Roman" w:eastAsia="宋体"/>
        </w:rPr>
        <w:t xml:space="preserve">在所选偏移量下估计参数。在形状参数</w:t>
      </w:r>
      <w:r>
        <w:rPr>
          <w:rFonts w:ascii="Times New Roman" w:hAnsi="Times New Roman" w:cs="Times New Roman" w:eastAsia="宋体"/>
        </w:rPr>
        <w:t xml:space="preserve"> </w:t>
      </w:r>
      <m:oMath>
        <m:r>
          <m:t>1.5</m:t>
        </m:r>
        <m:r>
          <m:rPr>
            <m:sty m:val="p"/>
          </m:rPr>
          <m:t>≤</m:t>
        </m:r>
        <m:r>
          <m:t>β</m:t>
        </m:r>
        <m:r>
          <m:rPr>
            <m:sty m:val="p"/>
          </m:rPr>
          <m:t>≤</m:t>
        </m:r>
        <m:r>
          <m:t>5.0</m:t>
        </m:r>
      </m:oMath>
      <w:r>
        <w:rPr>
          <w:rFonts w:hint="eastAsia" w:ascii="Times New Roman" w:hAnsi="Times New Roman" w:cs="Times New Roman" w:eastAsia="宋体"/>
        </w:rPr>
        <w:t xml:space="preserve">、位置尺度比</w:t>
      </w:r>
      <w:r>
        <w:rPr>
          <w:rFonts w:ascii="Times New Roman" w:hAnsi="Times New Roman" w:cs="Times New Roman" w:eastAsia="宋体"/>
        </w:rPr>
        <w:t xml:space="preserve"> </w:t>
      </w:r>
      <m:oMath>
        <m:r>
          <m:t>0.10</m:t>
        </m:r>
        <m:r>
          <m:rPr>
            <m:sty m:val="p"/>
          </m:rPr>
          <m:t>≤</m:t>
        </m:r>
        <m:r>
          <m:t>γ</m:t>
        </m:r>
        <m:r>
          <m:rPr>
            <m:sty m:val="p"/>
          </m:rPr>
          <m:t>/</m:t>
        </m:r>
        <m:r>
          <m:t>η</m:t>
        </m:r>
        <m:r>
          <m:rPr>
            <m:sty m:val="p"/>
          </m:rPr>
          <m:t>≤</m:t>
        </m:r>
        <m:r>
          <m:t>1.00</m:t>
        </m:r>
      </m:oMath>
      <w:r>
        <w:rPr>
          <w:rFonts w:ascii="Times New Roman" w:hAnsi="Times New Roman" w:cs="Times New Roman" w:eastAsia="宋体"/>
        </w:rPr>
        <w:t xml:space="preserve"> </w:t>
      </w:r>
      <w:r>
        <w:rPr>
          <w:rFonts w:hint="eastAsia" w:ascii="Times New Roman" w:hAnsi="Times New Roman" w:cs="Times New Roman" w:eastAsia="宋体"/>
        </w:rPr>
        <w:t xml:space="preserve">和样本量</w:t>
      </w:r>
      <w:r>
        <w:rPr>
          <w:rFonts w:ascii="Times New Roman" w:hAnsi="Times New Roman" w:cs="Times New Roman" w:eastAsia="宋体"/>
        </w:rPr>
        <w:t xml:space="preserve"> </w:t>
      </w:r>
      <m:oMath>
        <m:r>
          <m:t>n</m:t>
        </m:r>
        <m:r>
          <m:rPr>
            <m:sty m:val="p"/>
          </m:rPr>
          <m:t>∈</m:t>
        </m:r>
        <m:r>
          <m:rPr>
            <m:sty m:val="p"/>
          </m:rPr>
          <m:t>{</m:t>
        </m:r>
        <m:r>
          <m:t>7</m:t>
        </m:r>
        <m:r>
          <m:rPr>
            <m:sty m:val="p"/>
          </m:rPr>
          <m:t>,</m:t>
        </m:r>
        <m:r>
          <m:t>10</m:t>
        </m:r>
        <m:r>
          <m:rPr>
            <m:sty m:val="p"/>
          </m:rPr>
          <m:t>,</m:t>
        </m:r>
        <m:r>
          <m:t>15</m:t>
        </m:r>
        <m:r>
          <m:rPr>
            <m:sty m:val="p"/>
          </m:rPr>
          <m:t>,</m:t>
        </m:r>
        <m:r>
          <m:t>20</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构成的</w:t>
      </w:r>
      <w:r>
        <w:rPr>
          <w:rFonts w:ascii="Times New Roman" w:hAnsi="Times New Roman" w:cs="Times New Roman" w:eastAsia="宋体"/>
        </w:rPr>
        <w:t xml:space="preserve"> 160 </w:t>
      </w:r>
      <w:r>
        <w:rPr>
          <w:rFonts w:hint="eastAsia" w:ascii="Times New Roman" w:hAnsi="Times New Roman" w:cs="Times New Roman" w:eastAsia="宋体"/>
        </w:rPr>
        <w:t xml:space="preserve">个离散组合中，经验值</w:t>
      </w:r>
      <w:r>
        <w:rPr>
          <w:rFonts w:ascii="Times New Roman" w:hAnsi="Times New Roman" w:cs="Times New Roman" w:eastAsia="宋体"/>
        </w:rPr>
        <w:t xml:space="preserve"> 0.1 </w:t>
      </w:r>
      <w:r>
        <w:rPr>
          <w:rFonts w:hint="eastAsia" w:ascii="Times New Roman" w:hAnsi="Times New Roman" w:cs="Times New Roman" w:eastAsia="宋体"/>
        </w:rPr>
        <w:t xml:space="preserve">接近完整设计的最佳统一取值；固定宽度形状参数域由低值向高值平移时，最佳统一偏移量则由</w:t>
      </w:r>
      <w:r>
        <w:rPr>
          <w:rFonts w:ascii="Times New Roman" w:hAnsi="Times New Roman" w:cs="Times New Roman" w:eastAsia="宋体"/>
        </w:rPr>
        <w:t xml:space="preserve"> 0.18 </w:t>
      </w:r>
      <w:r>
        <w:rPr>
          <w:rFonts w:hint="eastAsia" w:ascii="Times New Roman" w:hAnsi="Times New Roman" w:cs="Times New Roman" w:eastAsia="宋体"/>
        </w:rPr>
        <w:t xml:space="preserve">移至</w:t>
      </w:r>
      <w:r>
        <w:rPr>
          <w:rFonts w:ascii="Times New Roman" w:hAnsi="Times New Roman" w:cs="Times New Roman" w:eastAsia="宋体"/>
        </w:rPr>
        <w:t xml:space="preserve"> </w:t>
      </w:r>
      <w:r>
        <w:rPr>
          <w:rFonts w:hint="eastAsia" w:ascii="Times New Roman" w:hAnsi="Times New Roman" w:cs="Times New Roman" w:eastAsia="宋体"/>
        </w:rPr>
        <w:t xml:space="preserve">0.04。相同参数条件下，样本间距与位置结构的变化伴随</w:t>
      </w:r>
      <w:r>
        <w:rPr>
          <w:rFonts w:ascii="Times New Roman" w:hAnsi="Times New Roman" w:cs="Times New Roman" w:eastAsia="宋体"/>
        </w:rPr>
        <w:t xml:space="preserve"> MDM </w:t>
      </w:r>
      <w:r>
        <w:rPr>
          <w:rFonts w:hint="eastAsia" w:ascii="Times New Roman" w:hAnsi="Times New Roman" w:cs="Times New Roman" w:eastAsia="宋体"/>
        </w:rPr>
        <w:t xml:space="preserve">梯度轨迹、搜索交点和低风险偏移量的移动，表明条件平均规则仍不能描述全部样本差异。选定输入表示后，在按位置尺度比水平留出的折外评价中，样本自适应选择将联合误差</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从</w:t>
      </w:r>
      <w:r>
        <w:rPr>
          <w:rFonts w:ascii="Times New Roman" w:hAnsi="Times New Roman" w:cs="Times New Roman" w:eastAsia="宋体"/>
        </w:rPr>
        <w:t xml:space="preserve"> 0.6304 </w:t>
      </w:r>
      <w:r>
        <w:rPr>
          <w:rFonts w:hint="eastAsia" w:ascii="Times New Roman" w:hAnsi="Times New Roman" w:cs="Times New Roman" w:eastAsia="宋体"/>
        </w:rPr>
        <w:t xml:space="preserve">降至</w:t>
      </w:r>
      <w:r>
        <w:rPr>
          <w:rFonts w:ascii="Times New Roman" w:hAnsi="Times New Roman" w:cs="Times New Roman" w:eastAsia="宋体"/>
        </w:rPr>
        <w:t xml:space="preserve"> </w:t>
      </w:r>
      <w:r>
        <w:rPr>
          <w:rFonts w:hint="eastAsia" w:ascii="Times New Roman" w:hAnsi="Times New Roman" w:cs="Times New Roman" w:eastAsia="宋体"/>
        </w:rPr>
        <w:t xml:space="preserve">0.5846，降低</w:t>
      </w:r>
      <w:r>
        <w:rPr>
          <w:rFonts w:ascii="Times New Roman" w:hAnsi="Times New Roman" w:cs="Times New Roman" w:eastAsia="宋体"/>
        </w:rPr>
        <w:t xml:space="preserve"> </w:t>
      </w:r>
      <w:r>
        <w:rPr>
          <w:rFonts w:hint="eastAsia" w:ascii="Times New Roman" w:hAnsi="Times New Roman" w:cs="Times New Roman" w:eastAsia="宋体"/>
        </w:rPr>
        <w:t xml:space="preserve">7.27%；改善覆盖四个样本量，三个参数的汇总标准化</w:t>
      </w:r>
      <w:r>
        <w:rPr>
          <w:rFonts w:ascii="Times New Roman" w:hAnsi="Times New Roman" w:cs="Times New Roman" w:eastAsia="宋体"/>
        </w:rPr>
        <w:t xml:space="preserve"> RMSE </w:t>
      </w:r>
      <w:r>
        <w:rPr>
          <w:rFonts w:hint="eastAsia" w:ascii="Times New Roman" w:hAnsi="Times New Roman" w:cs="Times New Roman" w:eastAsia="宋体"/>
        </w:rPr>
        <w:t xml:space="preserve">均下降。以已训练选择器和当前设计为条件的</w:t>
      </w:r>
      <w:r>
        <w:rPr>
          <w:rFonts w:ascii="Times New Roman" w:hAnsi="Times New Roman" w:cs="Times New Roman" w:eastAsia="宋体"/>
        </w:rPr>
        <w:t xml:space="preserve"> 95% </w:t>
      </w:r>
      <w:r>
        <w:rPr>
          <w:rFonts w:hint="eastAsia" w:ascii="Times New Roman" w:hAnsi="Times New Roman" w:cs="Times New Roman" w:eastAsia="宋体"/>
        </w:rPr>
        <w:t xml:space="preserve">配对重采样区间为</w:t>
      </w:r>
      <w:r>
        <w:rPr>
          <w:rFonts w:ascii="Times New Roman" w:hAnsi="Times New Roman" w:cs="Times New Roman" w:eastAsia="宋体"/>
        </w:rPr>
        <w:t xml:space="preserve"> </w:t>
      </w:r>
      <w:r>
        <w:rPr>
          <w:rFonts w:hint="eastAsia" w:ascii="Times New Roman" w:hAnsi="Times New Roman" w:cs="Times New Roman" w:eastAsia="宋体"/>
        </w:rPr>
        <w:t xml:space="preserve">6.94%—7.64%。结果支持在所评价设计内保留</w:t>
      </w:r>
      <w:r>
        <w:rPr>
          <w:rFonts w:ascii="Times New Roman" w:hAnsi="Times New Roman" w:cs="Times New Roman" w:eastAsia="宋体"/>
        </w:rPr>
        <w:t xml:space="preserve"> MDM </w:t>
      </w:r>
      <w:r>
        <w:rPr>
          <w:rFonts w:hint="eastAsia" w:ascii="Times New Roman" w:hAnsi="Times New Roman" w:cs="Times New Roman" w:eastAsia="宋体"/>
        </w:rPr>
        <w:t xml:space="preserve">的参数求解过程，利用样本信息进一步降低固定偏移量下的联合估计误差。</w:t>
      </w:r>
    </w:p>
    <w:p>
      <w:pPr>
        <w:pStyle w:val="BodyText"/>
        <w:spacing w:line="300" w:lineRule="auto"/>
        <w:ind w:firstLine="480" w:firstLineChars="200"/>
      </w:pPr>
      <w:r>
        <w:rPr>
          <w:rFonts w:hint="eastAsia" w:ascii="Times New Roman" w:hAnsi="Times New Roman" w:cs="Times New Roman" w:eastAsia="宋体"/>
          <w:b/>
          <w:bCs/>
        </w:rPr>
        <w:t xml:space="preserve">关键词：</w:t>
      </w:r>
      <w:r>
        <w:rPr>
          <w:rFonts w:ascii="Times New Roman" w:hAnsi="Times New Roman" w:cs="Times New Roman" w:eastAsia="宋体"/>
        </w:rPr>
        <w:t xml:space="preserve"> </w:t>
      </w:r>
      <w:r>
        <w:rPr>
          <w:rFonts w:hint="eastAsia" w:ascii="Times New Roman" w:hAnsi="Times New Roman" w:cs="Times New Roman" w:eastAsia="宋体"/>
        </w:rPr>
        <w:t xml:space="preserve">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分布；最小差异法；偏移量选择；小样本参数估计；多层感知机；风险曲线预测</w:t>
      </w:r>
    </w:p>
    <w:bookmarkEnd w:id="9"/>
    <w:bookmarkStart w:id="10" w:name="引言"/>
    <w:p>
      <w:pPr>
        <w:pStyle w:val="Heading1"/>
        <w:ind w:firstLine="0"/>
        <w:jc w:val="center"/>
      </w:pPr>
      <w:r>
        <w:rPr>
          <w:rFonts w:ascii="Times New Roman" w:hAnsi="Times New Roman" w:cs="Times New Roman" w:eastAsia="黑体"/>
          <w:i w:val="0"/>
        </w:rPr>
        <w:t xml:space="preserve">1 </w:t>
      </w:r>
      <w:r>
        <w:rPr>
          <w:rFonts w:hint="eastAsia" w:ascii="Times New Roman" w:hAnsi="Times New Roman" w:cs="Times New Roman" w:eastAsia="黑体"/>
          <w:i w:val="0"/>
        </w:rPr>
        <w:t xml:space="preserve">引言</w:t>
      </w:r>
    </w:p>
    <w:p>
      <w:pPr>
        <w:pStyle w:val="FirstParagraph"/>
        <w:spacing w:line="300" w:lineRule="auto"/>
        <w:ind w:firstLine="480" w:firstLineChars="200"/>
      </w:pPr>
      <w:r>
        <w:rPr>
          <w:rFonts w:hint="eastAsia" w:ascii="Times New Roman" w:hAnsi="Times New Roman" w:cs="Times New Roman" w:eastAsia="宋体"/>
        </w:rPr>
        <w:t xml:space="preserve">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分布能够描述具有非零寿命起点的数据，广泛用于寿命与可靠性分析。其位置参数既确定分布的寿命起点，也使样本支持域随待估参数变化，因而增加了参数估计的难度。已有研究提出了极大似然法、矩估计法、最小二乘法及其修正方法。在小样本条件下，极大似然估计可能出现较大偏差或无有限解，其他方法的表现也会随参数条件、样本量和评价标准改变，尚无一种方法在所有条件下始终最优[1–5]。</w:t>
      </w:r>
    </w:p>
    <w:p>
      <w:pPr>
        <w:pStyle w:val="BodyText"/>
        <w:spacing w:line="300" w:lineRule="auto"/>
        <w:ind w:firstLine="480" w:firstLineChars="200"/>
      </w:pPr>
      <w:r>
        <w:rPr>
          <w:rFonts w:hint="eastAsia" w:ascii="Times New Roman" w:hAnsi="Times New Roman" w:cs="Times New Roman" w:eastAsia="宋体"/>
        </w:rPr>
        <w:t xml:space="preserve">针对三参数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的小样本估计，谢里阳等[6]提出了最小差异法。该方法根据各样本点构造尺度参数的伪估计量，通过减小伪估计量之间的差异确定形状参数和位置参数，并在原研究中较极大似然法和最小二乘法表现出更好的准确性和稳健性[6]。后续研究又在位置参数搜索判据中引入正偏移量</w:t>
      </w:r>
      <w:r>
        <w:rPr>
          <w:rFonts w:ascii="Times New Roman" w:hAnsi="Times New Roman" w:cs="Times New Roman" w:eastAsia="宋体"/>
        </w:rPr>
        <w:t xml:space="preserve"> </w:t>
      </w:r>
      <m:oMath>
        <m:r>
          <m:t>δ</m:t>
        </m:r>
        <m:r>
          <m:rPr>
            <m:sty m:val="p"/>
          </m:rPr>
          <m:t>=</m:t>
        </m:r>
        <m:r>
          <m:t>0.1</m:t>
        </m:r>
      </m:oMath>
      <w:r>
        <w:rPr>
          <w:rFonts w:hint="eastAsia" w:ascii="Times New Roman" w:hAnsi="Times New Roman" w:cs="Times New Roman" w:eastAsia="宋体"/>
        </w:rPr>
        <w:t xml:space="preserve">，进一步改善了小样本估计的精度和稳定性[7]。该研究指出，随机样本在真参数处未必满足零梯度判据，并以经验偏移量调整搜索位置；</w:t>
      </w:r>
      <m:oMath>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来自</w:t>
      </w:r>
      <w:r>
        <w:rPr>
          <w:rFonts w:ascii="Times New Roman" w:hAnsi="Times New Roman" w:cs="Times New Roman" w:eastAsia="宋体"/>
        </w:rPr>
        <w:t xml:space="preserve"> 120 </w:t>
      </w:r>
      <w:r>
        <w:rPr>
          <w:rFonts w:hint="eastAsia" w:ascii="Times New Roman" w:hAnsi="Times New Roman" w:cs="Times New Roman" w:eastAsia="宋体"/>
        </w:rPr>
        <w:t xml:space="preserve">个估计案例，更适当的取值与选择方式仍待研究[7]。因此，进一步完善</w:t>
      </w:r>
      <w:r>
        <w:rPr>
          <w:rFonts w:ascii="Times New Roman" w:hAnsi="Times New Roman" w:cs="Times New Roman" w:eastAsia="宋体"/>
        </w:rPr>
        <w:t xml:space="preserve"> </w:t>
      </w:r>
      <w:r>
        <w:rPr>
          <w:rFonts w:hint="eastAsia" w:ascii="Times New Roman" w:hAnsi="Times New Roman" w:cs="Times New Roman" w:eastAsia="宋体"/>
        </w:rPr>
        <w:t xml:space="preserve">MDM，需要说明偏移量怎样改变估计误差，并建立超出统一经验常数的选择依据。</w:t>
      </w:r>
    </w:p>
    <w:p>
      <w:pPr>
        <w:pStyle w:val="BodyText"/>
        <w:spacing w:line="300" w:lineRule="auto"/>
        <w:ind w:firstLine="480" w:firstLineChars="200"/>
      </w:pPr>
      <w:r>
        <w:rPr>
          <w:rFonts w:hint="eastAsia" w:ascii="Times New Roman" w:hAnsi="Times New Roman" w:cs="Times New Roman" w:eastAsia="宋体"/>
        </w:rPr>
        <w:t xml:space="preserve">统计估计中的调节量常凭经验设定，但更合适的取值往往与当前数据有关。围绕这一问题，早期研究根据当前数据估计均方误差，为稳健回归和最小距离估计选择调节参数[8–10]；后续工作又将训练和验证风险用于调参，或利用神经网络学习非参数回归的带宽[11,12]。近年来，模拟决策方法进一步直接学习给定观测下不同候选决策的条件损失[13]。这些方法都是根据当前数据下不同候选取值的风险，代替完全固定的经验常数。</w:t>
      </w:r>
    </w:p>
    <w:p>
      <w:pPr>
        <w:pStyle w:val="BodyText"/>
        <w:spacing w:line="300" w:lineRule="auto"/>
        <w:ind w:firstLine="480" w:firstLineChars="200"/>
      </w:pPr>
      <w:r>
        <w:rPr>
          <w:rFonts w:hint="eastAsia" w:ascii="Times New Roman" w:hAnsi="Times New Roman" w:cs="Times New Roman" w:eastAsia="宋体"/>
        </w:rPr>
        <w:t xml:space="preserve">针对</w:t>
      </w:r>
      <w:r>
        <w:rPr>
          <w:rFonts w:ascii="Times New Roman" w:hAnsi="Times New Roman" w:cs="Times New Roman" w:eastAsia="宋体"/>
        </w:rPr>
        <w:t xml:space="preserve"> MDM </w:t>
      </w:r>
      <w:r>
        <w:rPr>
          <w:rFonts w:hint="eastAsia" w:ascii="Times New Roman" w:hAnsi="Times New Roman" w:cs="Times New Roman" w:eastAsia="宋体"/>
        </w:rPr>
        <w:t xml:space="preserve">经验偏移量的取值依据与进一步优化问题，本文从参数空间、样本实现和自适应选择三个层面展开研究。通过</w:t>
      </w:r>
      <w:r>
        <w:rPr>
          <w:rFonts w:ascii="Times New Roman" w:hAnsi="Times New Roman" w:cs="Times New Roman" w:eastAsia="宋体"/>
        </w:rPr>
        <w:t xml:space="preserve"> Monte Carlo </w:t>
      </w:r>
      <w:r>
        <w:rPr>
          <w:rFonts w:hint="eastAsia" w:ascii="Times New Roman" w:hAnsi="Times New Roman" w:cs="Times New Roman" w:eastAsia="宋体"/>
        </w:rPr>
        <w:t xml:space="preserve">候选扫描考察统一偏移量对参数空间的依赖，比较不同信息条件下的选择规则，区分总体参数与抽样差异带来的优化空间；结合</w:t>
      </w:r>
      <w:r>
        <w:rPr>
          <w:rFonts w:ascii="Times New Roman" w:hAnsi="Times New Roman" w:cs="Times New Roman" w:eastAsia="宋体"/>
        </w:rPr>
        <w:t xml:space="preserve"> MDM </w:t>
      </w:r>
      <w:r>
        <w:rPr>
          <w:rFonts w:hint="eastAsia" w:ascii="Times New Roman" w:hAnsi="Times New Roman" w:cs="Times New Roman" w:eastAsia="宋体"/>
        </w:rPr>
        <w:t xml:space="preserve">搜索路径和联合误差分析，解释偏移量作用于三参数估计的过程。在此基础上，建立由归一化排序样本预测候选损失曲线的偏移量选择方法，通过参数水平留出评价检验其在总体参数未知时能否进一步提高估计精度。</w:t>
      </w:r>
    </w:p>
    <w:bookmarkEnd w:id="10"/>
    <w:bookmarkStart w:id="20" w:name="问题定义与方法"/>
    <w:p>
      <w:pPr>
        <w:pStyle w:val="Heading1"/>
        <w:ind w:firstLine="0"/>
        <w:jc w:val="center"/>
      </w:pPr>
      <w:r>
        <w:rPr>
          <w:rFonts w:ascii="Times New Roman" w:hAnsi="Times New Roman" w:cs="Times New Roman" w:eastAsia="黑体"/>
          <w:i w:val="0"/>
        </w:rPr>
        <w:t xml:space="preserve">2 </w:t>
      </w:r>
      <w:r>
        <w:rPr>
          <w:rFonts w:hint="eastAsia" w:ascii="Times New Roman" w:hAnsi="Times New Roman" w:cs="Times New Roman" w:eastAsia="黑体"/>
          <w:i w:val="0"/>
        </w:rPr>
        <w:t xml:space="preserve">问题定义与方法</w:t>
      </w:r>
    </w:p>
    <w:bookmarkStart w:id="11" w:name="三参数-weibull-分布与-mdm-偏移量"/>
    <w:p>
      <w:pPr>
        <w:pStyle w:val="Heading2"/>
        <w:ind w:firstLine="0"/>
        <w:jc w:val="center"/>
      </w:pPr>
      <w:r>
        <w:rPr>
          <w:rFonts w:ascii="Times New Roman" w:hAnsi="Times New Roman" w:cs="Times New Roman" w:eastAsia="黑体"/>
          <w:i w:val="0"/>
        </w:rPr>
        <w:t xml:space="preserve">2.1 </w:t>
      </w:r>
      <w:r>
        <w:rPr>
          <w:rFonts w:hint="eastAsia" w:ascii="Times New Roman" w:hAnsi="Times New Roman" w:cs="Times New Roman" w:eastAsia="黑体"/>
          <w:i w:val="0"/>
        </w:rPr>
        <w:t xml:space="preserve">三参数</w:t>
      </w:r>
      <w:r>
        <w:rPr>
          <w:rFonts w:ascii="Times New Roman" w:hAnsi="Times New Roman" w:cs="Times New Roman" w:eastAsia="黑体"/>
          <w:i w:val="0"/>
        </w:rPr>
        <w:t xml:space="preserve"> Weibull </w:t>
      </w:r>
      <w:r>
        <w:rPr>
          <w:rFonts w:hint="eastAsia" w:ascii="Times New Roman" w:hAnsi="Times New Roman" w:cs="Times New Roman" w:eastAsia="黑体"/>
          <w:i w:val="0"/>
        </w:rPr>
        <w:t xml:space="preserve">分布与</w:t>
      </w:r>
      <w:r>
        <w:rPr>
          <w:rFonts w:ascii="Times New Roman" w:hAnsi="Times New Roman" w:cs="Times New Roman" w:eastAsia="黑体"/>
          <w:i w:val="0"/>
        </w:rPr>
        <w:t xml:space="preserve"> MDM </w:t>
      </w:r>
      <w:r>
        <w:rPr>
          <w:rFonts w:hint="eastAsia" w:ascii="Times New Roman" w:hAnsi="Times New Roman" w:cs="Times New Roman" w:eastAsia="黑体"/>
          <w:i w:val="0"/>
        </w:rPr>
        <w:t xml:space="preserve">偏移量</w:t>
      </w:r>
    </w:p>
    <w:p>
      <w:pPr>
        <w:pStyle w:val="FirstParagraph"/>
        <w:spacing w:line="300" w:lineRule="auto"/>
        <w:ind w:firstLine="480" w:firstLineChars="200"/>
      </w:pPr>
      <w:r>
        <w:rPr>
          <w:rFonts w:hint="eastAsia" w:ascii="Times New Roman" w:hAnsi="Times New Roman" w:cs="Times New Roman" w:eastAsia="宋体"/>
        </w:rPr>
        <w:t xml:space="preserve">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分布的累积分布函数为</w:t>
      </w:r>
    </w:p>
    <w:p>
      <w:pPr>
        <w:pStyle w:val="BodyText"/>
        <w:spacing w:line="300" w:lineRule="auto"/>
      </w:pPr>
      <m:oMathPara>
        <m:oMathParaPr>
          <m:jc m:val="center"/>
        </m:oMathParaPr>
        <m:oMath>
          <m:r>
            <m:t>F</m:t>
          </m:r>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m:t>
                    </m:r>
                    <m:r>
                      <m:t>γ</m:t>
                    </m:r>
                    <m:r>
                      <m:rPr>
                        <m:sty m:val="p"/>
                      </m:rPr>
                      <m:t>,</m:t>
                    </m:r>
                  </m:e>
                </m:mr>
                <m:mr>
                  <m:e>
                    <m:r>
                      <m:t>1</m:t>
                    </m:r>
                    <m:r>
                      <m:rPr>
                        <m:sty m:val="p"/>
                      </m:rPr>
                      <m:t>−</m:t>
                    </m:r>
                    <m:r>
                      <m:rPr>
                        <m:sty m:val="p"/>
                      </m:rPr>
                      <m:t>exp</m:t>
                    </m:r>
                    <m:d>
                      <m:dPr>
                        <m:begChr m:val="["/>
                        <m:sepChr m:val=""/>
                        <m:endChr m:val="]"/>
                        <m:grow/>
                      </m:dPr>
                      <m:e>
                        <m:r>
                          <m:rPr>
                            <m:sty m:val="p"/>
                          </m:rPr>
                          <m:t>−</m:t>
                        </m:r>
                        <m:sSup>
                          <m:e>
                            <m:d>
                              <m:dPr>
                                <m:begChr m:val="("/>
                                <m:sepChr m:val=""/>
                                <m:endChr m:val=")"/>
                                <m:grow/>
                              </m:dPr>
                              <m:e>
                                <m:f>
                                  <m:fPr>
                                    <m:type m:val="bar"/>
                                  </m:fPr>
                                  <m:num>
                                    <m:r>
                                      <m:t>t</m:t>
                                    </m:r>
                                    <m:r>
                                      <m:rPr>
                                        <m:sty m:val="p"/>
                                      </m:rPr>
                                      <m:t>−</m:t>
                                    </m:r>
                                    <m:r>
                                      <m:t>γ</m:t>
                                    </m:r>
                                  </m:num>
                                  <m:den>
                                    <m:r>
                                      <m:t>η</m:t>
                                    </m:r>
                                  </m:den>
                                </m:f>
                              </m:e>
                            </m:d>
                          </m:e>
                          <m:sup>
                            <m:r>
                              <m:t>β</m:t>
                            </m:r>
                          </m:sup>
                        </m:sSup>
                      </m:e>
                    </m:d>
                    <m:r>
                      <m:rPr>
                        <m:sty m:val="p"/>
                      </m:rPr>
                      <m:t>,</m:t>
                    </m:r>
                  </m:e>
                  <m:e>
                    <m:r>
                      <m:t>t</m:t>
                    </m:r>
                    <m:r>
                      <m:rPr>
                        <m:sty m:val="p"/>
                      </m:rPr>
                      <m:t>&gt;</m:t>
                    </m:r>
                    <m:r>
                      <m:t>γ</m:t>
                    </m:r>
                    <m:r>
                      <m:rPr>
                        <m:sty m:val="p"/>
                      </m:rPr>
                      <m:t>.</m:t>
                    </m:r>
                  </m:e>
                </m:mr>
              </m:m>
            </m:e>
          </m:d>
        </m:oMath>
      </m:oMathPara>
    </w:p>
    <w:p>
      <w:pPr>
        <w:pStyle w:val="FirstParagraph"/>
        <w:spacing w:line="300" w:lineRule="auto"/>
        <w:ind w:firstLine="480" w:firstLineChars="200"/>
      </w:pPr>
      <w:r>
        <w:rPr>
          <w:rFonts w:hint="eastAsia" w:ascii="Times New Roman" w:hAnsi="Times New Roman" w:cs="Times New Roman" w:eastAsia="宋体"/>
        </w:rPr>
        <w:t xml:space="preserve">其中</w:t>
      </w:r>
      <w:r>
        <w:rPr>
          <w:rFonts w:ascii="Times New Roman" w:hAnsi="Times New Roman" w:cs="Times New Roman" w:eastAsia="宋体"/>
        </w:rPr>
        <w:t xml:space="preserve"> </w:t>
      </w:r>
      <m:oMath>
        <m:r>
          <m:t>β</m:t>
        </m:r>
        <m:r>
          <m:rPr>
            <m:sty m:val="p"/>
          </m:rPr>
          <m:t>&gt;</m:t>
        </m:r>
        <m:r>
          <m:t>0</m:t>
        </m:r>
      </m:oMath>
      <w:r>
        <w:rPr>
          <w:rFonts w:ascii="Times New Roman" w:hAnsi="Times New Roman" w:cs="Times New Roman" w:eastAsia="宋体"/>
        </w:rPr>
        <w:t xml:space="preserve">、</w:t>
      </w:r>
      <m:oMath>
        <m:r>
          <m:t>η</m:t>
        </m:r>
        <m:r>
          <m:rPr>
            <m:sty m:val="p"/>
          </m:rPr>
          <m:t>&gt;</m:t>
        </m:r>
        <m:r>
          <m:t>0</m:t>
        </m:r>
      </m:oMath>
      <w:r>
        <w:rPr>
          <w:rFonts w:hint="eastAsia" w:ascii="Times New Roman" w:hAnsi="Times New Roman" w:cs="Times New Roman" w:eastAsia="宋体"/>
        </w:rPr>
        <w:t xml:space="preserve">，</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为位置参数。给定升序样本</w:t>
      </w:r>
      <w:r>
        <w:rPr>
          <w:rFonts w:ascii="Times New Roman" w:hAnsi="Times New Roman" w:cs="Times New Roman" w:eastAsia="宋体"/>
        </w:rPr>
        <w:t xml:space="preserve"> </w:t>
      </w:r>
      <m:oMath>
        <m:sSub>
          <m:e>
            <m:r>
              <m:t>t</m:t>
            </m:r>
          </m:e>
          <m:sub>
            <m:r>
              <m:rPr>
                <m:sty m:val="p"/>
              </m:rPr>
              <m:t>(</m:t>
            </m:r>
            <m:r>
              <m:t>1</m:t>
            </m:r>
            <m:r>
              <m:rPr>
                <m:sty m:val="p"/>
              </m:rPr>
              <m:t>)</m:t>
            </m:r>
          </m:sub>
        </m:sSub>
        <m:r>
          <m:rPr>
            <m:sty m:val="p"/>
          </m:rPr>
          <m:t>≤</m:t>
        </m:r>
        <m:r>
          <m:rPr>
            <m:sty m:val="p"/>
          </m:rPr>
          <m:t>⋯</m:t>
        </m:r>
        <m:r>
          <m:rPr>
            <m:sty m:val="p"/>
          </m:rPr>
          <m:t>≤</m:t>
        </m:r>
        <m:sSub>
          <m:e>
            <m:r>
              <m:t>t</m:t>
            </m:r>
          </m:e>
          <m:sub>
            <m:r>
              <m:rPr>
                <m:sty m:val="p"/>
              </m:rPr>
              <m:t>(</m:t>
            </m:r>
            <m:r>
              <m:t>n</m:t>
            </m:r>
            <m:r>
              <m:rPr>
                <m:sty m:val="p"/>
              </m:rPr>
              <m:t>)</m:t>
            </m:r>
          </m:sub>
        </m:sSub>
      </m:oMath>
      <w:r>
        <w:rPr>
          <w:rFonts w:hint="eastAsia" w:ascii="Times New Roman" w:hAnsi="Times New Roman" w:cs="Times New Roman" w:eastAsia="宋体"/>
        </w:rPr>
        <w:t xml:space="preserve">，采用中位秩估计[14]</w:t>
      </w:r>
    </w:p>
    <w:p>
      <w:pPr>
        <w:pStyle w:val="BodyText"/>
        <w:spacing w:line="300" w:lineRule="auto"/>
      </w:pPr>
      <m:oMathPara>
        <m:oMathParaPr>
          <m:jc m:val="center"/>
        </m:oMathParaPr>
        <m:oMath>
          <m:sSub>
            <m:e>
              <m:r>
                <m:t>F</m:t>
              </m:r>
            </m:e>
            <m:sub>
              <m:r>
                <m:t>i</m:t>
              </m:r>
            </m:sub>
          </m:sSub>
          <m:r>
            <m:rPr>
              <m:sty m:val="p"/>
            </m:rPr>
            <m:t>=</m:t>
          </m:r>
          <m:f>
            <m:fPr>
              <m:type m:val="bar"/>
            </m:fPr>
            <m:num>
              <m:r>
                <m:t>i</m:t>
              </m:r>
              <m:r>
                <m:rPr>
                  <m:sty m:val="p"/>
                </m:rPr>
                <m:t>−</m:t>
              </m:r>
              <m:r>
                <m:t>0.3</m:t>
              </m:r>
            </m:num>
            <m:den>
              <m:r>
                <m:t>n</m:t>
              </m:r>
              <m:r>
                <m:rPr>
                  <m:sty m:val="p"/>
                </m:rPr>
                <m:t>+</m:t>
              </m:r>
              <m:r>
                <m:t>0.4</m:t>
              </m:r>
            </m:den>
          </m:f>
          <m:r>
            <m:rPr>
              <m:sty m:val="p"/>
            </m:rPr>
            <m:t>,</m:t>
          </m:r>
          <m:r>
            <m:t>  </m:t>
          </m:r>
          <m:sSub>
            <m:e>
              <m:r>
                <m:t>q</m:t>
              </m:r>
            </m:e>
            <m:sub>
              <m:r>
                <m:t>i</m:t>
              </m:r>
            </m:sub>
          </m:sSub>
          <m:r>
            <m:rPr>
              <m:sty m:val="p"/>
            </m:rPr>
            <m:t>=</m:t>
          </m:r>
          <m:r>
            <m:rPr>
              <m:sty m:val="p"/>
            </m:rPr>
            <m:t>−</m:t>
          </m:r>
          <m:r>
            <m:rPr>
              <m:sty m:val="p"/>
            </m:rPr>
            <m:t>ln</m:t>
          </m:r>
          <m:r>
            <m:rPr>
              <m:sty m:val="p"/>
            </m:rPr>
            <m:t>(</m:t>
          </m:r>
          <m:r>
            <m:t>1</m:t>
          </m:r>
          <m:r>
            <m:rPr>
              <m:sty m:val="p"/>
            </m:rPr>
            <m:t>−</m:t>
          </m:r>
          <m:sSub>
            <m:e>
              <m:r>
                <m:t>F</m:t>
              </m:r>
            </m:e>
            <m:sub>
              <m:r>
                <m:t>i</m:t>
              </m:r>
            </m:sub>
          </m:sSub>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当候选形状参数和位置参数分别为</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时，第</w:t>
      </w:r>
      <w:r>
        <w:rPr>
          <w:rFonts w:ascii="Times New Roman" w:hAnsi="Times New Roman" w:cs="Times New Roman" w:eastAsia="宋体"/>
        </w:rPr>
        <w:t xml:space="preserve"> </w:t>
      </w:r>
      <m:oMath>
        <m:r>
          <m:t>i</m:t>
        </m:r>
      </m:oMath>
      <w:r>
        <w:rPr>
          <w:rFonts w:ascii="Times New Roman" w:hAnsi="Times New Roman" w:cs="Times New Roman" w:eastAsia="宋体"/>
        </w:rPr>
        <w:t xml:space="preserve"> </w:t>
      </w:r>
      <w:r>
        <w:rPr>
          <w:rFonts w:hint="eastAsia" w:ascii="Times New Roman" w:hAnsi="Times New Roman" w:cs="Times New Roman" w:eastAsia="宋体"/>
        </w:rPr>
        <w:t xml:space="preserve">个样本点给出的伪尺度参数为[6]</w:t>
      </w:r>
    </w:p>
    <w:p>
      <w:pPr>
        <w:pStyle w:val="BodyText"/>
        <w:spacing w:line="300" w:lineRule="auto"/>
      </w:pPr>
      <m:oMathPara>
        <m:oMathParaPr>
          <m:jc m:val="center"/>
        </m:oMathParaPr>
        <m:oMath>
          <m:sSub>
            <m:e>
              <m:r>
                <m:t>η</m:t>
              </m:r>
            </m:e>
            <m:sub>
              <m:r>
                <m:t>i</m:t>
              </m:r>
            </m:sub>
          </m:sSub>
          <m:r>
            <m:rPr>
              <m:sty m:val="p"/>
            </m:rPr>
            <m:t>(</m:t>
          </m:r>
          <m:r>
            <m:t>β</m:t>
          </m:r>
          <m:r>
            <m:rPr>
              <m:sty m:val="p"/>
            </m:rPr>
            <m:t>,</m:t>
          </m:r>
          <m:r>
            <m:t>γ</m:t>
          </m:r>
          <m:r>
            <m:rPr>
              <m:sty m:val="p"/>
            </m:rPr>
            <m:t>)</m:t>
          </m:r>
          <m:r>
            <m:rPr>
              <m:sty m:val="p"/>
            </m:rPr>
            <m:t>=</m:t>
          </m:r>
          <m:f>
            <m:fPr>
              <m:type m:val="bar"/>
            </m:fPr>
            <m:num>
              <m:sSub>
                <m:e>
                  <m:r>
                    <m:t>t</m:t>
                  </m:r>
                </m:e>
                <m:sub>
                  <m:r>
                    <m:rPr>
                      <m:sty m:val="p"/>
                    </m:rPr>
                    <m:t>(</m:t>
                  </m:r>
                  <m:r>
                    <m:t>i</m:t>
                  </m:r>
                  <m:r>
                    <m:rPr>
                      <m:sty m:val="p"/>
                    </m:rPr>
                    <m:t>)</m:t>
                  </m:r>
                </m:sub>
              </m:sSub>
              <m:r>
                <m:rPr>
                  <m:sty m:val="p"/>
                </m:rPr>
                <m:t>−</m:t>
              </m:r>
              <m:r>
                <m:t>γ</m:t>
              </m:r>
            </m:num>
            <m:den>
              <m:sSubSup>
                <m:e>
                  <m:r>
                    <m:t>q</m:t>
                  </m:r>
                </m:e>
                <m:sub>
                  <m:r>
                    <m:t>i</m:t>
                  </m:r>
                </m:sub>
                <m:sup>
                  <m:r>
                    <m:t>1</m:t>
                  </m:r>
                  <m:r>
                    <m:rPr>
                      <m:sty m:val="p"/>
                    </m:rPr>
                    <m:t>/</m:t>
                  </m:r>
                  <m:r>
                    <m:t>β</m:t>
                  </m:r>
                </m:sup>
              </m:sSubSup>
            </m:den>
          </m:f>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若各样本点恰为秩概率</w:t>
      </w:r>
      <w:r>
        <w:rPr>
          <w:rFonts w:ascii="Times New Roman" w:hAnsi="Times New Roman" w:cs="Times New Roman" w:eastAsia="宋体"/>
        </w:rPr>
        <w:t xml:space="preserve"> </w:t>
      </w:r>
      <m:oMath>
        <m:sSub>
          <m:e>
            <m:r>
              <m:t>F</m:t>
            </m:r>
          </m:e>
          <m:sub>
            <m:r>
              <m:t>i</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对应的理论分位点，代入真形状参数与真位置参数后，各</w:t>
      </w:r>
      <w:r>
        <w:rPr>
          <w:rFonts w:ascii="Times New Roman" w:hAnsi="Times New Roman" w:cs="Times New Roman" w:eastAsia="宋体"/>
        </w:rPr>
        <w:t xml:space="preserve"> </w:t>
      </w:r>
      <m:oMath>
        <m:sSub>
          <m:e>
            <m:r>
              <m:t>η</m:t>
            </m:r>
          </m:e>
          <m:sub>
            <m:r>
              <m:t>i</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均等于真尺度参数。实际抽样得到的</w:t>
      </w:r>
      <w:r>
        <w:rPr>
          <w:rFonts w:ascii="Times New Roman" w:hAnsi="Times New Roman" w:cs="Times New Roman" w:eastAsia="宋体"/>
        </w:rPr>
        <w:t xml:space="preserve"> </w:t>
      </w:r>
      <m:oMath>
        <m:sSub>
          <m:e>
            <m:r>
              <m:t>t</m:t>
            </m:r>
          </m:e>
          <m:sub>
            <m:r>
              <m:rPr>
                <m:sty m:val="p"/>
              </m:rPr>
              <m:t>(</m:t>
            </m:r>
            <m:r>
              <m:t>i</m:t>
            </m:r>
            <m:r>
              <m:rPr>
                <m:sty m:val="p"/>
              </m:rPr>
              <m:t>)</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通常偏离这些分位点，因而即使代入真参数，伪尺度参数之间仍存在差异。MDM</w:t>
      </w:r>
      <w:r>
        <w:rPr>
          <w:rFonts w:ascii="Times New Roman" w:hAnsi="Times New Roman" w:cs="Times New Roman" w:eastAsia="宋体"/>
        </w:rPr>
        <w:t xml:space="preserve"> </w:t>
      </w:r>
      <w:r>
        <w:rPr>
          <w:rFonts w:hint="eastAsia" w:ascii="Times New Roman" w:hAnsi="Times New Roman" w:cs="Times New Roman" w:eastAsia="宋体"/>
        </w:rPr>
        <w:t xml:space="preserve">利用这种差异随候选参数变化的规律进行估计，但某次样本的差异最小点未必对应真参数[7]。</w:t>
      </w:r>
    </w:p>
    <w:p>
      <w:pPr>
        <w:pStyle w:val="BodyText"/>
        <w:spacing w:line="300" w:lineRule="auto"/>
        <w:ind w:firstLine="480" w:firstLineChars="200"/>
      </w:pPr>
      <w:r>
        <w:rPr>
          <w:rFonts w:hint="eastAsia" w:ascii="Times New Roman" w:hAnsi="Times New Roman" w:cs="Times New Roman" w:eastAsia="宋体"/>
        </w:rPr>
        <w:t xml:space="preserve">伪尺度参数之间的差异用样本标准差</w:t>
      </w:r>
      <w:r>
        <w:rPr>
          <w:rFonts w:ascii="Times New Roman" w:hAnsi="Times New Roman" w:cs="Times New Roman" w:eastAsia="宋体"/>
        </w:rPr>
        <w:t xml:space="preserve"> </w:t>
      </w:r>
      <m:oMath>
        <m:sSub>
          <m:e>
            <m:r>
              <m:t>s</m:t>
            </m:r>
          </m:e>
          <m:sub>
            <m:r>
              <m:t>η</m:t>
            </m:r>
          </m:sub>
        </m:sSub>
        <m:r>
          <m:rPr>
            <m:sty m:val="p"/>
          </m:rPr>
          <m:t>(</m:t>
        </m:r>
        <m:r>
          <m:t>β</m:t>
        </m:r>
        <m:r>
          <m:rPr>
            <m:sty m:val="p"/>
          </m:rPr>
          <m:t>,</m:t>
        </m:r>
        <m:r>
          <m:t>γ</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表示。对每个候选</w:t>
      </w:r>
      <w:r>
        <w:rPr>
          <w:rFonts w:ascii="Times New Roman" w:hAnsi="Times New Roman" w:cs="Times New Roman" w:eastAsia="宋体"/>
        </w:rPr>
        <w:t xml:space="preserve"> </w:t>
      </w:r>
      <m:oMath>
        <m:r>
          <m:t>γ</m:t>
        </m:r>
      </m:oMath>
      <w:r>
        <w:rPr>
          <w:rFonts w:hint="eastAsia" w:ascii="Times New Roman" w:hAnsi="Times New Roman" w:cs="Times New Roman" w:eastAsia="宋体"/>
        </w:rPr>
        <w:t xml:space="preserve">，先求</w:t>
      </w:r>
    </w:p>
    <w:p>
      <w:pPr>
        <w:pStyle w:val="BodyText"/>
        <w:spacing w:line="300" w:lineRule="auto"/>
      </w:pPr>
      <m:oMathPara>
        <m:oMathParaPr>
          <m:jc m:val="center"/>
        </m:oMathParaPr>
        <m:oMath>
          <m:sSup>
            <m:e>
              <m:r>
                <m:t>β</m:t>
              </m:r>
            </m:e>
            <m:sup>
              <m:r>
                <m:rPr>
                  <m:sty m:val="p"/>
                </m:rPr>
                <m:t>*</m:t>
              </m:r>
            </m:sup>
          </m:sSup>
          <m:r>
            <m:rPr>
              <m:sty m:val="p"/>
            </m:rPr>
            <m:t>(</m:t>
          </m:r>
          <m:r>
            <m:t>γ</m:t>
          </m:r>
          <m:r>
            <m:rPr>
              <m:sty m:val="p"/>
            </m:rPr>
            <m:t>)</m:t>
          </m:r>
          <m:r>
            <m:rPr>
              <m:sty m:val="p"/>
            </m:rPr>
            <m:t>=</m:t>
          </m:r>
          <m:r>
            <m:rPr>
              <m:sty m:val="p"/>
            </m:rPr>
            <m:t>arg</m:t>
          </m:r>
          <m:limLow>
            <m:e>
              <m:r>
                <m:rPr>
                  <m:sty m:val="p"/>
                </m:rPr>
                <m:t>min</m:t>
              </m:r>
            </m:e>
            <m:lim>
              <m:r>
                <m:t>0.1</m:t>
              </m:r>
              <m:r>
                <m:rPr>
                  <m:sty m:val="p"/>
                </m:rPr>
                <m:t>≤</m:t>
              </m:r>
              <m:r>
                <m:t>β</m:t>
              </m:r>
              <m:r>
                <m:rPr>
                  <m:sty m:val="p"/>
                </m:rPr>
                <m:t>≤</m:t>
              </m:r>
              <m:r>
                <m:t>15</m:t>
              </m:r>
            </m:lim>
          </m:limLow>
          <m:sSub>
            <m:e>
              <m:r>
                <m:t>s</m:t>
              </m:r>
            </m:e>
            <m:sub>
              <m:r>
                <m:t>η</m:t>
              </m:r>
            </m:sub>
          </m:sSub>
          <m:r>
            <m:rPr>
              <m:sty m:val="p"/>
            </m:rPr>
            <m:t>(</m:t>
          </m:r>
          <m:r>
            <m:t>β</m:t>
          </m:r>
          <m:r>
            <m:rPr>
              <m:sty m:val="p"/>
            </m:rPr>
            <m:t>,</m:t>
          </m:r>
          <m:r>
            <m:t>γ</m:t>
          </m:r>
          <m:r>
            <m:rPr>
              <m:sty m:val="p"/>
            </m:rPr>
            <m:t>)</m:t>
          </m:r>
          <m:r>
            <m:rPr>
              <m:sty m:val="p"/>
            </m:rPr>
            <m:t>,</m:t>
          </m:r>
          <m:r>
            <m:t>  </m:t>
          </m:r>
          <m:r>
            <m:t>S</m:t>
          </m:r>
          <m:r>
            <m:rPr>
              <m:sty m:val="p"/>
            </m:rPr>
            <m:t>(</m:t>
          </m:r>
          <m:r>
            <m:t>γ</m:t>
          </m:r>
          <m:r>
            <m:rPr>
              <m:sty m:val="p"/>
            </m:rPr>
            <m:t>)</m:t>
          </m:r>
          <m:r>
            <m:rPr>
              <m:sty m:val="p"/>
            </m:rPr>
            <m:t>=</m:t>
          </m:r>
          <m:sSub>
            <m:e>
              <m:r>
                <m:t>s</m:t>
              </m:r>
            </m:e>
            <m:sub>
              <m:r>
                <m:t>η</m:t>
              </m:r>
            </m:sub>
          </m:sSub>
          <m:d>
            <m:dPr>
              <m:begChr m:val="("/>
              <m:sepChr m:val=""/>
              <m:endChr m:val=")"/>
              <m:grow/>
            </m:dPr>
            <m:e>
              <m:sSup>
                <m:e>
                  <m:r>
                    <m:t>β</m:t>
                  </m:r>
                </m:e>
                <m:sup>
                  <m:r>
                    <m:rPr>
                      <m:sty m:val="p"/>
                    </m:rPr>
                    <m:t>*</m:t>
                  </m:r>
                </m:sup>
              </m:sSup>
              <m:r>
                <m:rPr>
                  <m:sty m:val="p"/>
                </m:rPr>
                <m:t>(</m:t>
              </m:r>
              <m:r>
                <m:t>γ</m:t>
              </m:r>
              <m:r>
                <m:rPr>
                  <m:sty m:val="p"/>
                </m:rPr>
                <m:t>)</m:t>
              </m:r>
              <m:r>
                <m:rPr>
                  <m:sty m:val="p"/>
                </m:rPr>
                <m:t>,</m:t>
              </m:r>
              <m:r>
                <m:t>γ</m:t>
              </m:r>
            </m:e>
          </m:d>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再根据廓线</w:t>
      </w:r>
      <w:r>
        <w:rPr>
          <w:rFonts w:ascii="Times New Roman" w:hAnsi="Times New Roman" w:cs="Times New Roman" w:eastAsia="宋体"/>
        </w:rPr>
        <w:t xml:space="preserve"> </w:t>
      </w:r>
      <m:oMath>
        <m:r>
          <m:t>S</m:t>
        </m:r>
        <m:r>
          <m:rPr>
            <m:sty m:val="p"/>
          </m:rPr>
          <m:t>(</m:t>
        </m:r>
        <m:r>
          <m:t>γ</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的梯度确定位置参数。沿用前期文献的记号[7]，定义</w:t>
      </w:r>
      <w:r>
        <w:rPr>
          <w:rFonts w:ascii="Times New Roman" w:hAnsi="Times New Roman" w:cs="Times New Roman" w:eastAsia="宋体"/>
        </w:rPr>
        <w:t xml:space="preserve"> </w:t>
      </w:r>
      <m:oMath>
        <m:r>
          <m:rPr>
            <m:sty m:val="p"/>
          </m:rPr>
          <m:t>∇</m:t>
        </m:r>
        <m:r>
          <m:rPr>
            <m:sty m:val="p"/>
          </m:rPr>
          <m:t>(</m:t>
        </m:r>
        <m:r>
          <m:t>γ</m:t>
        </m:r>
        <m:r>
          <m:rPr>
            <m:sty m:val="p"/>
          </m:rPr>
          <m:t>)</m:t>
        </m:r>
        <m:r>
          <m:rPr>
            <m:sty m:val="p"/>
          </m:rPr>
          <m:t>≡</m:t>
        </m:r>
        <m:r>
          <m:rPr>
            <m:sty m:val="p"/>
          </m:rPr>
          <m:t>d</m:t>
        </m:r>
        <m:r>
          <m:t>S</m:t>
        </m:r>
        <m:r>
          <m:rPr>
            <m:sty m:val="p"/>
          </m:rPr>
          <m:t>(</m:t>
        </m:r>
        <m:r>
          <m:t>γ</m:t>
        </m:r>
        <m:r>
          <m:rPr>
            <m:sty m:val="p"/>
          </m:rPr>
          <m:t>)</m:t>
        </m:r>
        <m:r>
          <m:rPr>
            <m:sty m:val="p"/>
          </m:rPr>
          <m:t>/</m:t>
        </m:r>
        <m:r>
          <m:rPr>
            <m:sty m:val="p"/>
          </m:rPr>
          <m:t>d</m:t>
        </m:r>
        <m:r>
          <m:t>γ</m:t>
        </m:r>
      </m:oMath>
      <w:r>
        <w:rPr>
          <w:rFonts w:hint="eastAsia" w:ascii="Times New Roman" w:hAnsi="Times New Roman" w:cs="Times New Roman" w:eastAsia="宋体"/>
        </w:rPr>
        <w:t xml:space="preserve">。无偏移判据对应</w:t>
      </w:r>
      <w:r>
        <w:rPr>
          <w:rFonts w:ascii="Times New Roman" w:hAnsi="Times New Roman" w:cs="Times New Roman" w:eastAsia="宋体"/>
        </w:rPr>
        <w:t xml:space="preserve"> </w:t>
      </w:r>
      <m:oMath>
        <m:r>
          <m:rPr>
            <m:sty m:val="p"/>
          </m:rPr>
          <m:t>∇</m:t>
        </m:r>
        <m:r>
          <m:rPr>
            <m:sty m:val="p"/>
          </m:rPr>
          <m:t>(</m:t>
        </m:r>
        <m:acc>
          <m:accPr>
            <m:chr m:val="̂"/>
          </m:accPr>
          <m:e>
            <m:r>
              <m:t>γ</m:t>
            </m:r>
          </m:e>
        </m:acc>
        <m:r>
          <m:rPr>
            <m:sty m:val="p"/>
          </m:rPr>
          <m:t>)</m:t>
        </m:r>
        <m:r>
          <m:rPr>
            <m:sty m:val="p"/>
          </m:rPr>
          <m:t>=</m:t>
        </m:r>
        <m:r>
          <m:t>0</m:t>
        </m:r>
      </m:oMath>
      <w:r>
        <w:rPr>
          <w:rFonts w:hint="eastAsia" w:ascii="Times New Roman" w:hAnsi="Times New Roman" w:cs="Times New Roman" w:eastAsia="宋体"/>
        </w:rPr>
        <w:t xml:space="preserve">；引入正偏移量后，判据写为</w:t>
      </w:r>
    </w:p>
    <w:p>
      <w:pPr>
        <w:pStyle w:val="BodyText"/>
        <w:spacing w:line="300" w:lineRule="auto"/>
      </w:pPr>
      <m:oMathPara>
        <m:oMathParaPr>
          <m:jc m:val="center"/>
        </m:oMathParaPr>
        <m:oMath>
          <m:r>
            <m:rPr>
              <m:sty m:val="p"/>
            </m:rPr>
            <m:t>∇</m:t>
          </m:r>
          <m:r>
            <m:rPr>
              <m:sty m:val="p"/>
            </m:rPr>
            <m:t>(</m:t>
          </m:r>
          <m:acc>
            <m:accPr>
              <m:chr m:val="̂"/>
            </m:accPr>
            <m:e>
              <m:r>
                <m:t>γ</m:t>
              </m:r>
            </m:e>
          </m:acc>
          <m:r>
            <m:rPr>
              <m:sty m:val="p"/>
            </m:rPr>
            <m:t>)</m:t>
          </m:r>
          <m:r>
            <m:rPr>
              <m:sty m:val="p"/>
            </m:rPr>
            <m:t>=</m:t>
          </m:r>
          <m:r>
            <m:t>δ</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在非负位置参数约束下，若</w:t>
      </w:r>
      <w:r>
        <w:rPr>
          <w:rFonts w:ascii="Times New Roman" w:hAnsi="Times New Roman" w:cs="Times New Roman" w:eastAsia="宋体"/>
        </w:rPr>
        <w:t xml:space="preserve"> </w:t>
      </w:r>
      <m:oMath>
        <m:r>
          <m:rPr>
            <m:sty m:val="p"/>
          </m:rPr>
          <m:t>∇</m:t>
        </m:r>
        <m:r>
          <m:rPr>
            <m:sty m:val="p"/>
          </m:rPr>
          <m:t>(</m:t>
        </m:r>
        <m:r>
          <m:t>0</m:t>
        </m:r>
        <m:r>
          <m:rPr>
            <m:sty m:val="p"/>
          </m:rPr>
          <m:t>)</m:t>
        </m:r>
        <m:r>
          <m:rPr>
            <m:sty m:val="p"/>
          </m:rPr>
          <m:t>≥</m:t>
        </m:r>
        <m:r>
          <m:t>δ</m:t>
        </m:r>
      </m:oMath>
      <w:r>
        <w:rPr>
          <w:rFonts w:hint="eastAsia" w:ascii="Times New Roman" w:hAnsi="Times New Roman" w:cs="Times New Roman" w:eastAsia="宋体"/>
        </w:rPr>
        <w:t xml:space="preserve">，取</w:t>
      </w:r>
      <w:r>
        <w:rPr>
          <w:rFonts w:ascii="Times New Roman" w:hAnsi="Times New Roman" w:cs="Times New Roman" w:eastAsia="宋体"/>
        </w:rPr>
        <w:t xml:space="preserve"> </w:t>
      </w:r>
      <m:oMath>
        <m:acc>
          <m:accPr>
            <m:chr m:val="̂"/>
          </m:accPr>
          <m:e>
            <m:r>
              <m:t>γ</m:t>
            </m:r>
          </m:e>
        </m:acc>
        <m:r>
          <m:rPr>
            <m:sty m:val="p"/>
          </m:rPr>
          <m:t>=</m:t>
        </m:r>
        <m:r>
          <m:t>0</m:t>
        </m:r>
      </m:oMath>
      <w:r>
        <w:rPr>
          <w:rFonts w:hint="eastAsia" w:ascii="Times New Roman" w:hAnsi="Times New Roman" w:cs="Times New Roman" w:eastAsia="宋体"/>
        </w:rPr>
        <w:t xml:space="preserve">；否则在</w:t>
      </w:r>
      <w:r>
        <w:rPr>
          <w:rFonts w:ascii="Times New Roman" w:hAnsi="Times New Roman" w:cs="Times New Roman" w:eastAsia="宋体"/>
        </w:rPr>
        <w:t xml:space="preserve"> </w:t>
      </w:r>
      <m:oMath>
        <m:r>
          <m:t>0</m:t>
        </m:r>
        <m:r>
          <m:rPr>
            <m:sty m:val="p"/>
          </m:rPr>
          <m:t>&lt;</m:t>
        </m:r>
        <m:r>
          <m:t>γ</m:t>
        </m:r>
        <m:r>
          <m:rPr>
            <m:sty m:val="p"/>
          </m:rPr>
          <m:t>&lt;</m:t>
        </m:r>
        <m:sSub>
          <m:e>
            <m:r>
              <m:t>t</m:t>
            </m:r>
          </m:e>
          <m:sub>
            <m:r>
              <m:rPr>
                <m:sty m:val="p"/>
              </m:rPr>
              <m:t>(</m:t>
            </m:r>
            <m:r>
              <m:t>1</m:t>
            </m:r>
            <m:r>
              <m:rPr>
                <m:sty m:val="p"/>
              </m:rPr>
              <m:t>)</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内求交点。得到</w:t>
      </w:r>
      <w:r>
        <w:rPr>
          <w:rFonts w:ascii="Times New Roman" w:hAnsi="Times New Roman" w:cs="Times New Roman" w:eastAsia="宋体"/>
        </w:rPr>
        <w:t xml:space="preserve"> </w:t>
      </w:r>
      <m:oMath>
        <m:acc>
          <m:accPr>
            <m:chr m:val="̂"/>
          </m:accPr>
          <m:e>
            <m:r>
              <m:t>γ</m:t>
            </m:r>
          </m:e>
        </m:acc>
      </m:oMath>
      <w:r>
        <w:rPr>
          <w:rFonts w:ascii="Times New Roman" w:hAnsi="Times New Roman" w:cs="Times New Roman" w:eastAsia="宋体"/>
        </w:rPr>
        <w:t xml:space="preserve"> </w:t>
      </w:r>
      <w:r>
        <w:rPr>
          <w:rFonts w:hint="eastAsia" w:ascii="Times New Roman" w:hAnsi="Times New Roman" w:cs="Times New Roman" w:eastAsia="宋体"/>
        </w:rPr>
        <w:t xml:space="preserve">后，取</w:t>
      </w:r>
      <w:r>
        <w:rPr>
          <w:rFonts w:ascii="Times New Roman" w:hAnsi="Times New Roman" w:cs="Times New Roman" w:eastAsia="宋体"/>
        </w:rPr>
        <w:t xml:space="preserve"> </w:t>
      </w:r>
      <m:oMath>
        <m:acc>
          <m:accPr>
            <m:chr m:val="̂"/>
          </m:accPr>
          <m:e>
            <m:r>
              <m:t>β</m:t>
            </m:r>
          </m:e>
        </m:acc>
        <m:r>
          <m:rPr>
            <m:sty m:val="p"/>
          </m:rPr>
          <m:t>=</m:t>
        </m:r>
        <m:sSup>
          <m:e>
            <m:r>
              <m:t>β</m:t>
            </m:r>
          </m:e>
          <m:sup>
            <m:r>
              <m:rPr>
                <m:sty m:val="p"/>
              </m:rPr>
              <m:t>*</m:t>
            </m:r>
          </m:sup>
        </m:sSup>
        <m:r>
          <m:rPr>
            <m:sty m:val="p"/>
          </m:rPr>
          <m:t>(</m:t>
        </m:r>
        <m:acc>
          <m:accPr>
            <m:chr m:val="̂"/>
          </m:accPr>
          <m:e>
            <m:r>
              <m:t>γ</m:t>
            </m:r>
          </m:e>
        </m:acc>
        <m:r>
          <m:rPr>
            <m:sty m:val="p"/>
          </m:rPr>
          <m:t>)</m:t>
        </m:r>
      </m:oMath>
      <w:r>
        <w:rPr>
          <w:rFonts w:hint="eastAsia" w:ascii="Times New Roman" w:hAnsi="Times New Roman" w:cs="Times New Roman" w:eastAsia="宋体"/>
        </w:rPr>
        <w:t xml:space="preserve">，并以伪尺度参数的平均值估计尺度参数：</w:t>
      </w:r>
    </w:p>
    <w:p>
      <w:pPr>
        <w:pStyle w:val="BodyText"/>
        <w:spacing w:line="300" w:lineRule="auto"/>
      </w:pPr>
      <m:oMathPara>
        <m:oMathParaPr>
          <m:jc m:val="center"/>
        </m:oMathParaPr>
        <m:oMath>
          <m:acc>
            <m:accPr>
              <m:chr m:val="̂"/>
            </m:accPr>
            <m:e>
              <m:r>
                <m:t>η</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f>
                <m:fPr>
                  <m:type m:val="bar"/>
                </m:fPr>
                <m:num>
                  <m:sSub>
                    <m:e>
                      <m:r>
                        <m:t>t</m:t>
                      </m:r>
                    </m:e>
                    <m:sub>
                      <m:r>
                        <m:rPr>
                          <m:sty m:val="p"/>
                        </m:rPr>
                        <m:t>(</m:t>
                      </m:r>
                      <m:r>
                        <m:t>i</m:t>
                      </m:r>
                      <m:r>
                        <m:rPr>
                          <m:sty m:val="p"/>
                        </m:rPr>
                        <m:t>)</m:t>
                      </m:r>
                    </m:sub>
                  </m:sSub>
                  <m:r>
                    <m:rPr>
                      <m:sty m:val="p"/>
                    </m:rPr>
                    <m:t>−</m:t>
                  </m:r>
                  <m:acc>
                    <m:accPr>
                      <m:chr m:val="̂"/>
                    </m:accPr>
                    <m:e>
                      <m:r>
                        <m:t>γ</m:t>
                      </m:r>
                    </m:e>
                  </m:acc>
                </m:num>
                <m:den>
                  <m:sSubSup>
                    <m:e>
                      <m:r>
                        <m:t>q</m:t>
                      </m:r>
                    </m:e>
                    <m:sub>
                      <m:r>
                        <m:t>i</m:t>
                      </m:r>
                    </m:sub>
                    <m:sup>
                      <m:r>
                        <m:t>1</m:t>
                      </m:r>
                      <m:r>
                        <m:rPr>
                          <m:sty m:val="p"/>
                        </m:rPr>
                        <m:t>/</m:t>
                      </m:r>
                      <m:acc>
                        <m:accPr>
                          <m:chr m:val="̂"/>
                        </m:accPr>
                        <m:e>
                          <m:r>
                            <m:t>β</m:t>
                          </m:r>
                        </m:e>
                      </m:acc>
                    </m:sup>
                  </m:sSubSup>
                </m:den>
              </m:f>
            </m:e>
          </m:nary>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对于一个给定样本，上述计算随候选</w:t>
      </w:r>
      <w:r>
        <w:rPr>
          <w:rFonts w:ascii="Times New Roman" w:hAnsi="Times New Roman" w:cs="Times New Roman" w:eastAsia="宋体"/>
        </w:rPr>
        <w:t xml:space="preserve"> </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形成一组相互对应的三参数估计：</w:t>
      </w:r>
      <m:oMath>
        <m:sSup>
          <m:e>
            <m:r>
              <m:t>β</m:t>
            </m:r>
          </m:e>
          <m:sup>
            <m:r>
              <m:rPr>
                <m:sty m:val="p"/>
              </m:rPr>
              <m:t>*</m:t>
            </m:r>
          </m:sup>
        </m:sSup>
        <m:r>
          <m:rPr>
            <m:sty m:val="p"/>
          </m:rPr>
          <m:t>(</m:t>
        </m:r>
        <m:r>
          <m:t>γ</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由条件最小差异确定，尺度参数由伪尺度参数的平均值确定。调节</w:t>
      </w:r>
      <w:r>
        <w:rPr>
          <w:rFonts w:ascii="Times New Roman" w:hAnsi="Times New Roman" w:cs="Times New Roman" w:eastAsia="宋体"/>
        </w:rPr>
        <w:t xml:space="preserve"> </w:t>
      </w:r>
      <m:oMath>
        <m:r>
          <m:t>δ</m:t>
        </m:r>
      </m:oMath>
      <w:r>
        <w:rPr>
          <w:rFonts w:ascii="Times New Roman" w:hAnsi="Times New Roman" w:cs="Times New Roman" w:eastAsia="宋体"/>
        </w:rPr>
        <w:t xml:space="preserve"> </w:t>
      </w:r>
      <w:r>
        <w:rPr>
          <w:rFonts w:hint="eastAsia" w:ascii="Times New Roman" w:hAnsi="Times New Roman" w:cs="Times New Roman" w:eastAsia="宋体"/>
        </w:rPr>
        <w:t xml:space="preserve">改变的是梯度判据在这组候选解中的选择位置。它先改变位置估计，再通过形状参数的条件优化和尺度参数的计算，使三个估计量共同变化。因此，偏移量虽只出现在位置参数判据中，其效果需要以三参数联合误差评价。</w:t>
      </w:r>
    </w:p>
    <w:p>
      <w:pPr>
        <w:pStyle w:val="BodyText"/>
        <w:spacing w:line="300" w:lineRule="auto"/>
        <w:ind w:firstLine="480" w:firstLineChars="200"/>
      </w:pPr>
      <w:r>
        <w:rPr>
          <w:rFonts w:hint="eastAsia" w:ascii="Times New Roman" w:hAnsi="Times New Roman" w:cs="Times New Roman" w:eastAsia="宋体"/>
        </w:rPr>
        <w:t xml:space="preserve">经验正偏移量的作用可以从重复抽样理解。不同样本形成不同的廓线，零梯度判据在这些廓线上的落点可能较为分散；改用正梯度水平后，估计的抽样离散程度与平均位置都会变化[7]。离散程度下降有利于提高精度，但估计中心也可能偏离真值。合适的偏移量因而取决于这两种变化共同形成的误差，而不能仅由结果是否集中判断。第</w:t>
      </w:r>
      <w:r>
        <w:rPr>
          <w:rFonts w:ascii="Times New Roman" w:hAnsi="Times New Roman" w:cs="Times New Roman" w:eastAsia="宋体"/>
        </w:rPr>
        <w:t xml:space="preserve"> 3.1 </w:t>
      </w:r>
      <w:r>
        <w:rPr>
          <w:rFonts w:hint="eastAsia" w:ascii="Times New Roman" w:hAnsi="Times New Roman" w:cs="Times New Roman" w:eastAsia="宋体"/>
        </w:rPr>
        <w:t xml:space="preserve">节用重复抽样数据分解这两部分影响。</w:t>
      </w:r>
    </w:p>
    <w:p>
      <w:pPr>
        <w:pStyle w:val="BodyText"/>
        <w:spacing w:line="300" w:lineRule="auto"/>
        <w:ind w:firstLine="480" w:firstLineChars="200"/>
      </w:pPr>
      <w:r>
        <w:rPr>
          <w:rFonts w:hint="eastAsia" w:ascii="Times New Roman" w:hAnsi="Times New Roman" w:cs="Times New Roman" w:eastAsia="宋体"/>
        </w:rPr>
        <w:t xml:space="preserve">在同一参数条件下，抽样得到的次序统计量与间距仍有差异，候选解路径及其相对真值的位置也随之改变。针对该条件选择一个平均误差较低的偏移量，可以改善重复抽样表现；进一步利用当前样本，则可能区分同一条件内不同候选的相对优劣。这两种选择针对同一个参数估计目标，区别在于所利用的信息。交点对样本曲线变化的局部关系见附录</w:t>
      </w:r>
      <w:r>
        <w:rPr>
          <w:rFonts w:ascii="Times New Roman" w:hAnsi="Times New Roman" w:cs="Times New Roman" w:eastAsia="宋体"/>
        </w:rPr>
        <w:t xml:space="preserve"> B.7。</w:t>
      </w:r>
    </w:p>
    <w:bookmarkEnd w:id="11"/>
    <w:bookmarkStart w:id="12" w:name="偏移量的评价准则与选择参照"/>
    <w:p>
      <w:pPr>
        <w:pStyle w:val="Heading2"/>
        <w:ind w:firstLine="0"/>
        <w:jc w:val="center"/>
      </w:pPr>
      <w:r>
        <w:rPr>
          <w:rFonts w:ascii="Times New Roman" w:hAnsi="Times New Roman" w:cs="Times New Roman" w:eastAsia="黑体"/>
          <w:i w:val="0"/>
        </w:rPr>
        <w:t xml:space="preserve">2.2 </w:t>
      </w:r>
      <w:r>
        <w:rPr>
          <w:rFonts w:hint="eastAsia" w:ascii="Times New Roman" w:hAnsi="Times New Roman" w:cs="Times New Roman" w:eastAsia="黑体"/>
          <w:i w:val="0"/>
        </w:rPr>
        <w:t xml:space="preserve">偏移量的评价准则与选择参照</w:t>
      </w:r>
    </w:p>
    <w:p>
      <w:pPr>
        <w:pStyle w:val="FirstParagraph"/>
        <w:spacing w:line="300" w:lineRule="auto"/>
        <w:ind w:firstLine="480" w:firstLineChars="200"/>
      </w:pPr>
      <w:r>
        <w:rPr>
          <w:rFonts w:hint="eastAsia" w:ascii="Times New Roman" w:hAnsi="Times New Roman" w:cs="Times New Roman" w:eastAsia="宋体"/>
        </w:rPr>
        <w:t xml:space="preserve">对第</w:t>
      </w:r>
      <w:r>
        <w:rPr>
          <w:rFonts w:ascii="Times New Roman" w:hAnsi="Times New Roman" w:cs="Times New Roman" w:eastAsia="宋体"/>
        </w:rPr>
        <w:t xml:space="preserve"> </w:t>
      </w:r>
      <m:oMath>
        <m:r>
          <m:t>i</m:t>
        </m:r>
      </m:oMath>
      <w:r>
        <w:rPr>
          <w:rFonts w:ascii="Times New Roman" w:hAnsi="Times New Roman" w:cs="Times New Roman" w:eastAsia="宋体"/>
        </w:rPr>
        <w:t xml:space="preserve"> </w:t>
      </w:r>
      <w:r>
        <w:rPr>
          <w:rFonts w:hint="eastAsia" w:ascii="Times New Roman" w:hAnsi="Times New Roman" w:cs="Times New Roman" w:eastAsia="宋体"/>
        </w:rPr>
        <w:t xml:space="preserve">个</w:t>
      </w:r>
      <w:r>
        <w:rPr>
          <w:rFonts w:ascii="Times New Roman" w:hAnsi="Times New Roman" w:cs="Times New Roman" w:eastAsia="宋体"/>
        </w:rPr>
        <w:t xml:space="preserve"> Monte Carlo </w:t>
      </w:r>
      <w:r>
        <w:rPr>
          <w:rFonts w:hint="eastAsia" w:ascii="Times New Roman" w:hAnsi="Times New Roman" w:cs="Times New Roman" w:eastAsia="宋体"/>
        </w:rPr>
        <w:t xml:space="preserve">样本，定义三参数联合损失</w:t>
      </w:r>
    </w:p>
    <w:p>
      <w:pPr>
        <w:pStyle w:val="BodyText"/>
        <w:spacing w:line="300" w:lineRule="auto"/>
      </w:pPr>
      <m:oMathPara>
        <m:oMathParaPr>
          <m:jc m:val="center"/>
        </m:oMathParaPr>
        <m:oMath>
          <m:sSub>
            <m:e>
              <m:r>
                <m:t>ℓ</m:t>
              </m:r>
            </m:e>
            <m:sub>
              <m:r>
                <m:t>i</m:t>
              </m:r>
            </m:sub>
          </m:sSub>
          <m:r>
            <m:rPr>
              <m:sty m:val="p"/>
            </m:rPr>
            <m:t>(</m:t>
          </m:r>
          <m:r>
            <m:t>δ</m:t>
          </m:r>
          <m:r>
            <m:rPr>
              <m:sty m:val="p"/>
            </m:rPr>
            <m:t>)</m:t>
          </m:r>
          <m:r>
            <m:rPr>
              <m:sty m:val="p"/>
            </m:rPr>
            <m:t>=</m:t>
          </m:r>
          <m:sSup>
            <m:e>
              <m:d>
                <m:dPr>
                  <m:begChr m:val="("/>
                  <m:sepChr m:val=""/>
                  <m:endChr m:val=")"/>
                  <m:grow/>
                </m:dPr>
                <m:e>
                  <m:f>
                    <m:fPr>
                      <m:type m:val="bar"/>
                    </m:fPr>
                    <m:num>
                      <m:sSub>
                        <m:e>
                          <m:acc>
                            <m:accPr>
                              <m:chr m:val="̂"/>
                            </m:accPr>
                            <m:e>
                              <m:r>
                                <m:t>β</m:t>
                              </m:r>
                            </m:e>
                          </m:acc>
                        </m:e>
                        <m:sub>
                          <m:r>
                            <m:t>i</m:t>
                          </m:r>
                        </m:sub>
                      </m:sSub>
                      <m:r>
                        <m:rPr>
                          <m:sty m:val="p"/>
                        </m:rPr>
                        <m:t>(</m:t>
                      </m:r>
                      <m:r>
                        <m:t>δ</m:t>
                      </m:r>
                      <m:r>
                        <m:rPr>
                          <m:sty m:val="p"/>
                        </m:rPr>
                        <m:t>)</m:t>
                      </m:r>
                      <m:r>
                        <m:rPr>
                          <m:sty m:val="p"/>
                        </m:rPr>
                        <m:t>−</m:t>
                      </m:r>
                      <m:sSub>
                        <m:e>
                          <m:r>
                            <m:t>β</m:t>
                          </m:r>
                        </m:e>
                        <m:sub>
                          <m:r>
                            <m:t>i</m:t>
                          </m:r>
                        </m:sub>
                      </m:sSub>
                    </m:num>
                    <m:den>
                      <m:sSub>
                        <m:e>
                          <m:r>
                            <m:t>β</m:t>
                          </m:r>
                        </m:e>
                        <m:sub>
                          <m:r>
                            <m:t>i</m:t>
                          </m:r>
                        </m:sub>
                      </m:sSub>
                    </m:den>
                  </m:f>
                </m:e>
              </m:d>
            </m:e>
            <m:sup>
              <m:r>
                <m:t>2</m:t>
              </m:r>
            </m:sup>
          </m:sSup>
          <m:r>
            <m:rPr>
              <m:sty m:val="p"/>
            </m:rPr>
            <m:t>+</m:t>
          </m:r>
          <m:sSup>
            <m:e>
              <m:d>
                <m:dPr>
                  <m:begChr m:val="("/>
                  <m:sepChr m:val=""/>
                  <m:endChr m:val=")"/>
                  <m:grow/>
                </m:dPr>
                <m:e>
                  <m:f>
                    <m:fPr>
                      <m:type m:val="bar"/>
                    </m:fPr>
                    <m:num>
                      <m:sSub>
                        <m:e>
                          <m:acc>
                            <m:accPr>
                              <m:chr m:val="̂"/>
                            </m:accPr>
                            <m:e>
                              <m:r>
                                <m:t>η</m:t>
                              </m:r>
                            </m:e>
                          </m:acc>
                        </m:e>
                        <m:sub>
                          <m:r>
                            <m:t>i</m:t>
                          </m:r>
                        </m:sub>
                      </m:sSub>
                      <m:r>
                        <m:rPr>
                          <m:sty m:val="p"/>
                        </m:rPr>
                        <m:t>(</m:t>
                      </m:r>
                      <m:r>
                        <m:t>δ</m:t>
                      </m:r>
                      <m:r>
                        <m:rPr>
                          <m:sty m:val="p"/>
                        </m:rPr>
                        <m:t>)</m:t>
                      </m:r>
                      <m:r>
                        <m:rPr>
                          <m:sty m:val="p"/>
                        </m:rPr>
                        <m:t>−</m:t>
                      </m:r>
                      <m:sSub>
                        <m:e>
                          <m:r>
                            <m:t>η</m:t>
                          </m:r>
                        </m:e>
                        <m:sub>
                          <m:r>
                            <m:t>i</m:t>
                          </m:r>
                        </m:sub>
                      </m:sSub>
                    </m:num>
                    <m:den>
                      <m:sSub>
                        <m:e>
                          <m:r>
                            <m:t>η</m:t>
                          </m:r>
                        </m:e>
                        <m:sub>
                          <m:r>
                            <m:t>i</m:t>
                          </m:r>
                        </m:sub>
                      </m:sSub>
                    </m:den>
                  </m:f>
                </m:e>
              </m:d>
            </m:e>
            <m:sup>
              <m:r>
                <m:t>2</m:t>
              </m:r>
            </m:sup>
          </m:sSup>
          <m:r>
            <m:rPr>
              <m:sty m:val="p"/>
            </m:rPr>
            <m:t>+</m:t>
          </m:r>
          <m:sSup>
            <m:e>
              <m:d>
                <m:dPr>
                  <m:begChr m:val="("/>
                  <m:sepChr m:val=""/>
                  <m:endChr m:val=")"/>
                  <m:grow/>
                </m:dPr>
                <m:e>
                  <m:f>
                    <m:fPr>
                      <m:type m:val="bar"/>
                    </m:fPr>
                    <m:num>
                      <m:sSub>
                        <m:e>
                          <m:acc>
                            <m:accPr>
                              <m:chr m:val="̂"/>
                            </m:accPr>
                            <m:e>
                              <m:r>
                                <m:t>γ</m:t>
                              </m:r>
                            </m:e>
                          </m:acc>
                        </m:e>
                        <m:sub>
                          <m:r>
                            <m:t>i</m:t>
                          </m:r>
                        </m:sub>
                      </m:sSub>
                      <m:r>
                        <m:rPr>
                          <m:sty m:val="p"/>
                        </m:rPr>
                        <m:t>(</m:t>
                      </m:r>
                      <m:r>
                        <m:t>δ</m:t>
                      </m:r>
                      <m:r>
                        <m:rPr>
                          <m:sty m:val="p"/>
                        </m:rPr>
                        <m:t>)</m:t>
                      </m:r>
                      <m:r>
                        <m:rPr>
                          <m:sty m:val="p"/>
                        </m:rPr>
                        <m:t>−</m:t>
                      </m:r>
                      <m:sSub>
                        <m:e>
                          <m:r>
                            <m:t>γ</m:t>
                          </m:r>
                        </m:e>
                        <m:sub>
                          <m:r>
                            <m:t>i</m:t>
                          </m:r>
                        </m:sub>
                      </m:sSub>
                    </m:num>
                    <m:den>
                      <m:sSub>
                        <m:e>
                          <m:r>
                            <m:t>η</m:t>
                          </m:r>
                        </m:e>
                        <m:sub>
                          <m:r>
                            <m:t>i</m:t>
                          </m:r>
                        </m:sub>
                      </m:sSub>
                    </m:den>
                  </m:f>
                </m:e>
              </m:d>
            </m:e>
            <m:sup>
              <m:r>
                <m:t>2</m:t>
              </m:r>
            </m:sup>
          </m:sSup>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形状参数和尺度参数误差分别以各自真值标准化；位置参数误差以</w:t>
      </w:r>
      <w:r>
        <w:rPr>
          <w:rFonts w:ascii="Times New Roman" w:hAnsi="Times New Roman" w:cs="Times New Roman" w:eastAsia="宋体"/>
        </w:rPr>
        <w:t xml:space="preserve"> </w:t>
      </w:r>
      <m:oMath>
        <m:sSub>
          <m:e>
            <m:r>
              <m:t>η</m:t>
            </m:r>
          </m:e>
          <m:sub>
            <m:r>
              <m:t>i</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标准化，从而避免</w:t>
      </w:r>
      <w:r>
        <w:rPr>
          <w:rFonts w:ascii="Times New Roman" w:hAnsi="Times New Roman" w:cs="Times New Roman" w:eastAsia="宋体"/>
        </w:rPr>
        <w:t xml:space="preserve"> </w:t>
      </w:r>
      <m:oMath>
        <m:sSub>
          <m:e>
            <m:r>
              <m:t>γ</m:t>
            </m:r>
          </m:e>
          <m:sub>
            <m:r>
              <m:t>i</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接近零时产生不稳定比值。对</w:t>
      </w:r>
      <w:r>
        <w:rPr>
          <w:rFonts w:ascii="Times New Roman" w:hAnsi="Times New Roman" w:cs="Times New Roman" w:eastAsia="宋体"/>
        </w:rPr>
        <w:t xml:space="preserve"> </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个评价样本，汇总指标为</w:t>
      </w:r>
    </w:p>
    <w:p>
      <w:pPr>
        <w:pStyle w:val="BodyText"/>
        <w:spacing w:line="300" w:lineRule="auto"/>
      </w:pPr>
      <m:oMathPara>
        <m:oMathParaPr>
          <m:jc m:val="center"/>
        </m:oMathParaPr>
        <m:oMath>
          <m:sSub>
            <m:e>
              <m:r>
                <m:t>J</m:t>
              </m:r>
            </m:e>
            <m:sub>
              <m:r>
                <m:t>1</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
                    <m:e>
                      <m:r>
                        <m:t>ℓ</m:t>
                      </m:r>
                    </m:e>
                    <m:sub>
                      <m:r>
                        <m:t>i</m:t>
                      </m:r>
                    </m:sub>
                  </m:sSub>
                </m:e>
              </m:nary>
            </m:e>
          </m:rad>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以固定偏移量</w:t>
      </w:r>
      <w:r>
        <w:rPr>
          <w:rFonts w:ascii="Times New Roman" w:hAnsi="Times New Roman" w:cs="Times New Roman" w:eastAsia="宋体"/>
        </w:rPr>
        <w:t xml:space="preserve"> </w:t>
      </w:r>
      <m:oMath>
        <m:r>
          <m:t>δ</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的方法（Default）为基准，方法</w:t>
      </w:r>
      <w:r>
        <w:rPr>
          <w:rFonts w:ascii="Times New Roman" w:hAnsi="Times New Roman" w:cs="Times New Roman" w:eastAsia="宋体"/>
        </w:rPr>
        <w:t xml:space="preserve"> </w:t>
      </w:r>
      <m:oMath>
        <m:r>
          <m:t>m</m:t>
        </m:r>
      </m:oMath>
      <w:r>
        <w:rPr>
          <w:rFonts w:ascii="Times New Roman" w:hAnsi="Times New Roman" w:cs="Times New Roman" w:eastAsia="宋体"/>
        </w:rPr>
        <w:t xml:space="preserve"> </w:t>
      </w:r>
      <w:r>
        <w:rPr>
          <w:rFonts w:hint="eastAsia" w:ascii="Times New Roman" w:hAnsi="Times New Roman" w:cs="Times New Roman" w:eastAsia="宋体"/>
        </w:rPr>
        <w:t xml:space="preserve">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相对降幅定义为</w:t>
      </w:r>
    </w:p>
    <w:p>
      <w:pPr>
        <w:pStyle w:val="BodyText"/>
        <w:spacing w:line="300" w:lineRule="auto"/>
      </w:pPr>
      <m:oMathPara>
        <m:oMathParaPr>
          <m:jc m:val="center"/>
        </m:oMathParaPr>
        <m:oMath>
          <m:sSub>
            <m:e>
              <m:r>
                <m:t>r</m:t>
              </m:r>
            </m:e>
            <m:sub>
              <m:sSub>
                <m:e>
                  <m:r>
                    <m:t>J</m:t>
                  </m:r>
                </m:e>
                <m:sub>
                  <m:r>
                    <m:t>1</m:t>
                  </m:r>
                </m:sub>
              </m:sSub>
            </m:sub>
          </m:sSub>
          <m:r>
            <m:rPr>
              <m:sty m:val="p"/>
            </m:rPr>
            <m:t>(</m:t>
          </m:r>
          <m:r>
            <m:t>m</m:t>
          </m:r>
          <m:r>
            <m:rPr>
              <m:sty m:val="p"/>
            </m:rPr>
            <m:t>)</m:t>
          </m:r>
          <m:r>
            <m:rPr>
              <m:sty m:val="p"/>
            </m:rPr>
            <m:t>=</m:t>
          </m:r>
          <m:f>
            <m:fPr>
              <m:type m:val="bar"/>
            </m:fPr>
            <m:num>
              <m:sSub>
                <m:e>
                  <m:r>
                    <m:t>J</m:t>
                  </m:r>
                </m:e>
                <m:sub>
                  <m:r>
                    <m:t>1</m:t>
                  </m:r>
                  <m:r>
                    <m:rPr>
                      <m:sty m:val="p"/>
                    </m:rPr>
                    <m:t>,</m:t>
                  </m:r>
                  <m:r>
                    <m:rPr>
                      <m:sty m:val="p"/>
                    </m:rPr>
                    <m:t>D</m:t>
                  </m:r>
                  <m:r>
                    <m:rPr>
                      <m:sty m:val="p"/>
                    </m:rPr>
                    <m:t>e</m:t>
                  </m:r>
                  <m:r>
                    <m:rPr>
                      <m:sty m:val="p"/>
                    </m:rPr>
                    <m:t>f</m:t>
                  </m:r>
                  <m:r>
                    <m:rPr>
                      <m:sty m:val="p"/>
                    </m:rPr>
                    <m:t>a</m:t>
                  </m:r>
                  <m:r>
                    <m:rPr>
                      <m:sty m:val="p"/>
                    </m:rPr>
                    <m:t>u</m:t>
                  </m:r>
                  <m:r>
                    <m:rPr>
                      <m:sty m:val="p"/>
                    </m:rPr>
                    <m:t>l</m:t>
                  </m:r>
                  <m:r>
                    <m:rPr>
                      <m:sty m:val="p"/>
                    </m:rPr>
                    <m:t>t</m:t>
                  </m:r>
                </m:sub>
              </m:sSub>
              <m:r>
                <m:rPr>
                  <m:sty m:val="p"/>
                </m:rPr>
                <m:t>−</m:t>
              </m:r>
              <m:sSub>
                <m:e>
                  <m:r>
                    <m:t>J</m:t>
                  </m:r>
                </m:e>
                <m:sub>
                  <m:r>
                    <m:t>1</m:t>
                  </m:r>
                  <m:r>
                    <m:rPr>
                      <m:sty m:val="p"/>
                    </m:rPr>
                    <m:t>,</m:t>
                  </m:r>
                  <m:r>
                    <m:t>m</m:t>
                  </m:r>
                </m:sub>
              </m:sSub>
            </m:num>
            <m:den>
              <m:sSub>
                <m:e>
                  <m:r>
                    <m:t>J</m:t>
                  </m:r>
                </m:e>
                <m:sub>
                  <m:r>
                    <m:t>1</m:t>
                  </m:r>
                  <m:r>
                    <m:rPr>
                      <m:sty m:val="p"/>
                    </m:rPr>
                    <m:t>,</m:t>
                  </m:r>
                  <m:r>
                    <m:rPr>
                      <m:sty m:val="p"/>
                    </m:rPr>
                    <m:t>D</m:t>
                  </m:r>
                  <m:r>
                    <m:rPr>
                      <m:sty m:val="p"/>
                    </m:rPr>
                    <m:t>e</m:t>
                  </m:r>
                  <m:r>
                    <m:rPr>
                      <m:sty m:val="p"/>
                    </m:rPr>
                    <m:t>f</m:t>
                  </m:r>
                  <m:r>
                    <m:rPr>
                      <m:sty m:val="p"/>
                    </m:rPr>
                    <m:t>a</m:t>
                  </m:r>
                  <m:r>
                    <m:rPr>
                      <m:sty m:val="p"/>
                    </m:rPr>
                    <m:t>u</m:t>
                  </m:r>
                  <m:r>
                    <m:rPr>
                      <m:sty m:val="p"/>
                    </m:rPr>
                    <m:t>l</m:t>
                  </m:r>
                  <m:r>
                    <m:rPr>
                      <m:sty m:val="p"/>
                    </m:rPr>
                    <m:t>t</m:t>
                  </m:r>
                </m:sub>
              </m:sSub>
            </m:den>
          </m:f>
          <m:r>
            <m:rPr>
              <m:sty m:val="p"/>
            </m:rPr>
            <m:t>×</m:t>
          </m:r>
          <m:r>
            <m:t>100</m:t>
          </m:r>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其中，</w:t>
      </w:r>
      <m:oMath>
        <m:sSub>
          <m:e>
            <m:r>
              <m:t>J</m:t>
            </m:r>
          </m:e>
          <m:sub>
            <m:r>
              <m:t>1</m:t>
            </m:r>
            <m:r>
              <m:rPr>
                <m:sty m:val="p"/>
              </m:rPr>
              <m:t>,</m:t>
            </m:r>
            <m:r>
              <m:t>m</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为方法</w:t>
      </w:r>
      <w:r>
        <w:rPr>
          <w:rFonts w:ascii="Times New Roman" w:hAnsi="Times New Roman" w:cs="Times New Roman" w:eastAsia="宋体"/>
        </w:rPr>
        <w:t xml:space="preserve"> </w:t>
      </w:r>
      <m:oMath>
        <m:r>
          <m:t>m</m:t>
        </m:r>
      </m:oMath>
      <w:r>
        <w:rPr>
          <w:rFonts w:ascii="Times New Roman" w:hAnsi="Times New Roman" w:cs="Times New Roman" w:eastAsia="宋体"/>
        </w:rPr>
        <w:t xml:space="preserve"> </w:t>
      </w:r>
      <w:r>
        <w:rPr>
          <w:rFonts w:hint="eastAsia" w:ascii="Times New Roman" w:hAnsi="Times New Roman" w:cs="Times New Roman" w:eastAsia="宋体"/>
        </w:rPr>
        <w:t xml:space="preserve">在相同评价样本上的汇总指标。正值表示误差降低，负值表示误差增加。附录</w:t>
      </w:r>
      <w:r>
        <w:rPr>
          <w:rFonts w:ascii="Times New Roman" w:hAnsi="Times New Roman" w:cs="Times New Roman" w:eastAsia="宋体"/>
        </w:rPr>
        <w:t xml:space="preserve"> F </w:t>
      </w:r>
      <w:r>
        <w:rPr>
          <w:rFonts w:hint="eastAsia" w:ascii="Times New Roman" w:hAnsi="Times New Roman" w:cs="Times New Roman" w:eastAsia="宋体"/>
        </w:rPr>
        <w:t xml:space="preserve">的条件风险诊断另以均方损失</w:t>
      </w:r>
      <w:r>
        <w:rPr>
          <w:rFonts w:ascii="Times New Roman" w:hAnsi="Times New Roman" w:cs="Times New Roman" w:eastAsia="宋体"/>
        </w:rPr>
        <w:t xml:space="preserve"> </w:t>
      </w:r>
      <m:oMath>
        <m:r>
          <m:rPr>
            <m:scr m:val="script"/>
            <m:sty m:val="p"/>
          </m:rPr>
          <m:t>R</m:t>
        </m:r>
        <m:r>
          <m:rPr>
            <m:sty m:val="p"/>
          </m:rPr>
          <m:t>=</m:t>
        </m:r>
        <m:sSubSup>
          <m:e>
            <m:r>
              <m:t>J</m:t>
            </m:r>
          </m:e>
          <m:sub>
            <m:r>
              <m:t>1</m:t>
            </m:r>
          </m:sub>
          <m:sup>
            <m:r>
              <m:t>2</m:t>
            </m:r>
          </m:sup>
        </m:sSubSup>
      </m:oMath>
      <w:r>
        <w:rPr>
          <w:rFonts w:ascii="Times New Roman" w:hAnsi="Times New Roman" w:cs="Times New Roman" w:eastAsia="宋体"/>
        </w:rPr>
        <w:t xml:space="preserve"> </w:t>
      </w:r>
      <w:r>
        <w:rPr>
          <w:rFonts w:hint="eastAsia" w:ascii="Times New Roman" w:hAnsi="Times New Roman" w:cs="Times New Roman" w:eastAsia="宋体"/>
        </w:rPr>
        <w:t xml:space="preserve">定义可加的风险差。</w:t>
      </w:r>
    </w:p>
    <w:p>
      <w:pPr>
        <w:pStyle w:val="BodyText"/>
        <w:spacing w:line="300" w:lineRule="auto"/>
        <w:ind w:firstLine="480" w:firstLineChars="200"/>
      </w:pP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越小，表示三个标准化参数误差等权汇总后的联合误差越小。训练时使用单样本损失</w:t>
      </w:r>
      <w:r>
        <w:rPr>
          <w:rFonts w:ascii="Times New Roman" w:hAnsi="Times New Roman" w:cs="Times New Roman" w:eastAsia="宋体"/>
        </w:rPr>
        <w:t xml:space="preserve"> </w:t>
      </w:r>
      <m:oMath>
        <m:sSub>
          <m:e>
            <m:r>
              <m:t>ℓ</m:t>
            </m:r>
          </m:e>
          <m:sub>
            <m:r>
              <m:t>i</m:t>
            </m:r>
          </m:sub>
        </m:sSub>
        <m:r>
          <m:rPr>
            <m:sty m:val="p"/>
          </m:rPr>
          <m:t>(</m:t>
        </m:r>
        <m:r>
          <m:t>δ</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构造</w:t>
      </w:r>
      <w:r>
        <w:rPr>
          <w:rFonts w:ascii="Times New Roman" w:hAnsi="Times New Roman" w:cs="Times New Roman" w:eastAsia="宋体"/>
        </w:rPr>
        <w:t xml:space="preserve"> 26 </w:t>
      </w:r>
      <w:r>
        <w:rPr>
          <w:rFonts w:hint="eastAsia" w:ascii="Times New Roman" w:hAnsi="Times New Roman" w:cs="Times New Roman" w:eastAsia="宋体"/>
        </w:rPr>
        <w:t xml:space="preserve">点曲线，评价时使用</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汇总，并分别报告三个参数的标准化</w:t>
      </w:r>
      <w:r>
        <w:rPr>
          <w:rFonts w:ascii="Times New Roman" w:hAnsi="Times New Roman" w:cs="Times New Roman" w:eastAsia="宋体"/>
        </w:rPr>
        <w:t xml:space="preserve"> Bias、SD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RMSE。各样本等权汇总的</w:t>
      </w:r>
      <w:r>
        <w:rPr>
          <w:rFonts w:ascii="Times New Roman" w:hAnsi="Times New Roman" w:cs="Times New Roman" w:eastAsia="宋体"/>
        </w:rPr>
        <w:t xml:space="preserve"> Bias </w:t>
      </w:r>
      <w:r>
        <w:rPr>
          <w:rFonts w:hint="eastAsia" w:ascii="Times New Roman" w:hAnsi="Times New Roman" w:cs="Times New Roman" w:eastAsia="宋体"/>
        </w:rPr>
        <w:t xml:space="preserve">和</w:t>
      </w:r>
      <w:r>
        <w:rPr>
          <w:rFonts w:ascii="Times New Roman" w:hAnsi="Times New Roman" w:cs="Times New Roman" w:eastAsia="宋体"/>
        </w:rPr>
        <w:t xml:space="preserve"> SD </w:t>
      </w:r>
      <w:r>
        <w:rPr>
          <w:rFonts w:hint="eastAsia" w:ascii="Times New Roman" w:hAnsi="Times New Roman" w:cs="Times New Roman" w:eastAsia="宋体"/>
        </w:rPr>
        <w:t xml:space="preserve">分别反映平均偏差与总体离散程度；固定参数组合内的</w:t>
      </w:r>
      <w:r>
        <w:rPr>
          <w:rFonts w:ascii="Times New Roman" w:hAnsi="Times New Roman" w:cs="Times New Roman" w:eastAsia="宋体"/>
        </w:rPr>
        <w:t xml:space="preserve"> SD </w:t>
      </w:r>
      <w:r>
        <w:rPr>
          <w:rFonts w:hint="eastAsia" w:ascii="Times New Roman" w:hAnsi="Times New Roman" w:cs="Times New Roman" w:eastAsia="宋体"/>
        </w:rPr>
        <w:t xml:space="preserve">则反映重复抽样的波动。</w:t>
      </w:r>
    </w:p>
    <w:p>
      <w:pPr>
        <w:pStyle w:val="BodyText"/>
        <w:spacing w:line="300" w:lineRule="auto"/>
        <w:ind w:firstLine="480" w:firstLineChars="200"/>
      </w:pPr>
      <w:r>
        <w:rPr>
          <w:rFonts w:hint="eastAsia" w:ascii="Times New Roman" w:hAnsi="Times New Roman" w:cs="Times New Roman" w:eastAsia="宋体"/>
        </w:rPr>
        <w:t xml:space="preserve">为解释偏移量改变精度的来源，在每个参数组合</w:t>
      </w:r>
      <w:r>
        <w:rPr>
          <w:rFonts w:ascii="Times New Roman" w:hAnsi="Times New Roman" w:cs="Times New Roman" w:eastAsia="宋体"/>
        </w:rPr>
        <w:t xml:space="preserve"> </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内分别计算三个标准化误差</w:t>
      </w:r>
      <w:r>
        <w:rPr>
          <w:rFonts w:ascii="Times New Roman" w:hAnsi="Times New Roman" w:cs="Times New Roman" w:eastAsia="宋体"/>
        </w:rPr>
        <w:t xml:space="preserve"> </w:t>
      </w:r>
      <m:oMath>
        <m:sSub>
          <m:e>
            <m:r>
              <m:t>e</m:t>
            </m:r>
          </m:e>
          <m:sub>
            <m:r>
              <m:t>c</m:t>
            </m:r>
            <m:r>
              <m:rPr>
                <m:sty m:val="p"/>
              </m:rPr>
              <m:t>,</m:t>
            </m:r>
            <m:r>
              <m:t>k</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的均值与方差，再按设计权重</w:t>
      </w:r>
      <w:r>
        <w:rPr>
          <w:rFonts w:ascii="Times New Roman" w:hAnsi="Times New Roman" w:cs="Times New Roman" w:eastAsia="宋体"/>
        </w:rPr>
        <w:t xml:space="preserve"> </w:t>
      </w:r>
      <m:oMath>
        <m:sSub>
          <m:e>
            <m:r>
              <m:t>w</m:t>
            </m:r>
          </m:e>
          <m:sub>
            <m:r>
              <m:t>c</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汇总：</w:t>
      </w:r>
    </w:p>
    <w:p>
      <w:pPr>
        <w:pStyle w:val="BodyText"/>
        <w:spacing w:line="300" w:lineRule="auto"/>
      </w:pPr>
      <m:oMathPara>
        <m:oMathParaPr>
          <m:jc m:val="center"/>
        </m:oMathParaPr>
        <m:oMath>
          <m:eqArr>
            <m:e>
              <m:sSubSup>
                <m:e>
                  <m:r>
                    <m:t>J</m:t>
                  </m:r>
                </m:e>
                <m:sub>
                  <m:r>
                    <m:t>1</m:t>
                  </m:r>
                </m:sub>
                <m:sup>
                  <m:r>
                    <m:t>2</m:t>
                  </m:r>
                </m:sup>
              </m:sSubSup>
              <m:r>
                <m:rPr>
                  <m:sty m:val="p"/>
                </m:rPr>
                <m:t>(</m:t>
              </m:r>
              <m:r>
                <m:t>δ</m:t>
              </m:r>
              <m:r>
                <m:rPr>
                  <m:sty m:val="p"/>
                </m:rPr>
                <m:t>)</m:t>
              </m:r>
              <m:r>
                <m:t>&amp;</m:t>
              </m:r>
              <m:r>
                <m:rPr>
                  <m:sty m:val="p"/>
                </m:rPr>
                <m:t>=</m:t>
              </m:r>
              <m:sSup>
                <m:e>
                  <m:r>
                    <m:t>B</m:t>
                  </m:r>
                </m:e>
                <m:sup>
                  <m:r>
                    <m:t>2</m:t>
                  </m:r>
                </m:sup>
              </m:sSup>
              <m:r>
                <m:rPr>
                  <m:sty m:val="p"/>
                </m:rPr>
                <m:t>(</m:t>
              </m:r>
              <m:r>
                <m:t>δ</m:t>
              </m:r>
              <m:r>
                <m:rPr>
                  <m:sty m:val="p"/>
                </m:rPr>
                <m:t>)</m:t>
              </m:r>
              <m:r>
                <m:rPr>
                  <m:sty m:val="p"/>
                </m:rPr>
                <m:t>+</m:t>
              </m:r>
              <m:r>
                <m:t>V</m:t>
              </m:r>
              <m:r>
                <m:rPr>
                  <m:sty m:val="p"/>
                </m:rPr>
                <m:t>(</m:t>
              </m:r>
              <m:r>
                <m:t>δ</m:t>
              </m:r>
              <m:r>
                <m:rPr>
                  <m:sty m:val="p"/>
                </m:rPr>
                <m:t>)</m:t>
              </m:r>
              <m:r>
                <m:rPr>
                  <m:sty m:val="p"/>
                </m:rPr>
                <m:t>,</m:t>
              </m:r>
            </m:e>
            <m:e>
              <m:sSup>
                <m:e>
                  <m:r>
                    <m:t>B</m:t>
                  </m:r>
                </m:e>
                <m:sup>
                  <m:r>
                    <m:t>2</m:t>
                  </m:r>
                </m:sup>
              </m:sSup>
              <m:r>
                <m:rPr>
                  <m:sty m:val="p"/>
                </m:rPr>
                <m:t>(</m:t>
              </m:r>
              <m:r>
                <m:t>δ</m:t>
              </m:r>
              <m:r>
                <m:rPr>
                  <m:sty m:val="p"/>
                </m:rPr>
                <m:t>)</m:t>
              </m:r>
              <m:r>
                <m:t>&amp;</m:t>
              </m:r>
              <m:r>
                <m:rPr>
                  <m:sty m:val="p"/>
                </m:rPr>
                <m:t>=</m:t>
              </m:r>
              <m:nary>
                <m:naryPr>
                  <m:chr m:val="∑"/>
                  <m:limLoc m:val="undOvr"/>
                  <m:subHide m:val="off"/>
                  <m:supHide m:val="on"/>
                </m:naryPr>
                <m:sub>
                  <m:r>
                    <m:t>c</m:t>
                  </m:r>
                </m:sub>
                <m:sup>
                  <m:r>
                    <m:t>​</m:t>
                  </m:r>
                </m:sup>
                <m:e>
                  <m:sSub>
                    <m:e>
                      <m:r>
                        <m:t>w</m:t>
                      </m:r>
                    </m:e>
                    <m:sub>
                      <m:r>
                        <m:t>c</m:t>
                      </m:r>
                    </m:sub>
                  </m:sSub>
                </m:e>
              </m:nary>
              <m:nary>
                <m:naryPr>
                  <m:chr m:val="∑"/>
                  <m:limLoc m:val="undOvr"/>
                  <m:subHide m:val="off"/>
                  <m:supHide m:val="on"/>
                </m:naryPr>
                <m:sub>
                  <m:r>
                    <m:t>k</m:t>
                  </m:r>
                </m:sub>
                <m:sup>
                  <m:r>
                    <m:t>​</m:t>
                  </m:r>
                </m:sup>
                <m:e>
                  <m:sSub>
                    <m:e>
                      <m:acc>
                        <m:accPr>
                          <m:chr m:val="‾"/>
                        </m:accPr>
                        <m:e>
                          <m:r>
                            <m:t>e</m:t>
                          </m:r>
                        </m:e>
                      </m:acc>
                    </m:e>
                    <m:sub>
                      <m:r>
                        <m:t>c</m:t>
                      </m:r>
                      <m:r>
                        <m:rPr>
                          <m:sty m:val="p"/>
                        </m:rPr>
                        <m:t>,</m:t>
                      </m:r>
                      <m:r>
                        <m:t>k</m:t>
                      </m:r>
                    </m:sub>
                  </m:sSub>
                </m:e>
              </m:nary>
              <m:r>
                <m:rPr>
                  <m:sty m:val="p"/>
                </m:rPr>
                <m:t>(</m:t>
              </m:r>
              <m:r>
                <m:t>δ</m:t>
              </m:r>
              <m:sSup>
                <m:e>
                  <m:r>
                    <m:rPr>
                      <m:sty m:val="p"/>
                    </m:rPr>
                    <m:t>)</m:t>
                  </m:r>
                </m:e>
                <m:sup>
                  <m:r>
                    <m:t>2</m:t>
                  </m:r>
                </m:sup>
              </m:sSup>
              <m:r>
                <m:rPr>
                  <m:sty m:val="p"/>
                </m:rPr>
                <m:t>,</m:t>
              </m:r>
            </m:e>
            <m:e>
              <m:r>
                <m:t>V</m:t>
              </m:r>
              <m:r>
                <m:rPr>
                  <m:sty m:val="p"/>
                </m:rPr>
                <m:t>(</m:t>
              </m:r>
              <m:r>
                <m:t>δ</m:t>
              </m:r>
              <m:r>
                <m:rPr>
                  <m:sty m:val="p"/>
                </m:rPr>
                <m:t>)</m:t>
              </m:r>
              <m:r>
                <m:t>&amp;</m:t>
              </m:r>
              <m:r>
                <m:rPr>
                  <m:sty m:val="p"/>
                </m:rPr>
                <m:t>=</m:t>
              </m:r>
              <m:nary>
                <m:naryPr>
                  <m:chr m:val="∑"/>
                  <m:limLoc m:val="undOvr"/>
                  <m:subHide m:val="off"/>
                  <m:supHide m:val="on"/>
                </m:naryPr>
                <m:sub>
                  <m:r>
                    <m:t>c</m:t>
                  </m:r>
                </m:sub>
                <m:sup>
                  <m:r>
                    <m:t>​</m:t>
                  </m:r>
                </m:sup>
                <m:e>
                  <m:sSub>
                    <m:e>
                      <m:r>
                        <m:t>w</m:t>
                      </m:r>
                    </m:e>
                    <m:sub>
                      <m:r>
                        <m:t>c</m:t>
                      </m:r>
                    </m:sub>
                  </m:sSub>
                </m:e>
              </m:nary>
              <m:nary>
                <m:naryPr>
                  <m:chr m:val="∑"/>
                  <m:limLoc m:val="undOvr"/>
                  <m:subHide m:val="off"/>
                  <m:supHide m:val="on"/>
                </m:naryPr>
                <m:sub>
                  <m:r>
                    <m:t>k</m:t>
                  </m:r>
                </m:sub>
                <m:sup>
                  <m:r>
                    <m:t>​</m:t>
                  </m:r>
                </m:sup>
                <m:e>
                  <m:sSub>
                    <m:e>
                      <m:r>
                        <m:t>v</m:t>
                      </m:r>
                    </m:e>
                    <m:sub>
                      <m:r>
                        <m:t>c</m:t>
                      </m:r>
                      <m:r>
                        <m:rPr>
                          <m:sty m:val="p"/>
                        </m:rPr>
                        <m:t>,</m:t>
                      </m:r>
                      <m:r>
                        <m:t>k</m:t>
                      </m:r>
                    </m:sub>
                  </m:sSub>
                </m:e>
              </m:nary>
              <m:r>
                <m:rPr>
                  <m:sty m:val="p"/>
                </m:rPr>
                <m:t>(</m:t>
              </m:r>
              <m:r>
                <m:t>δ</m:t>
              </m:r>
              <m:r>
                <m:rPr>
                  <m:sty m:val="p"/>
                </m:rPr>
                <m:t>)</m:t>
              </m:r>
              <m:r>
                <m:rPr>
                  <m:sty m:val="p"/>
                </m:rPr>
                <m:t>.</m:t>
              </m:r>
            </m:e>
          </m:eqArr>
        </m:oMath>
      </m:oMathPara>
    </w:p>
    <w:p>
      <w:pPr>
        <w:pStyle w:val="FirstParagraph"/>
        <w:spacing w:line="300" w:lineRule="auto"/>
        <w:ind w:firstLine="480" w:firstLineChars="200"/>
      </w:pPr>
      <w:r>
        <w:rPr>
          <w:rFonts w:hint="eastAsia" w:ascii="Times New Roman" w:hAnsi="Times New Roman" w:cs="Times New Roman" w:eastAsia="宋体"/>
        </w:rPr>
        <w:t xml:space="preserve">其中</w:t>
      </w:r>
      <w:r>
        <w:rPr>
          <w:rFonts w:ascii="Times New Roman" w:hAnsi="Times New Roman" w:cs="Times New Roman" w:eastAsia="宋体"/>
        </w:rPr>
        <w:t xml:space="preserve"> </w:t>
      </w:r>
      <m:oMath>
        <m:r>
          <m:t>k</m:t>
        </m:r>
        <m:r>
          <m:rPr>
            <m:sty m:val="p"/>
          </m:rPr>
          <m:t>∈</m:t>
        </m:r>
        <m:r>
          <m:rPr>
            <m:sty m:val="p"/>
          </m:rPr>
          <m:t>{</m:t>
        </m:r>
        <m:r>
          <m:t>β</m:t>
        </m:r>
        <m:r>
          <m:rPr>
            <m:sty m:val="p"/>
          </m:rPr>
          <m:t>,</m:t>
        </m:r>
        <m:r>
          <m:t>η</m:t>
        </m:r>
        <m:r>
          <m:rPr>
            <m:sty m:val="p"/>
          </m:rPr>
          <m:t>,</m:t>
        </m:r>
        <m:r>
          <m:t>γ</m:t>
        </m:r>
        <m:r>
          <m:rPr>
            <m:sty m:val="p"/>
          </m:rPr>
          <m:t>}</m:t>
        </m:r>
      </m:oMath>
      <w:r>
        <w:rPr>
          <w:rFonts w:hint="eastAsia" w:ascii="Times New Roman" w:hAnsi="Times New Roman" w:cs="Times New Roman" w:eastAsia="宋体"/>
        </w:rPr>
        <w:t xml:space="preserve">，当前设计</w:t>
      </w:r>
      <w:r>
        <w:rPr>
          <w:rFonts w:ascii="Times New Roman" w:hAnsi="Times New Roman" w:cs="Times New Roman" w:eastAsia="宋体"/>
        </w:rPr>
        <w:t xml:space="preserve"> </w:t>
      </w:r>
      <m:oMath>
        <m:sSub>
          <m:e>
            <m:r>
              <m:t>w</m:t>
            </m:r>
          </m:e>
          <m:sub>
            <m:r>
              <m:t>c</m:t>
            </m:r>
          </m:sub>
        </m:sSub>
        <m:r>
          <m:rPr>
            <m:sty m:val="p"/>
          </m:rPr>
          <m:t>=</m:t>
        </m:r>
        <m:r>
          <m:t>1</m:t>
        </m:r>
        <m:r>
          <m:rPr>
            <m:sty m:val="p"/>
          </m:rPr>
          <m:t>/</m:t>
        </m:r>
        <m:r>
          <m:t>160</m:t>
        </m:r>
      </m:oMath>
      <w:r>
        <w:rPr>
          <w:rFonts w:hint="eastAsia" w:ascii="Times New Roman" w:hAnsi="Times New Roman" w:cs="Times New Roman" w:eastAsia="宋体"/>
        </w:rPr>
        <w:t xml:space="preserve">；</w:t>
      </w:r>
      <m:oMath>
        <m:sSub>
          <m:e>
            <m:r>
              <m:t>v</m:t>
            </m:r>
          </m:e>
          <m:sub>
            <m:r>
              <m:t>c</m:t>
            </m:r>
            <m:r>
              <m:rPr>
                <m:sty m:val="p"/>
              </m:rPr>
              <m:t>,</m:t>
            </m:r>
            <m:r>
              <m:t>k</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为组合内以重复数作分母的经验方差。</w:t>
      </w:r>
      <m:oMath>
        <m:sSup>
          <m:e>
            <m:r>
              <m:t>B</m:t>
            </m:r>
          </m:e>
          <m:sup>
            <m:r>
              <m:t>2</m:t>
            </m:r>
          </m:sup>
        </m:sSup>
      </m:oMath>
      <w:r>
        <w:rPr>
          <w:rFonts w:ascii="Times New Roman" w:hAnsi="Times New Roman" w:cs="Times New Roman" w:eastAsia="宋体"/>
        </w:rPr>
        <w:t xml:space="preserve"> </w:t>
      </w:r>
      <w:r>
        <w:rPr>
          <w:rFonts w:hint="eastAsia" w:ascii="Times New Roman" w:hAnsi="Times New Roman" w:cs="Times New Roman" w:eastAsia="宋体"/>
        </w:rPr>
        <w:t xml:space="preserve">衡量各组合估计中心偏离真值的程度，</w:t>
      </w:r>
      <m:oMath>
        <m:r>
          <m:t>V</m:t>
        </m:r>
      </m:oMath>
      <w:r>
        <w:rPr>
          <w:rFonts w:ascii="Times New Roman" w:hAnsi="Times New Roman" w:cs="Times New Roman" w:eastAsia="宋体"/>
        </w:rPr>
        <w:t xml:space="preserve"> </w:t>
      </w:r>
      <w:r>
        <w:rPr>
          <w:rFonts w:hint="eastAsia" w:ascii="Times New Roman" w:hAnsi="Times New Roman" w:cs="Times New Roman" w:eastAsia="宋体"/>
        </w:rPr>
        <w:t xml:space="preserve">衡量组合内的抽样离散程度。二者均先在固定真参数条件下计算，从而保留条件偏差，避免不同组合的正负偏差在混合平均中抵消。具体计算及逐参数</w:t>
      </w:r>
      <w:r>
        <w:rPr>
          <w:rFonts w:ascii="Times New Roman" w:hAnsi="Times New Roman" w:cs="Times New Roman" w:eastAsia="宋体"/>
        </w:rPr>
        <w:t xml:space="preserve"> SD </w:t>
      </w:r>
      <w:r>
        <w:rPr>
          <w:rFonts w:hint="eastAsia" w:ascii="Times New Roman" w:hAnsi="Times New Roman" w:cs="Times New Roman" w:eastAsia="宋体"/>
        </w:rPr>
        <w:t xml:space="preserve">分布见附录</w:t>
      </w:r>
      <w:r>
        <w:rPr>
          <w:rFonts w:ascii="Times New Roman" w:hAnsi="Times New Roman" w:cs="Times New Roman" w:eastAsia="宋体"/>
        </w:rPr>
        <w:t xml:space="preserve"> A.6。</w:t>
      </w:r>
    </w:p>
    <w:p>
      <w:pPr>
        <w:pStyle w:val="BodyText"/>
        <w:spacing w:line="300" w:lineRule="auto"/>
        <w:ind w:firstLine="480" w:firstLineChars="200"/>
      </w:pPr>
      <w:r>
        <w:rPr>
          <w:rFonts w:hint="eastAsia" w:ascii="Times New Roman" w:hAnsi="Times New Roman" w:cs="Times New Roman" w:eastAsia="宋体"/>
        </w:rPr>
        <w:t xml:space="preserve">候选偏移量为</w:t>
      </w:r>
      <w:r>
        <w:rPr>
          <w:rFonts w:ascii="Times New Roman" w:hAnsi="Times New Roman" w:cs="Times New Roman" w:eastAsia="宋体"/>
        </w:rPr>
        <w:t xml:space="preserve"> </w:t>
      </w:r>
      <m:oMath>
        <m:r>
          <m:rPr>
            <m:scr m:val="script"/>
            <m:sty m:val="p"/>
          </m:rPr>
          <m:t>D</m:t>
        </m:r>
        <m:r>
          <m:rPr>
            <m:sty m:val="p"/>
          </m:rPr>
          <m:t>=</m:t>
        </m:r>
        <m:r>
          <m:rPr>
            <m:sty m:val="p"/>
          </m:rPr>
          <m:t>{</m:t>
        </m:r>
        <m:r>
          <m:t>0</m:t>
        </m:r>
        <m:r>
          <m:rPr>
            <m:sty m:val="p"/>
          </m:rPr>
          <m:t>,</m:t>
        </m:r>
        <m:r>
          <m:t>0.02</m:t>
        </m:r>
        <m:r>
          <m:rPr>
            <m:sty m:val="p"/>
          </m:rPr>
          <m:t>,</m:t>
        </m:r>
        <m:r>
          <m:rPr>
            <m:sty m:val="p"/>
          </m:rPr>
          <m:t>…</m:t>
        </m:r>
        <m:r>
          <m:rPr>
            <m:sty m:val="p"/>
          </m:rPr>
          <m:t>,</m:t>
        </m:r>
        <m:r>
          <m:t>0.50</m:t>
        </m:r>
        <m:r>
          <m:rPr>
            <m:sty m:val="p"/>
          </m:rPr>
          <m:t>}</m:t>
        </m:r>
      </m:oMath>
      <w:r>
        <w:rPr>
          <w:rFonts w:hint="eastAsia" w:ascii="Times New Roman" w:hAnsi="Times New Roman" w:cs="Times New Roman" w:eastAsia="宋体"/>
        </w:rPr>
        <w:t xml:space="preserve">。为了考察低风险偏移量与哪些条件有关，设置</w:t>
      </w:r>
      <w:r>
        <w:rPr>
          <w:rFonts w:ascii="Times New Roman" w:hAnsi="Times New Roman" w:cs="Times New Roman" w:eastAsia="宋体"/>
        </w:rPr>
        <w:t xml:space="preserve"> Default </w:t>
      </w:r>
      <w:r>
        <w:rPr>
          <w:rFonts w:hint="eastAsia" w:ascii="Times New Roman" w:hAnsi="Times New Roman" w:cs="Times New Roman" w:eastAsia="宋体"/>
        </w:rPr>
        <w:t xml:space="preserve">和</w:t>
      </w:r>
      <w:r>
        <w:rPr>
          <w:rFonts w:ascii="Times New Roman" w:hAnsi="Times New Roman" w:cs="Times New Roman" w:eastAsia="宋体"/>
        </w:rPr>
        <w:t xml:space="preserve"> L1—L6 </w:t>
      </w:r>
      <w:r>
        <w:rPr>
          <w:rFonts w:hint="eastAsia" w:ascii="Times New Roman" w:hAnsi="Times New Roman" w:cs="Times New Roman" w:eastAsia="宋体"/>
        </w:rPr>
        <w:t xml:space="preserve">七种规则。Default</w:t>
      </w:r>
      <w:r>
        <w:rPr>
          <w:rFonts w:ascii="Times New Roman" w:hAnsi="Times New Roman" w:cs="Times New Roman" w:eastAsia="宋体"/>
        </w:rPr>
        <w:t xml:space="preserve"> </w:t>
      </w:r>
      <w:r>
        <w:rPr>
          <w:rFonts w:hint="eastAsia" w:ascii="Times New Roman" w:hAnsi="Times New Roman" w:cs="Times New Roman" w:eastAsia="宋体"/>
        </w:rPr>
        <w:t xml:space="preserve">固定取</w:t>
      </w:r>
      <w:r>
        <w:rPr>
          <w:rFonts w:ascii="Times New Roman" w:hAnsi="Times New Roman" w:cs="Times New Roman" w:eastAsia="宋体"/>
        </w:rPr>
        <w:t xml:space="preserve"> </w:t>
      </w:r>
      <m:oMath>
        <m:r>
          <m:t>δ</m:t>
        </m:r>
        <m:r>
          <m:rPr>
            <m:sty m:val="p"/>
          </m:rPr>
          <m:t>=</m:t>
        </m:r>
        <m:r>
          <m:t>0.1</m:t>
        </m:r>
      </m:oMath>
      <w:r>
        <w:rPr>
          <w:rFonts w:hint="eastAsia" w:ascii="Times New Roman" w:hAnsi="Times New Roman" w:cs="Times New Roman" w:eastAsia="宋体"/>
        </w:rPr>
        <w:t xml:space="preserve">；L1</w:t>
      </w:r>
      <w:r>
        <w:rPr>
          <w:rFonts w:ascii="Times New Roman" w:hAnsi="Times New Roman" w:cs="Times New Roman" w:eastAsia="宋体"/>
        </w:rPr>
        <w:t xml:space="preserve"> </w:t>
      </w:r>
      <w:r>
        <w:rPr>
          <w:rFonts w:hint="eastAsia" w:ascii="Times New Roman" w:hAnsi="Times New Roman" w:cs="Times New Roman" w:eastAsia="宋体"/>
        </w:rPr>
        <w:t xml:space="preserve">在当前设计的全部训练样本上选择一个统一常数；L2</w:t>
      </w:r>
      <w:r>
        <w:rPr>
          <w:rFonts w:ascii="Times New Roman" w:hAnsi="Times New Roman" w:cs="Times New Roman" w:eastAsia="宋体"/>
        </w:rPr>
        <w:t xml:space="preserve"> </w:t>
      </w:r>
      <w:r>
        <w:rPr>
          <w:rFonts w:hint="eastAsia" w:ascii="Times New Roman" w:hAnsi="Times New Roman" w:cs="Times New Roman" w:eastAsia="宋体"/>
        </w:rPr>
        <w:t xml:space="preserve">按样本量</w:t>
      </w:r>
      <w:r>
        <w:rPr>
          <w:rFonts w:ascii="Times New Roman" w:hAnsi="Times New Roman" w:cs="Times New Roman" w:eastAsia="宋体"/>
        </w:rPr>
        <w:t xml:space="preserve"> </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选择；L3</w:t>
      </w:r>
      <w:r>
        <w:rPr>
          <w:rFonts w:ascii="Times New Roman" w:hAnsi="Times New Roman" w:cs="Times New Roman" w:eastAsia="宋体"/>
        </w:rPr>
        <w:t xml:space="preserve"> </w:t>
      </w:r>
      <w:r>
        <w:rPr>
          <w:rFonts w:hint="eastAsia" w:ascii="Times New Roman" w:hAnsi="Times New Roman" w:cs="Times New Roman" w:eastAsia="宋体"/>
        </w:rPr>
        <w:t xml:space="preserve">按真值</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选择；L4</w:t>
      </w:r>
      <w:r>
        <w:rPr>
          <w:rFonts w:ascii="Times New Roman" w:hAnsi="Times New Roman" w:cs="Times New Roman" w:eastAsia="宋体"/>
        </w:rPr>
        <w:t xml:space="preserve"> </w:t>
      </w:r>
      <w:r>
        <w:rPr>
          <w:rFonts w:hint="eastAsia" w:ascii="Times New Roman" w:hAnsi="Times New Roman" w:cs="Times New Roman" w:eastAsia="宋体"/>
        </w:rPr>
        <w:t xml:space="preserve">按</w:t>
      </w:r>
      <w:r>
        <w:rPr>
          <w:rFonts w:ascii="Times New Roman" w:hAnsi="Times New Roman" w:cs="Times New Roman" w:eastAsia="宋体"/>
        </w:rPr>
        <w:t xml:space="preserve"> </w:t>
      </w:r>
      <m:oMath>
        <m:r>
          <m:rPr>
            <m:sty m:val="p"/>
          </m:rPr>
          <m:t>(</m:t>
        </m:r>
        <m:r>
          <m:t>β</m:t>
        </m:r>
        <m:r>
          <m:rPr>
            <m:sty m:val="p"/>
          </m:rPr>
          <m:t>,</m:t>
        </m:r>
        <m:r>
          <m:t>n</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选择；L5</w:t>
      </w:r>
      <w:r>
        <w:rPr>
          <w:rFonts w:ascii="Times New Roman" w:hAnsi="Times New Roman" w:cs="Times New Roman" w:eastAsia="宋体"/>
        </w:rPr>
        <w:t xml:space="preserve"> </w:t>
      </w:r>
      <w:r>
        <w:rPr>
          <w:rFonts w:hint="eastAsia" w:ascii="Times New Roman" w:hAnsi="Times New Roman" w:cs="Times New Roman" w:eastAsia="宋体"/>
        </w:rPr>
        <w:t xml:space="preserve">按</w:t>
      </w:r>
      <w:r>
        <w:rPr>
          <w:rFonts w:ascii="Times New Roman" w:hAnsi="Times New Roman" w:cs="Times New Roman" w:eastAsia="宋体"/>
        </w:rPr>
        <w:t xml:space="preserve"> </w:t>
      </w:r>
      <m:oMath>
        <m:r>
          <m:rPr>
            <m:sty m:val="p"/>
          </m:rPr>
          <m:t>(</m:t>
        </m:r>
        <m:r>
          <m:t>β</m:t>
        </m:r>
        <m:r>
          <m:rPr>
            <m:sty m:val="p"/>
          </m:rPr>
          <m:t>,</m:t>
        </m:r>
        <m:r>
          <m:t>γ</m:t>
        </m:r>
        <m:r>
          <m:rPr>
            <m:sty m:val="p"/>
          </m:rPr>
          <m:t>/</m:t>
        </m:r>
        <m:r>
          <m:t>η</m:t>
        </m:r>
        <m:r>
          <m:rPr>
            <m:sty m:val="p"/>
          </m:rPr>
          <m:t>,</m:t>
        </m:r>
        <m:r>
          <m:t>n</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选择；L6</w:t>
      </w:r>
      <w:r>
        <w:rPr>
          <w:rFonts w:ascii="Times New Roman" w:hAnsi="Times New Roman" w:cs="Times New Roman" w:eastAsia="宋体"/>
        </w:rPr>
        <w:t xml:space="preserve"> </w:t>
      </w:r>
      <w:r>
        <w:rPr>
          <w:rFonts w:hint="eastAsia" w:ascii="Times New Roman" w:hAnsi="Times New Roman" w:cs="Times New Roman" w:eastAsia="宋体"/>
        </w:rPr>
        <w:t xml:space="preserve">对每个样本直接取</w:t>
      </w:r>
      <w:r>
        <w:rPr>
          <w:rFonts w:ascii="Times New Roman" w:hAnsi="Times New Roman" w:cs="Times New Roman" w:eastAsia="宋体"/>
        </w:rPr>
        <w:t xml:space="preserve"> 26 </w:t>
      </w:r>
      <w:r>
        <w:rPr>
          <w:rFonts w:hint="eastAsia" w:ascii="Times New Roman" w:hAnsi="Times New Roman" w:cs="Times New Roman" w:eastAsia="宋体"/>
        </w:rPr>
        <w:t xml:space="preserve">个实际损失中的最小值。L1</w:t>
      </w:r>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L2 </w:t>
      </w:r>
      <w:r>
        <w:rPr>
          <w:rFonts w:hint="eastAsia" w:ascii="Times New Roman" w:hAnsi="Times New Roman" w:cs="Times New Roman" w:eastAsia="宋体"/>
        </w:rPr>
        <w:t xml:space="preserve">表示简单选择规则；L3—L5</w:t>
      </w:r>
      <w:r>
        <w:rPr>
          <w:rFonts w:ascii="Times New Roman" w:hAnsi="Times New Roman" w:cs="Times New Roman" w:eastAsia="宋体"/>
        </w:rPr>
        <w:t xml:space="preserve"> </w:t>
      </w:r>
      <w:r>
        <w:rPr>
          <w:rFonts w:hint="eastAsia" w:ascii="Times New Roman" w:hAnsi="Times New Roman" w:cs="Times New Roman" w:eastAsia="宋体"/>
        </w:rPr>
        <w:t xml:space="preserve">依次量化增加参数信息后的条件平均风险；L6</w:t>
      </w:r>
      <w:r>
        <w:rPr>
          <w:rFonts w:ascii="Times New Roman" w:hAnsi="Times New Roman" w:cs="Times New Roman" w:eastAsia="宋体"/>
        </w:rPr>
        <w:t xml:space="preserve"> </w:t>
      </w:r>
      <w:r>
        <w:rPr>
          <w:rFonts w:hint="eastAsia" w:ascii="Times New Roman" w:hAnsi="Times New Roman" w:cs="Times New Roman" w:eastAsia="宋体"/>
        </w:rPr>
        <w:t xml:space="preserve">量化获得当前样本全部候选损失后的逐样本事后水平。</w:t>
      </w:r>
    </w:p>
    <w:p>
      <w:pPr>
        <w:pStyle w:val="BodyText"/>
        <w:spacing w:line="300" w:lineRule="auto"/>
        <w:ind w:firstLine="480" w:firstLineChars="200"/>
      </w:pPr>
      <w:r>
        <w:rPr>
          <w:rFonts w:ascii="Times New Roman" w:hAnsi="Times New Roman" w:cs="Times New Roman" w:eastAsia="宋体"/>
        </w:rPr>
        <w:t xml:space="preserve">L1—L5 </w:t>
      </w:r>
      <w:r>
        <w:rPr>
          <w:rFonts w:hint="eastAsia" w:ascii="Times New Roman" w:hAnsi="Times New Roman" w:cs="Times New Roman" w:eastAsia="宋体"/>
        </w:rPr>
        <w:t xml:space="preserve">均采用五折交叉评价：在训练折选择偏移量，再在对应测试折计算损失。五个测试折合并后得到各信息层级的汇总结果。L6</w:t>
      </w:r>
      <w:r>
        <w:rPr>
          <w:rFonts w:ascii="Times New Roman" w:hAnsi="Times New Roman" w:cs="Times New Roman" w:eastAsia="宋体"/>
        </w:rPr>
        <w:t xml:space="preserve"> </w:t>
      </w:r>
      <w:r>
        <w:rPr>
          <w:rFonts w:hint="eastAsia" w:ascii="Times New Roman" w:hAnsi="Times New Roman" w:cs="Times New Roman" w:eastAsia="宋体"/>
        </w:rPr>
        <w:t xml:space="preserve">则直接汇总每个样本在</w:t>
      </w:r>
      <w:r>
        <w:rPr>
          <w:rFonts w:ascii="Times New Roman" w:hAnsi="Times New Roman" w:cs="Times New Roman" w:eastAsia="宋体"/>
        </w:rPr>
        <w:t xml:space="preserve"> 26 </w:t>
      </w:r>
      <w:r>
        <w:rPr>
          <w:rFonts w:hint="eastAsia" w:ascii="Times New Roman" w:hAnsi="Times New Roman" w:cs="Times New Roman" w:eastAsia="宋体"/>
        </w:rPr>
        <w:t xml:space="preserve">个候选点上的最低实际损失。</w:t>
      </w:r>
    </w:p>
    <w:bookmarkEnd w:id="12"/>
    <w:bookmarkStart w:id="13" w:name="monte-carlo-设计与评价协议"/>
    <w:p>
      <w:pPr>
        <w:pStyle w:val="Heading2"/>
        <w:ind w:firstLine="0"/>
        <w:jc w:val="center"/>
      </w:pPr>
      <w:r>
        <w:rPr>
          <w:rFonts w:ascii="Times New Roman" w:hAnsi="Times New Roman" w:cs="Times New Roman" w:eastAsia="黑体"/>
          <w:i w:val="0"/>
        </w:rPr>
        <w:t xml:space="preserve">2.3 Monte Carlo </w:t>
      </w:r>
      <w:r>
        <w:rPr>
          <w:rFonts w:hint="eastAsia" w:ascii="Times New Roman" w:hAnsi="Times New Roman" w:cs="Times New Roman" w:eastAsia="黑体"/>
          <w:i w:val="0"/>
        </w:rPr>
        <w:t xml:space="preserve">设计与评价协议</w:t>
      </w:r>
    </w:p>
    <w:p>
      <w:pPr>
        <w:pStyle w:val="FirstParagraph"/>
        <w:spacing w:line="300" w:lineRule="auto"/>
        <w:ind w:firstLine="480" w:firstLineChars="200"/>
      </w:pPr>
      <w:r>
        <w:rPr>
          <w:rFonts w:ascii="Times New Roman" w:hAnsi="Times New Roman" w:cs="Times New Roman" w:eastAsia="宋体"/>
        </w:rPr>
        <w:t xml:space="preserve">Monte Carlo </w:t>
      </w:r>
      <w:r>
        <w:rPr>
          <w:rFonts w:hint="eastAsia" w:ascii="Times New Roman" w:hAnsi="Times New Roman" w:cs="Times New Roman" w:eastAsia="宋体"/>
        </w:rPr>
        <w:t xml:space="preserve">参数设计见表</w:t>
      </w:r>
      <w:r>
        <w:rPr>
          <w:rFonts w:ascii="Times New Roman" w:hAnsi="Times New Roman" w:cs="Times New Roman" w:eastAsia="宋体"/>
        </w:rPr>
        <w:t xml:space="preserve"> </w:t>
      </w:r>
      <w:r>
        <w:rPr>
          <w:rFonts w:hint="eastAsia" w:ascii="Times New Roman" w:hAnsi="Times New Roman" w:cs="Times New Roman" w:eastAsia="宋体"/>
        </w:rPr>
        <w:t xml:space="preserve">1。尺度参数固定为</w:t>
      </w:r>
      <w:r>
        <w:rPr>
          <w:rFonts w:ascii="Times New Roman" w:hAnsi="Times New Roman" w:cs="Times New Roman" w:eastAsia="宋体"/>
        </w:rPr>
        <w:t xml:space="preserve"> </w:t>
      </w:r>
      <m:oMath>
        <m:r>
          <m:t>η</m:t>
        </m:r>
        <m:r>
          <m:rPr>
            <m:sty m:val="p"/>
          </m:rPr>
          <m:t>=</m:t>
        </m:r>
        <m:r>
          <m:t>1000</m:t>
        </m:r>
      </m:oMath>
      <w:r>
        <w:rPr>
          <w:rFonts w:hint="eastAsia" w:ascii="Times New Roman" w:hAnsi="Times New Roman" w:cs="Times New Roman" w:eastAsia="宋体"/>
        </w:rPr>
        <w:t xml:space="preserve">，位置参数由</w:t>
      </w:r>
      <w:r>
        <w:rPr>
          <w:rFonts w:ascii="Times New Roman" w:hAnsi="Times New Roman" w:cs="Times New Roman" w:eastAsia="宋体"/>
        </w:rPr>
        <w:t xml:space="preserve"> </w:t>
      </w:r>
      <m:oMath>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w:t>
      </w:r>
      <m:oMath>
        <m:r>
          <m:t>γ</m:t>
        </m:r>
        <m:r>
          <m:rPr>
            <m:sty m:val="p"/>
          </m:rPr>
          <m:t>/</m:t>
        </m:r>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的取值共同确定。</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1 Monte Carlo </w:t>
      </w:r>
      <w:r>
        <w:rPr>
          <w:rFonts w:hint="eastAsia" w:ascii="Times New Roman" w:hAnsi="Times New Roman" w:cs="Times New Roman" w:eastAsia="黑体"/>
          <w:b/>
          <w:bCs/>
          <w:i w:val="0"/>
        </w:rPr>
        <w:t xml:space="preserve">参数设计。</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2491"/>
        <w:gridCol w:w="5570"/>
        <w:gridCol w:w="1731"/>
      </w:tblGrid>
      <w:tr>
        <w:trPr>
          <w:cantSplit/>
          <w:tblHeader/>
        </w:trPr>
        <w:tc>
          <w:tcPr>
            <w:tcW w:type="dxa" w:w="2491"/>
          </w:tcPr>
          <w:p>
            <w:pPr>
              <w:pStyle w:val="Compact"/>
              <w:keepNext/>
              <w:spacing w:line="300" w:lineRule="auto"/>
            </w:pPr>
            <w:r>
              <w:rPr>
                <w:rFonts w:hint="eastAsia" w:ascii="Times New Roman" w:hAnsi="Times New Roman" w:cs="Times New Roman" w:eastAsia="宋体"/>
                <w:sz w:val="21"/>
              </w:rPr>
              <w:t xml:space="preserve">设计因素</w:t>
            </w:r>
          </w:p>
        </w:tc>
        <w:tc>
          <w:tcPr>
            <w:tcW w:type="dxa" w:w="5570"/>
          </w:tcPr>
          <w:p>
            <w:pPr>
              <w:pStyle w:val="Compact"/>
              <w:keepNext/>
              <w:spacing w:line="300" w:lineRule="auto"/>
            </w:pPr>
            <w:r>
              <w:rPr>
                <w:rFonts w:hint="eastAsia" w:ascii="Times New Roman" w:hAnsi="Times New Roman" w:cs="Times New Roman" w:eastAsia="宋体"/>
                <w:sz w:val="21"/>
              </w:rPr>
              <w:t xml:space="preserve">取值</w:t>
            </w:r>
          </w:p>
        </w:tc>
        <w:tc>
          <w:tcPr>
            <w:tcW w:type="dxa" w:w="1731"/>
          </w:tcPr>
          <w:p>
            <w:pPr>
              <w:pStyle w:val="Compact"/>
              <w:keepNext/>
              <w:spacing w:line="300" w:lineRule="auto"/>
              <w:jc w:val="right"/>
            </w:pPr>
            <w:r>
              <w:rPr>
                <w:rFonts w:hint="eastAsia" w:ascii="Times New Roman" w:hAnsi="Times New Roman" w:cs="Times New Roman" w:eastAsia="宋体"/>
                <w:sz w:val="21"/>
              </w:rPr>
              <w:t xml:space="preserve">水平数</w:t>
            </w:r>
          </w:p>
        </w:tc>
      </w:tr>
      <w:tr>
        <w:trPr>
          <w:cantSplit/>
        </w:trPr>
        <w:tc>
          <w:tcPr>
            <w:tcW w:type="dxa" w:w="2491"/>
          </w:tcPr>
          <w:p>
            <w:pPr>
              <w:pStyle w:val="Compact"/>
              <w:keepNext w:val="0"/>
              <w:spacing w:line="300" w:lineRule="auto"/>
            </w:pPr>
            <w:r>
              <w:rPr>
                <w:rFonts w:hint="eastAsia" w:ascii="Times New Roman" w:hAnsi="Times New Roman" w:cs="Times New Roman" w:eastAsia="宋体"/>
                <w:sz w:val="21"/>
              </w:rPr>
              <w:t xml:space="preserve">形状参数</w:t>
            </w:r>
            <w:r>
              <w:rPr>
                <w:rFonts w:ascii="Times New Roman" w:hAnsi="Times New Roman" w:cs="Times New Roman" w:eastAsia="宋体"/>
                <w:sz w:val="21"/>
              </w:rPr>
              <w:t xml:space="preserve"> </w:t>
            </w:r>
            <m:oMath>
              <m:r>
                <m:t>β</m:t>
              </m:r>
            </m:oMath>
          </w:p>
        </w:tc>
        <w:tc>
          <w:tcPr>
            <w:tcW w:type="dxa" w:w="5570"/>
          </w:tcPr>
          <w:p>
            <w:pPr>
              <w:pStyle w:val="Compact"/>
              <w:keepNext w:val="0"/>
              <w:spacing w:line="300" w:lineRule="auto"/>
            </w:pPr>
            <w:r>
              <w:rPr>
                <w:rFonts w:ascii="Times New Roman" w:hAnsi="Times New Roman" w:cs="Times New Roman" w:eastAsia="宋体"/>
                <w:sz w:val="21"/>
              </w:rPr>
              <w:t xml:space="preserve">1.5、2.0、2.5、3.0、3.5、4.0、4.5、5.0</w:t>
            </w:r>
          </w:p>
        </w:tc>
        <w:tc>
          <w:tcPr>
            <w:tcW w:type="dxa" w:w="1731"/>
          </w:tcPr>
          <w:p>
            <w:pPr>
              <w:pStyle w:val="Compact"/>
              <w:keepNext w:val="0"/>
              <w:spacing w:line="300" w:lineRule="auto"/>
              <w:jc w:val="right"/>
            </w:pPr>
            <w:r>
              <w:rPr>
                <w:rFonts w:ascii="Times New Roman" w:hAnsi="Times New Roman" w:cs="Times New Roman" w:eastAsia="宋体"/>
                <w:sz w:val="21"/>
              </w:rPr>
              <w:t xml:space="preserve">8</w:t>
            </w:r>
          </w:p>
        </w:tc>
      </w:tr>
      <w:tr>
        <w:trPr>
          <w:cantSplit/>
        </w:trPr>
        <w:tc>
          <w:tcPr>
            <w:tcW w:type="dxa" w:w="2491"/>
          </w:tcPr>
          <w:p>
            <w:pPr>
              <w:pStyle w:val="Compact"/>
              <w:keepNext w:val="0"/>
              <w:spacing w:line="300" w:lineRule="auto"/>
            </w:pPr>
            <w:r>
              <w:rPr>
                <w:rFonts w:hint="eastAsia" w:ascii="Times New Roman" w:hAnsi="Times New Roman" w:cs="Times New Roman" w:eastAsia="宋体"/>
                <w:sz w:val="21"/>
              </w:rPr>
              <w:t xml:space="preserve">尺度参数</w:t>
            </w:r>
            <w:r>
              <w:rPr>
                <w:rFonts w:ascii="Times New Roman" w:hAnsi="Times New Roman" w:cs="Times New Roman" w:eastAsia="宋体"/>
                <w:sz w:val="21"/>
              </w:rPr>
              <w:t xml:space="preserve"> </w:t>
            </w:r>
            <m:oMath>
              <m:r>
                <m:t>η</m:t>
              </m:r>
            </m:oMath>
          </w:p>
        </w:tc>
        <w:tc>
          <w:tcPr>
            <w:tcW w:type="dxa" w:w="5570"/>
          </w:tcPr>
          <w:p>
            <w:pPr>
              <w:pStyle w:val="Compact"/>
              <w:keepNext w:val="0"/>
              <w:spacing w:line="300" w:lineRule="auto"/>
            </w:pPr>
            <w:r>
              <w:rPr>
                <w:rFonts w:ascii="Times New Roman" w:hAnsi="Times New Roman" w:cs="Times New Roman" w:eastAsia="宋体"/>
                <w:sz w:val="21"/>
              </w:rPr>
              <w:t xml:space="preserve">1000</w:t>
            </w:r>
          </w:p>
        </w:tc>
        <w:tc>
          <w:tcPr>
            <w:tcW w:type="dxa" w:w="1731"/>
          </w:tcPr>
          <w:p>
            <w:pPr>
              <w:pStyle w:val="Compact"/>
              <w:keepNext w:val="0"/>
              <w:spacing w:line="300" w:lineRule="auto"/>
              <w:jc w:val="right"/>
            </w:pPr>
            <w:r>
              <w:rPr>
                <w:rFonts w:ascii="Times New Roman" w:hAnsi="Times New Roman" w:cs="Times New Roman" w:eastAsia="宋体"/>
                <w:sz w:val="21"/>
              </w:rPr>
              <w:t xml:space="preserve">1</w:t>
            </w:r>
          </w:p>
        </w:tc>
      </w:tr>
      <w:tr>
        <w:trPr>
          <w:cantSplit/>
        </w:trPr>
        <w:tc>
          <w:tcPr>
            <w:tcW w:type="dxa" w:w="2491"/>
          </w:tcPr>
          <w:p>
            <w:pPr>
              <w:pStyle w:val="Compact"/>
              <w:keepNext w:val="0"/>
              <w:spacing w:line="300" w:lineRule="auto"/>
            </w:pPr>
            <w:r>
              <w:rPr>
                <w:rFonts w:hint="eastAsia" w:ascii="Times New Roman" w:hAnsi="Times New Roman" w:cs="Times New Roman" w:eastAsia="宋体"/>
                <w:sz w:val="21"/>
              </w:rPr>
              <w:t xml:space="preserve">位置—尺度比</w:t>
            </w:r>
            <w:r>
              <w:rPr>
                <w:rFonts w:ascii="Times New Roman" w:hAnsi="Times New Roman" w:cs="Times New Roman" w:eastAsia="宋体"/>
                <w:sz w:val="21"/>
              </w:rPr>
              <w:t xml:space="preserve"> </w:t>
            </w:r>
            <m:oMath>
              <m:r>
                <m:t>γ</m:t>
              </m:r>
              <m:r>
                <m:rPr>
                  <m:sty m:val="p"/>
                </m:rPr>
                <m:t>/</m:t>
              </m:r>
              <m:r>
                <m:t>η</m:t>
              </m:r>
            </m:oMath>
          </w:p>
        </w:tc>
        <w:tc>
          <w:tcPr>
            <w:tcW w:type="dxa" w:w="5570"/>
          </w:tcPr>
          <w:p>
            <w:pPr>
              <w:pStyle w:val="Compact"/>
              <w:keepNext w:val="0"/>
              <w:spacing w:line="300" w:lineRule="auto"/>
            </w:pPr>
            <w:r>
              <w:rPr>
                <w:rFonts w:ascii="Times New Roman" w:hAnsi="Times New Roman" w:cs="Times New Roman" w:eastAsia="宋体"/>
                <w:sz w:val="21"/>
              </w:rPr>
              <w:t xml:space="preserve">0.10、0.25、0.50、0.75、1.00</w:t>
            </w:r>
          </w:p>
        </w:tc>
        <w:tc>
          <w:tcPr>
            <w:tcW w:type="dxa" w:w="1731"/>
          </w:tcPr>
          <w:p>
            <w:pPr>
              <w:pStyle w:val="Compact"/>
              <w:keepNext w:val="0"/>
              <w:spacing w:line="300" w:lineRule="auto"/>
              <w:jc w:val="right"/>
            </w:pPr>
            <w:r>
              <w:rPr>
                <w:rFonts w:ascii="Times New Roman" w:hAnsi="Times New Roman" w:cs="Times New Roman" w:eastAsia="宋体"/>
                <w:sz w:val="21"/>
              </w:rPr>
              <w:t xml:space="preserve">5</w:t>
            </w:r>
          </w:p>
        </w:tc>
      </w:tr>
      <w:tr>
        <w:trPr>
          <w:cantSplit/>
        </w:trPr>
        <w:tc>
          <w:tcPr>
            <w:tcW w:type="dxa" w:w="2491"/>
          </w:tcPr>
          <w:p>
            <w:pPr>
              <w:pStyle w:val="Compact"/>
              <w:keepNext w:val="0"/>
              <w:spacing w:line="300" w:lineRule="auto"/>
            </w:pPr>
            <w:r>
              <w:rPr>
                <w:rFonts w:hint="eastAsia" w:ascii="Times New Roman" w:hAnsi="Times New Roman" w:cs="Times New Roman" w:eastAsia="宋体"/>
                <w:sz w:val="21"/>
              </w:rPr>
              <w:t xml:space="preserve">样本量</w:t>
            </w:r>
            <w:r>
              <w:rPr>
                <w:rFonts w:ascii="Times New Roman" w:hAnsi="Times New Roman" w:cs="Times New Roman" w:eastAsia="宋体"/>
                <w:sz w:val="21"/>
              </w:rPr>
              <w:t xml:space="preserve"> </w:t>
            </w:r>
            <m:oMath>
              <m:r>
                <m:t>n</m:t>
              </m:r>
            </m:oMath>
          </w:p>
        </w:tc>
        <w:tc>
          <w:tcPr>
            <w:tcW w:type="dxa" w:w="5570"/>
          </w:tcPr>
          <w:p>
            <w:pPr>
              <w:pStyle w:val="Compact"/>
              <w:keepNext w:val="0"/>
              <w:spacing w:line="300" w:lineRule="auto"/>
            </w:pPr>
            <w:r>
              <w:rPr>
                <w:rFonts w:ascii="Times New Roman" w:hAnsi="Times New Roman" w:cs="Times New Roman" w:eastAsia="宋体"/>
                <w:sz w:val="21"/>
              </w:rPr>
              <w:t xml:space="preserve">7、10、15、20</w:t>
            </w:r>
          </w:p>
        </w:tc>
        <w:tc>
          <w:tcPr>
            <w:tcW w:type="dxa" w:w="1731"/>
          </w:tcPr>
          <w:p>
            <w:pPr>
              <w:pStyle w:val="Compact"/>
              <w:keepNext w:val="0"/>
              <w:spacing w:line="300" w:lineRule="auto"/>
              <w:jc w:val="right"/>
            </w:pPr>
            <w:r>
              <w:rPr>
                <w:rFonts w:ascii="Times New Roman" w:hAnsi="Times New Roman" w:cs="Times New Roman" w:eastAsia="宋体"/>
                <w:sz w:val="21"/>
              </w:rPr>
              <w:t xml:space="preserve">4</w:t>
            </w:r>
          </w:p>
        </w:tc>
      </w:tr>
      <w:tr>
        <w:trPr>
          <w:cantSplit/>
        </w:trPr>
        <w:tc>
          <w:tcPr>
            <w:tcW w:type="dxa" w:w="2491"/>
          </w:tcPr>
          <w:p>
            <w:pPr>
              <w:pStyle w:val="Compact"/>
              <w:keepNext w:val="0"/>
              <w:spacing w:line="300" w:lineRule="auto"/>
            </w:pPr>
            <w:r>
              <w:rPr>
                <w:rFonts w:hint="eastAsia" w:ascii="Times New Roman" w:hAnsi="Times New Roman" w:cs="Times New Roman" w:eastAsia="宋体"/>
                <w:sz w:val="21"/>
              </w:rPr>
              <w:t xml:space="preserve">候选偏移量</w:t>
            </w:r>
            <w:r>
              <w:rPr>
                <w:rFonts w:ascii="Times New Roman" w:hAnsi="Times New Roman" w:cs="Times New Roman" w:eastAsia="宋体"/>
                <w:sz w:val="21"/>
              </w:rPr>
              <w:t xml:space="preserve"> </w:t>
            </w:r>
            <m:oMath>
              <m:r>
                <m:t>δ</m:t>
              </m:r>
            </m:oMath>
          </w:p>
        </w:tc>
        <w:tc>
          <w:tcPr>
            <w:tcW w:type="dxa" w:w="5570"/>
          </w:tcPr>
          <w:p>
            <w:pPr>
              <w:pStyle w:val="Compact"/>
              <w:keepNext w:val="0"/>
              <w:spacing w:line="300" w:lineRule="auto"/>
            </w:pPr>
            <w:r>
              <w:rPr>
                <w:rFonts w:ascii="Times New Roman" w:hAnsi="Times New Roman" w:cs="Times New Roman" w:eastAsia="宋体"/>
                <w:sz w:val="21"/>
              </w:rPr>
              <w:t xml:space="preserve">0.00、0.02、……、0.50</w:t>
            </w:r>
          </w:p>
        </w:tc>
        <w:tc>
          <w:tcPr>
            <w:tcW w:type="dxa" w:w="1731"/>
          </w:tcPr>
          <w:p>
            <w:pPr>
              <w:pStyle w:val="Compact"/>
              <w:keepNext w:val="0"/>
              <w:spacing w:line="300" w:lineRule="auto"/>
              <w:jc w:val="right"/>
            </w:pPr>
            <w:r>
              <w:rPr>
                <w:rFonts w:ascii="Times New Roman" w:hAnsi="Times New Roman" w:cs="Times New Roman" w:eastAsia="宋体"/>
                <w:sz w:val="21"/>
              </w:rPr>
              <w:t xml:space="preserve">26</w:t>
            </w:r>
          </w:p>
        </w:tc>
      </w:tr>
      <w:tr>
        <w:trPr>
          <w:cantSplit/>
        </w:trPr>
        <w:tc>
          <w:tcPr>
            <w:tcW w:type="dxa" w:w="2491"/>
          </w:tcPr>
          <w:p>
            <w:pPr>
              <w:pStyle w:val="Compact"/>
              <w:keepNext w:val="0"/>
              <w:spacing w:line="300" w:lineRule="auto"/>
            </w:pPr>
            <w:r>
              <w:rPr>
                <w:rFonts w:hint="eastAsia" w:ascii="Times New Roman" w:hAnsi="Times New Roman" w:cs="Times New Roman" w:eastAsia="宋体"/>
                <w:sz w:val="21"/>
              </w:rPr>
              <w:t xml:space="preserve">每组合重复数</w:t>
            </w:r>
          </w:p>
        </w:tc>
        <w:tc>
          <w:tcPr>
            <w:tcW w:type="dxa" w:w="5570"/>
          </w:tcPr>
          <w:p>
            <w:pPr>
              <w:pStyle w:val="Compact"/>
              <w:keepNext w:val="0"/>
              <w:spacing w:line="300" w:lineRule="auto"/>
            </w:pPr>
            <w:r>
              <w:rPr>
                <w:rFonts w:ascii="Times New Roman" w:hAnsi="Times New Roman" w:cs="Times New Roman" w:eastAsia="宋体"/>
                <w:sz w:val="21"/>
              </w:rPr>
              <w:t xml:space="preserve">300</w:t>
            </w:r>
          </w:p>
        </w:tc>
        <w:tc>
          <w:tcPr>
            <w:tcW w:type="dxa" w:w="1731"/>
          </w:tcPr>
          <w:p>
            <w:pPr>
              <w:pStyle w:val="Compact"/>
              <w:keepNext w:val="0"/>
              <w:spacing w:line="300" w:lineRule="auto"/>
              <w:jc w:val="right"/>
            </w:pPr>
            <w:r>
              <w:rPr>
                <w:rFonts w:ascii="Times New Roman" w:hAnsi="Times New Roman" w:cs="Times New Roman" w:eastAsia="宋体"/>
                <w:sz w:val="21"/>
              </w:rPr>
              <w:t xml:space="preserve">1</w:t>
            </w:r>
          </w:p>
        </w:tc>
      </w:tr>
    </w:tbl>
    <w:p>
      <w:pPr>
        <w:pStyle w:val="BodyText"/>
        <w:spacing w:line="300" w:lineRule="auto" w:beforeLines="50"/>
        <w:ind w:firstLine="480" w:firstLineChars="200"/>
      </w:pPr>
      <w:r>
        <w:rPr>
          <w:rFonts w:hint="eastAsia" w:ascii="Times New Roman" w:hAnsi="Times New Roman" w:cs="Times New Roman" w:eastAsia="宋体"/>
        </w:rPr>
        <w:t xml:space="preserve">上述设计共形成</w:t>
      </w:r>
      <w:r>
        <w:rPr>
          <w:rFonts w:ascii="Times New Roman" w:hAnsi="Times New Roman" w:cs="Times New Roman" w:eastAsia="宋体"/>
        </w:rPr>
        <w:t xml:space="preserve"> 160 </w:t>
      </w:r>
      <w:r>
        <w:rPr>
          <w:rFonts w:hint="eastAsia" w:ascii="Times New Roman" w:hAnsi="Times New Roman" w:cs="Times New Roman" w:eastAsia="宋体"/>
        </w:rPr>
        <w:t xml:space="preserve">个参数组合和</w:t>
      </w:r>
      <w:r>
        <w:rPr>
          <w:rFonts w:ascii="Times New Roman" w:hAnsi="Times New Roman" w:cs="Times New Roman" w:eastAsia="宋体"/>
        </w:rPr>
        <w:t xml:space="preserve"> 48,000 </w:t>
      </w:r>
      <w:r>
        <w:rPr>
          <w:rFonts w:hint="eastAsia" w:ascii="Times New Roman" w:hAnsi="Times New Roman" w:cs="Times New Roman" w:eastAsia="宋体"/>
        </w:rPr>
        <w:t xml:space="preserve">个样本；每个样本在</w:t>
      </w:r>
      <w:r>
        <w:rPr>
          <w:rFonts w:ascii="Times New Roman" w:hAnsi="Times New Roman" w:cs="Times New Roman" w:eastAsia="宋体"/>
        </w:rPr>
        <w:t xml:space="preserve"> 26 </w:t>
      </w:r>
      <w:r>
        <w:rPr>
          <w:rFonts w:hint="eastAsia" w:ascii="Times New Roman" w:hAnsi="Times New Roman" w:cs="Times New Roman" w:eastAsia="宋体"/>
        </w:rPr>
        <w:t xml:space="preserve">个候选偏移量下运行</w:t>
      </w:r>
      <w:r>
        <w:rPr>
          <w:rFonts w:ascii="Times New Roman" w:hAnsi="Times New Roman" w:cs="Times New Roman" w:eastAsia="宋体"/>
        </w:rPr>
        <w:t xml:space="preserve"> </w:t>
      </w:r>
      <w:r>
        <w:rPr>
          <w:rFonts w:hint="eastAsia" w:ascii="Times New Roman" w:hAnsi="Times New Roman" w:cs="Times New Roman" w:eastAsia="宋体"/>
        </w:rPr>
        <w:t xml:space="preserve">MDM，共得到</w:t>
      </w:r>
      <w:r>
        <w:rPr>
          <w:rFonts w:ascii="Times New Roman" w:hAnsi="Times New Roman" w:cs="Times New Roman" w:eastAsia="宋体"/>
        </w:rPr>
        <w:t xml:space="preserve"> 1,248,000 </w:t>
      </w:r>
      <w:r>
        <w:rPr>
          <w:rFonts w:hint="eastAsia" w:ascii="Times New Roman" w:hAnsi="Times New Roman" w:cs="Times New Roman" w:eastAsia="宋体"/>
        </w:rPr>
        <w:t xml:space="preserve">次估计结果。随机样本由三参数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分布的逆累积分布变换生成，抽样种子按参数组合和重复编号确定并随代码归档。</w:t>
      </w:r>
    </w:p>
    <w:p>
      <w:pPr>
        <w:pStyle w:val="BodyText"/>
        <w:spacing w:line="300" w:lineRule="auto"/>
        <w:ind w:firstLine="480" w:firstLineChars="200"/>
      </w:pPr>
      <w:r>
        <w:rPr>
          <w:rFonts w:hint="eastAsia" w:ascii="Times New Roman" w:hAnsi="Times New Roman" w:cs="Times New Roman" w:eastAsia="宋体"/>
        </w:rPr>
        <w:t xml:space="preserve">为检验统一偏移量对参数域的敏感性，将</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水平加密至步长</w:t>
      </w:r>
      <w:r>
        <w:rPr>
          <w:rFonts w:ascii="Times New Roman" w:hAnsi="Times New Roman" w:cs="Times New Roman" w:eastAsia="宋体"/>
        </w:rPr>
        <w:t xml:space="preserve"> </w:t>
      </w:r>
      <w:r>
        <w:rPr>
          <w:rFonts w:hint="eastAsia" w:ascii="Times New Roman" w:hAnsi="Times New Roman" w:cs="Times New Roman" w:eastAsia="宋体"/>
        </w:rPr>
        <w:t xml:space="preserve">0.25，构造宽度为</w:t>
      </w:r>
      <w:r>
        <w:rPr>
          <w:rFonts w:ascii="Times New Roman" w:hAnsi="Times New Roman" w:cs="Times New Roman" w:eastAsia="宋体"/>
        </w:rPr>
        <w:t xml:space="preserve"> </w:t>
      </w:r>
      <w:r>
        <w:rPr>
          <w:rFonts w:hint="eastAsia" w:ascii="Times New Roman" w:hAnsi="Times New Roman" w:cs="Times New Roman" w:eastAsia="宋体"/>
        </w:rPr>
        <w:t xml:space="preserve">1.00、包含</w:t>
      </w:r>
      <w:r>
        <w:rPr>
          <w:rFonts w:ascii="Times New Roman" w:hAnsi="Times New Roman" w:cs="Times New Roman" w:eastAsia="宋体"/>
        </w:rPr>
        <w:t xml:space="preserve"> 5 </w:t>
      </w:r>
      <w:r>
        <w:rPr>
          <w:rFonts w:hint="eastAsia" w:ascii="Times New Roman" w:hAnsi="Times New Roman" w:cs="Times New Roman" w:eastAsia="宋体"/>
        </w:rPr>
        <w:t xml:space="preserve">个连续水平的</w:t>
      </w:r>
      <w:r>
        <w:rPr>
          <w:rFonts w:ascii="Times New Roman" w:hAnsi="Times New Roman" w:cs="Times New Roman" w:eastAsia="宋体"/>
        </w:rPr>
        <w:t xml:space="preserve"> 11 </w:t>
      </w:r>
      <w:r>
        <w:rPr>
          <w:rFonts w:hint="eastAsia" w:ascii="Times New Roman" w:hAnsi="Times New Roman" w:cs="Times New Roman" w:eastAsia="宋体"/>
        </w:rPr>
        <w:t xml:space="preserve">个滑动区间，区间中心由</w:t>
      </w:r>
      <w:r>
        <w:rPr>
          <w:rFonts w:ascii="Times New Roman" w:hAnsi="Times New Roman" w:cs="Times New Roman" w:eastAsia="宋体"/>
        </w:rPr>
        <w:t xml:space="preserve"> 2.00 </w:t>
      </w:r>
      <w:r>
        <w:rPr>
          <w:rFonts w:hint="eastAsia" w:ascii="Times New Roman" w:hAnsi="Times New Roman" w:cs="Times New Roman" w:eastAsia="宋体"/>
        </w:rPr>
        <w:t xml:space="preserve">移至</w:t>
      </w:r>
      <w:r>
        <w:rPr>
          <w:rFonts w:ascii="Times New Roman" w:hAnsi="Times New Roman" w:cs="Times New Roman" w:eastAsia="宋体"/>
        </w:rPr>
        <w:t xml:space="preserve"> </w:t>
      </w:r>
      <w:r>
        <w:rPr>
          <w:rFonts w:hint="eastAsia" w:ascii="Times New Roman" w:hAnsi="Times New Roman" w:cs="Times New Roman" w:eastAsia="宋体"/>
        </w:rPr>
        <w:t xml:space="preserve">4.50。其余参数、样本量和权重保持不变，每个参数组合使用</w:t>
      </w:r>
      <w:r>
        <w:rPr>
          <w:rFonts w:ascii="Times New Roman" w:hAnsi="Times New Roman" w:cs="Times New Roman" w:eastAsia="宋体"/>
        </w:rPr>
        <w:t xml:space="preserve"> 100 </w:t>
      </w:r>
      <w:r>
        <w:rPr>
          <w:rFonts w:hint="eastAsia" w:ascii="Times New Roman" w:hAnsi="Times New Roman" w:cs="Times New Roman" w:eastAsia="宋体"/>
        </w:rPr>
        <w:t xml:space="preserve">次重复。各域分别计算</w:t>
      </w:r>
      <w:r>
        <w:rPr>
          <w:rFonts w:ascii="Times New Roman" w:hAnsi="Times New Roman" w:cs="Times New Roman" w:eastAsia="宋体"/>
        </w:rPr>
        <w:t xml:space="preserve"> 26 </w:t>
      </w:r>
      <w:r>
        <w:rPr>
          <w:rFonts w:hint="eastAsia" w:ascii="Times New Roman" w:hAnsi="Times New Roman" w:cs="Times New Roman" w:eastAsia="宋体"/>
        </w:rPr>
        <w:t xml:space="preserve">点汇总风险曲线、离散最低点及最低</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以上</w:t>
      </w:r>
      <w:r>
        <w:rPr>
          <w:rFonts w:ascii="Times New Roman" w:hAnsi="Times New Roman" w:cs="Times New Roman" w:eastAsia="宋体"/>
        </w:rPr>
        <w:t xml:space="preserve"> 1% </w:t>
      </w:r>
      <w:r>
        <w:rPr>
          <w:rFonts w:hint="eastAsia" w:ascii="Times New Roman" w:hAnsi="Times New Roman" w:cs="Times New Roman" w:eastAsia="宋体"/>
        </w:rPr>
        <w:t xml:space="preserve">内的候选范围，并以</w:t>
      </w:r>
      <w:r>
        <w:rPr>
          <w:rFonts w:ascii="Times New Roman" w:hAnsi="Times New Roman" w:cs="Times New Roman" w:eastAsia="宋体"/>
        </w:rPr>
        <w:t xml:space="preserve"> 5,000 </w:t>
      </w:r>
      <w:r>
        <w:rPr>
          <w:rFonts w:hint="eastAsia" w:ascii="Times New Roman" w:hAnsi="Times New Roman" w:cs="Times New Roman" w:eastAsia="宋体"/>
        </w:rPr>
        <w:t xml:space="preserve">次重复块</w:t>
      </w:r>
      <w:r>
        <w:rPr>
          <w:rFonts w:ascii="Times New Roman" w:hAnsi="Times New Roman" w:cs="Times New Roman" w:eastAsia="宋体"/>
        </w:rPr>
        <w:t xml:space="preserve"> bootstrap </w:t>
      </w:r>
      <w:r>
        <w:rPr>
          <w:rFonts w:hint="eastAsia" w:ascii="Times New Roman" w:hAnsi="Times New Roman" w:cs="Times New Roman" w:eastAsia="宋体"/>
        </w:rPr>
        <w:t xml:space="preserve">描述最低点稳定性；样本构造见附录</w:t>
      </w:r>
      <w:r>
        <w:rPr>
          <w:rFonts w:ascii="Times New Roman" w:hAnsi="Times New Roman" w:cs="Times New Roman" w:eastAsia="宋体"/>
        </w:rPr>
        <w:t xml:space="preserve"> A.1。</w:t>
      </w:r>
    </w:p>
    <w:p>
      <w:pPr>
        <w:pStyle w:val="BodyText"/>
        <w:spacing w:line="300" w:lineRule="auto"/>
        <w:ind w:firstLine="480" w:firstLineChars="200"/>
      </w:pPr>
      <w:r>
        <w:rPr>
          <w:rFonts w:hint="eastAsia" w:ascii="Times New Roman" w:hAnsi="Times New Roman" w:cs="Times New Roman" w:eastAsia="宋体"/>
        </w:rPr>
        <w:t xml:space="preserve">信息层级与</w:t>
      </w:r>
      <w:r>
        <w:rPr>
          <w:rFonts w:ascii="Times New Roman" w:hAnsi="Times New Roman" w:cs="Times New Roman" w:eastAsia="宋体"/>
        </w:rPr>
        <w:t xml:space="preserve"> MLP </w:t>
      </w:r>
      <w:r>
        <w:rPr>
          <w:rFonts w:hint="eastAsia" w:ascii="Times New Roman" w:hAnsi="Times New Roman" w:cs="Times New Roman" w:eastAsia="宋体"/>
        </w:rPr>
        <w:t xml:space="preserve">采用两种不同的评价划分。L1—L5</w:t>
      </w:r>
      <w:r>
        <w:rPr>
          <w:rFonts w:ascii="Times New Roman" w:hAnsi="Times New Roman" w:cs="Times New Roman" w:eastAsia="宋体"/>
        </w:rPr>
        <w:t xml:space="preserve"> </w:t>
      </w:r>
      <w:r>
        <w:rPr>
          <w:rFonts w:hint="eastAsia" w:ascii="Times New Roman" w:hAnsi="Times New Roman" w:cs="Times New Roman" w:eastAsia="宋体"/>
        </w:rPr>
        <w:t xml:space="preserve">按重复编号进行五折交叉评价，使每个参数组合在训练折和测试折中都有独立重复样本。MLP</w:t>
      </w:r>
      <w:r>
        <w:rPr>
          <w:rFonts w:ascii="Times New Roman" w:hAnsi="Times New Roman" w:cs="Times New Roman" w:eastAsia="宋体"/>
        </w:rPr>
        <w:t xml:space="preserve"> </w:t>
      </w:r>
      <w:r>
        <w:rPr>
          <w:rFonts w:hint="eastAsia" w:ascii="Times New Roman" w:hAnsi="Times New Roman" w:cs="Times New Roman" w:eastAsia="宋体"/>
        </w:rPr>
        <w:t xml:space="preserve">检验未见</w:t>
      </w:r>
      <w:r>
        <w:rPr>
          <w:rFonts w:ascii="Times New Roman" w:hAnsi="Times New Roman" w:cs="Times New Roman" w:eastAsia="宋体"/>
        </w:rPr>
        <w:t xml:space="preserve"> </w:t>
      </w:r>
      <m:oMath>
        <m:r>
          <m:t>γ</m:t>
        </m:r>
        <m:r>
          <m:rPr>
            <m:sty m:val="p"/>
          </m:rPr>
          <m:t>/</m:t>
        </m:r>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水平：对每个</w:t>
      </w:r>
      <w:r>
        <w:rPr>
          <w:rFonts w:ascii="Times New Roman" w:hAnsi="Times New Roman" w:cs="Times New Roman" w:eastAsia="宋体"/>
        </w:rPr>
        <w:t xml:space="preserve"> </w:t>
      </w:r>
      <m:oMath>
        <m:r>
          <m:t>n</m:t>
        </m:r>
      </m:oMath>
      <w:r>
        <w:rPr>
          <w:rFonts w:hint="eastAsia" w:ascii="Times New Roman" w:hAnsi="Times New Roman" w:cs="Times New Roman" w:eastAsia="宋体"/>
        </w:rPr>
        <w:t xml:space="preserve">，五折依次留出一个完整的</w:t>
      </w:r>
      <w:r>
        <w:rPr>
          <w:rFonts w:ascii="Times New Roman" w:hAnsi="Times New Roman" w:cs="Times New Roman" w:eastAsia="宋体"/>
        </w:rPr>
        <w:t xml:space="preserve"> </w:t>
      </w:r>
      <m:oMath>
        <m:r>
          <m:t>γ</m:t>
        </m:r>
        <m:r>
          <m:rPr>
            <m:sty m:val="p"/>
          </m:rPr>
          <m:t>/</m:t>
        </m:r>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水平，测试折包含该水平下全部</w:t>
      </w:r>
      <w:r>
        <w:rPr>
          <w:rFonts w:ascii="Times New Roman" w:hAnsi="Times New Roman" w:cs="Times New Roman" w:eastAsia="宋体"/>
        </w:rPr>
        <w:t xml:space="preserve"> 8 </w:t>
      </w:r>
      <w:r>
        <w:rPr>
          <w:rFonts w:hint="eastAsia" w:ascii="Times New Roman" w:hAnsi="Times New Roman" w:cs="Times New Roman" w:eastAsia="宋体"/>
        </w:rPr>
        <w:t xml:space="preserve">个</w:t>
      </w:r>
      <w:r>
        <w:rPr>
          <w:rFonts w:ascii="Times New Roman" w:hAnsi="Times New Roman" w:cs="Times New Roman" w:eastAsia="宋体"/>
        </w:rPr>
        <w:t xml:space="preserve"> </w:t>
      </w:r>
      <m:oMath>
        <m:r>
          <m:t>β</m:t>
        </m:r>
      </m:oMath>
      <w:r>
        <w:rPr>
          <w:rFonts w:hint="eastAsia" w:ascii="Times New Roman" w:hAnsi="Times New Roman" w:cs="Times New Roman" w:eastAsia="宋体"/>
        </w:rPr>
        <w:t xml:space="preserve">，训练折使用其余四个水平。每个</w:t>
      </w:r>
      <w:r>
        <w:rPr>
          <w:rFonts w:ascii="Times New Roman" w:hAnsi="Times New Roman" w:cs="Times New Roman" w:eastAsia="宋体"/>
        </w:rPr>
        <w:t xml:space="preserve"> </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和每个留出折分别训练模型。均值归一化</w:t>
      </w:r>
      <w:r>
        <w:rPr>
          <w:rFonts w:ascii="Times New Roman" w:hAnsi="Times New Roman" w:cs="Times New Roman" w:eastAsia="宋体"/>
        </w:rPr>
        <w:t xml:space="preserve"> </w:t>
      </w:r>
      <w:r>
        <w:rPr>
          <w:rFonts w:hint="eastAsia" w:ascii="Times New Roman" w:hAnsi="Times New Roman" w:cs="Times New Roman" w:eastAsia="宋体"/>
        </w:rPr>
        <w:t xml:space="preserve">MLP、固定</w:t>
      </w:r>
      <w:r>
        <w:rPr>
          <w:rFonts w:ascii="Times New Roman" w:hAnsi="Times New Roman" w:cs="Times New Roman" w:eastAsia="宋体"/>
        </w:rPr>
        <w:t xml:space="preserve"> </w:t>
      </w:r>
      <m:oMath>
        <m:r>
          <m:t>δ</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L6 </w:t>
      </w:r>
      <w:r>
        <w:rPr>
          <w:rFonts w:hint="eastAsia" w:ascii="Times New Roman" w:hAnsi="Times New Roman" w:cs="Times New Roman" w:eastAsia="宋体"/>
        </w:rPr>
        <w:t xml:space="preserve">的主比较使用完全相同的折外评价样本。输入表示筛选与主评价使用同一批折外样本，本文报告选定表示后的折外结果；筛选过程见附录</w:t>
      </w:r>
      <w:r>
        <w:rPr>
          <w:rFonts w:ascii="Times New Roman" w:hAnsi="Times New Roman" w:cs="Times New Roman" w:eastAsia="宋体"/>
        </w:rPr>
        <w:t xml:space="preserve"> </w:t>
      </w:r>
      <w:r>
        <w:rPr>
          <w:rFonts w:hint="eastAsia" w:ascii="Times New Roman" w:hAnsi="Times New Roman" w:cs="Times New Roman" w:eastAsia="宋体"/>
        </w:rPr>
        <w:t xml:space="preserve">B.3。信息层级结果与样本自适应结果分别报告，参数设计、失败处理、重复训练设置和两类划分的完整说明见附录</w:t>
      </w:r>
      <w:r>
        <w:rPr>
          <w:rFonts w:ascii="Times New Roman" w:hAnsi="Times New Roman" w:cs="Times New Roman" w:eastAsia="宋体"/>
        </w:rPr>
        <w:t xml:space="preserve"> A、B。</w:t>
      </w:r>
    </w:p>
    <w:bookmarkEnd w:id="13"/>
    <w:bookmarkStart w:id="17" w:name="基于归一化排序样本的自适应选择"/>
    <w:p>
      <w:pPr>
        <w:pStyle w:val="Heading2"/>
        <w:ind w:firstLine="0"/>
        <w:jc w:val="center"/>
      </w:pPr>
      <w:r>
        <w:rPr>
          <w:rFonts w:ascii="Times New Roman" w:hAnsi="Times New Roman" w:cs="Times New Roman" w:eastAsia="黑体"/>
          <w:i w:val="0"/>
        </w:rPr>
        <w:t xml:space="preserve">2.4 </w:t>
      </w:r>
      <w:r>
        <w:rPr>
          <w:rFonts w:hint="eastAsia" w:ascii="Times New Roman" w:hAnsi="Times New Roman" w:cs="Times New Roman" w:eastAsia="黑体"/>
          <w:i w:val="0"/>
        </w:rPr>
        <w:t xml:space="preserve">基于归一化排序样本的自适应选择</w:t>
      </w:r>
    </w:p>
    <w:p>
      <w:pPr>
        <w:pStyle w:val="FirstParagraph"/>
        <w:spacing w:line="300" w:lineRule="auto"/>
        <w:ind w:firstLine="480" w:firstLineChars="200"/>
      </w:pPr>
      <w:r>
        <w:rPr>
          <w:rFonts w:hint="eastAsia" w:ascii="Times New Roman" w:hAnsi="Times New Roman" w:cs="Times New Roman" w:eastAsia="宋体"/>
        </w:rPr>
        <w:t xml:space="preserve">实际估计时可用的信息来自当前观测样本。本文据此把偏移量选择转化为一个多输出回归任务：用当前样本预测</w:t>
      </w:r>
      <w:r>
        <w:rPr>
          <w:rFonts w:ascii="Times New Roman" w:hAnsi="Times New Roman" w:cs="Times New Roman" w:eastAsia="宋体"/>
        </w:rPr>
        <w:t xml:space="preserve"> 26 </w:t>
      </w:r>
      <w:r>
        <w:rPr>
          <w:rFonts w:hint="eastAsia" w:ascii="Times New Roman" w:hAnsi="Times New Roman" w:cs="Times New Roman" w:eastAsia="宋体"/>
        </w:rPr>
        <w:t xml:space="preserve">个候选偏移量对应的损失，再取预测损失最小的候选值。</w:t>
      </w:r>
    </w:p>
    <w:p>
      <w:pPr>
        <w:pStyle w:val="BodyText"/>
        <w:spacing w:line="300" w:lineRule="auto"/>
        <w:ind w:firstLine="480" w:firstLineChars="200"/>
      </w:pPr>
      <w:r>
        <w:rPr>
          <w:rFonts w:hint="eastAsia" w:ascii="Times New Roman" w:hAnsi="Times New Roman" w:cs="Times New Roman" w:eastAsia="宋体"/>
        </w:rPr>
        <w:t xml:space="preserve">对每个样本量</w:t>
      </w:r>
      <w:r>
        <w:rPr>
          <w:rFonts w:ascii="Times New Roman" w:hAnsi="Times New Roman" w:cs="Times New Roman" w:eastAsia="宋体"/>
        </w:rPr>
        <w:t xml:space="preserve"> </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单独训练一个</w:t>
      </w:r>
      <w:r>
        <w:rPr>
          <w:rFonts w:ascii="Times New Roman" w:hAnsi="Times New Roman" w:cs="Times New Roman" w:eastAsia="宋体"/>
        </w:rPr>
        <w:t xml:space="preserve"> </w:t>
      </w:r>
      <w:r>
        <w:rPr>
          <w:rFonts w:hint="eastAsia" w:ascii="Times New Roman" w:hAnsi="Times New Roman" w:cs="Times New Roman" w:eastAsia="宋体"/>
        </w:rPr>
        <w:t xml:space="preserve">MLP。先将样本升序排列，再除以该样本的算术平均值：</w:t>
      </w:r>
    </w:p>
    <w:p>
      <w:pPr>
        <w:pStyle w:val="BodyText"/>
        <w:spacing w:line="300" w:lineRule="auto"/>
      </w:pPr>
      <m:oMathPara>
        <m:oMathParaPr>
          <m:jc m:val="center"/>
        </m:oMathParaPr>
        <m:oMath>
          <m:sSub>
            <m:e>
              <m:r>
                <m:t>X</m:t>
              </m:r>
            </m:e>
            <m:sub>
              <m:r>
                <m:t>n</m:t>
              </m:r>
            </m:sub>
          </m:sSub>
          <m:r>
            <m:rPr>
              <m:sty m:val="p"/>
            </m:rPr>
            <m:t>=</m:t>
          </m:r>
          <m:r>
            <m:rPr>
              <m:sty m:val="p"/>
            </m:rPr>
            <m:t>sort</m:t>
          </m:r>
          <m:r>
            <m:rPr>
              <m:sty m:val="p"/>
            </m:rPr>
            <m:t>(</m:t>
          </m:r>
          <m:sSub>
            <m:e>
              <m:r>
                <m:t>x</m:t>
              </m:r>
            </m:e>
            <m:sub>
              <m:r>
                <m:t>1</m:t>
              </m:r>
            </m:sub>
          </m:sSub>
          <m:r>
            <m:rPr>
              <m:sty m:val="p"/>
            </m:rPr>
            <m:t>,</m:t>
          </m:r>
          <m:r>
            <m:rPr>
              <m:sty m:val="p"/>
            </m:rPr>
            <m:t>…</m:t>
          </m:r>
          <m:r>
            <m:rPr>
              <m:sty m:val="p"/>
            </m:rPr>
            <m:t>,</m:t>
          </m:r>
          <m:sSub>
            <m:e>
              <m:r>
                <m:t>x</m:t>
              </m:r>
            </m:e>
            <m:sub>
              <m:r>
                <m:t>n</m:t>
              </m:r>
            </m:sub>
          </m:sSub>
          <m:r>
            <m:rPr>
              <m:sty m:val="p"/>
            </m:rPr>
            <m:t>)</m:t>
          </m:r>
          <m:r>
            <m:rPr>
              <m:sty m:val="p"/>
            </m:rPr>
            <m:t>,</m:t>
          </m:r>
          <m:r>
            <m:t>  </m:t>
          </m:r>
          <m:sSub>
            <m:e>
              <m:r>
                <m:t>Z</m:t>
              </m:r>
            </m:e>
            <m:sub>
              <m:r>
                <m:t>n</m:t>
              </m:r>
            </m:sub>
          </m:sSub>
          <m:r>
            <m:rPr>
              <m:sty m:val="p"/>
            </m:rPr>
            <m:t>=</m:t>
          </m:r>
          <m:f>
            <m:fPr>
              <m:type m:val="bar"/>
            </m:fPr>
            <m:num>
              <m:sSub>
                <m:e>
                  <m:r>
                    <m:t>X</m:t>
                  </m:r>
                </m:e>
                <m:sub>
                  <m:r>
                    <m:t>n</m:t>
                  </m:r>
                </m:sub>
              </m:sSub>
            </m:num>
            <m:den>
              <m:acc>
                <m:accPr>
                  <m:chr m:val="‾"/>
                </m:accPr>
                <m:e>
                  <m:r>
                    <m:t>x</m:t>
                  </m:r>
                </m:e>
              </m:acc>
            </m:den>
          </m:f>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输出为预测损失向量</w:t>
      </w:r>
    </w:p>
    <w:p>
      <w:pPr>
        <w:pStyle w:val="BodyText"/>
        <w:spacing w:line="300" w:lineRule="auto"/>
      </w:pPr>
      <m:oMathPara>
        <m:oMathParaPr>
          <m:jc m:val="center"/>
        </m:oMathParaPr>
        <m:oMath>
          <m:acc>
            <m:accPr>
              <m:chr m:val="̂"/>
            </m:accPr>
            <m:e>
              <m:r>
                <m:rPr>
                  <m:sty m:val="bi"/>
                </m:rPr>
                <m:t>ℓ</m:t>
              </m:r>
            </m:e>
          </m:acc>
          <m:r>
            <m:rPr>
              <m:sty m:val="p"/>
            </m:rPr>
            <m:t>(</m:t>
          </m:r>
          <m:sSub>
            <m:e>
              <m:r>
                <m:t>Z</m:t>
              </m:r>
            </m:e>
            <m:sub>
              <m:r>
                <m:t>n</m:t>
              </m:r>
            </m:sub>
          </m:sSub>
          <m:r>
            <m:rPr>
              <m:sty m:val="p"/>
            </m:rPr>
            <m:t>)</m:t>
          </m:r>
          <m:r>
            <m:rPr>
              <m:sty m:val="p"/>
            </m:rPr>
            <m:t>=</m:t>
          </m:r>
          <m:d>
            <m:dPr>
              <m:begChr m:val="("/>
              <m:sepChr m:val=""/>
              <m:endChr m:val=")"/>
              <m:grow/>
            </m:dPr>
            <m:e>
              <m:sSub>
                <m:e>
                  <m:acc>
                    <m:accPr>
                      <m:chr m:val="̂"/>
                    </m:accPr>
                    <m:e>
                      <m:r>
                        <m:t>ℓ</m:t>
                      </m:r>
                    </m:e>
                  </m:acc>
                </m:e>
                <m:sub>
                  <m:sSub>
                    <m:e>
                      <m:r>
                        <m:t>δ</m:t>
                      </m:r>
                    </m:e>
                    <m:sub>
                      <m:r>
                        <m:t>1</m:t>
                      </m:r>
                    </m:sub>
                  </m:sSub>
                </m:sub>
              </m:sSub>
              <m:r>
                <m:rPr>
                  <m:sty m:val="p"/>
                </m:rPr>
                <m:t>,</m:t>
              </m:r>
              <m:r>
                <m:rPr>
                  <m:sty m:val="p"/>
                </m:rPr>
                <m:t>…</m:t>
              </m:r>
              <m:r>
                <m:rPr>
                  <m:sty m:val="p"/>
                </m:rPr>
                <m:t>,</m:t>
              </m:r>
              <m:sSub>
                <m:e>
                  <m:acc>
                    <m:accPr>
                      <m:chr m:val="̂"/>
                    </m:accPr>
                    <m:e>
                      <m:r>
                        <m:t>ℓ</m:t>
                      </m:r>
                    </m:e>
                  </m:acc>
                </m:e>
                <m:sub>
                  <m:sSub>
                    <m:e>
                      <m:r>
                        <m:t>δ</m:t>
                      </m:r>
                    </m:e>
                    <m:sub>
                      <m:r>
                        <m:t>26</m:t>
                      </m:r>
                    </m:sub>
                  </m:sSub>
                </m:sub>
              </m:sSub>
            </m:e>
          </m:d>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将网络输出逆标准化到原损失尺度，并将负预测值截为零后，选择规则及最终估计为</w:t>
      </w:r>
    </w:p>
    <w:p>
      <w:pPr>
        <w:pStyle w:val="BodyText"/>
        <w:spacing w:line="300" w:lineRule="auto"/>
      </w:pPr>
      <m:oMathPara>
        <m:oMathParaPr>
          <m:jc m:val="center"/>
        </m:oMathParaPr>
        <m:oMath>
          <m:acc>
            <m:accPr>
              <m:chr m:val="̂"/>
            </m:accPr>
            <m:e>
              <m:r>
                <m:t>δ</m:t>
              </m:r>
            </m:e>
          </m:acc>
          <m:r>
            <m:rPr>
              <m:sty m:val="p"/>
            </m:rPr>
            <m:t>(</m:t>
          </m:r>
          <m:sSub>
            <m:e>
              <m:r>
                <m:t>Z</m:t>
              </m:r>
            </m:e>
            <m:sub>
              <m:r>
                <m:t>n</m:t>
              </m:r>
            </m:sub>
          </m:sSub>
          <m:r>
            <m:rPr>
              <m:sty m:val="p"/>
            </m:rPr>
            <m:t>)</m:t>
          </m:r>
          <m:r>
            <m:rPr>
              <m:sty m:val="p"/>
            </m:rPr>
            <m:t>=</m:t>
          </m:r>
          <m:r>
            <m:rPr>
              <m:sty m:val="p"/>
            </m:rPr>
            <m:t>arg</m:t>
          </m:r>
          <m:limLow>
            <m:e>
              <m:r>
                <m:rPr>
                  <m:sty m:val="p"/>
                </m:rPr>
                <m:t>min</m:t>
              </m:r>
            </m:e>
            <m:lim>
              <m:sSub>
                <m:e>
                  <m:r>
                    <m:t>δ</m:t>
                  </m:r>
                </m:e>
                <m:sub>
                  <m:r>
                    <m:t>j</m:t>
                  </m:r>
                </m:sub>
              </m:sSub>
              <m:r>
                <m:rPr>
                  <m:sty m:val="p"/>
                </m:rPr>
                <m:t>∈</m:t>
              </m:r>
              <m:r>
                <m:rPr>
                  <m:scr m:val="script"/>
                  <m:sty m:val="p"/>
                </m:rPr>
                <m:t>D</m:t>
              </m:r>
            </m:lim>
          </m:limLow>
          <m:sSub>
            <m:e>
              <m:acc>
                <m:accPr>
                  <m:chr m:val="̂"/>
                </m:accPr>
                <m:e>
                  <m:r>
                    <m:t>ℓ</m:t>
                  </m:r>
                </m:e>
              </m:acc>
            </m:e>
            <m:sub>
              <m:sSub>
                <m:e>
                  <m:r>
                    <m:t>δ</m:t>
                  </m:r>
                </m:e>
                <m:sub>
                  <m:r>
                    <m:t>j</m:t>
                  </m:r>
                </m:sub>
              </m:sSub>
            </m:sub>
          </m:sSub>
          <m:r>
            <m:rPr>
              <m:sty m:val="p"/>
            </m:rPr>
            <m:t>(</m:t>
          </m:r>
          <m:sSub>
            <m:e>
              <m:r>
                <m:t>Z</m:t>
              </m:r>
            </m:e>
            <m:sub>
              <m:r>
                <m:t>n</m:t>
              </m:r>
            </m:sub>
          </m:sSub>
          <m:r>
            <m:rPr>
              <m:sty m:val="p"/>
            </m:rPr>
            <m:t>)</m:t>
          </m:r>
          <m:r>
            <m:rPr>
              <m:sty m:val="p"/>
            </m:rPr>
            <m:t>,</m:t>
          </m:r>
        </m:oMath>
      </m:oMathPara>
    </w:p>
    <w:p>
      <w:pPr>
        <w:pStyle w:val="FirstParagraph"/>
        <w:spacing w:line="300" w:lineRule="auto"/>
      </w:pPr>
      <m:oMathPara>
        <m:oMathParaPr>
          <m:jc m:val="center"/>
        </m:oMathParaPr>
        <m:oMath>
          <m:r>
            <m:rPr>
              <m:sty m:val="p"/>
            </m:rPr>
            <m:t>(</m:t>
          </m:r>
          <m:acc>
            <m:accPr>
              <m:chr m:val="̂"/>
            </m:accPr>
            <m:e>
              <m:r>
                <m:t>β</m:t>
              </m:r>
            </m:e>
          </m:acc>
          <m:r>
            <m:rPr>
              <m:sty m:val="p"/>
            </m:rPr>
            <m:t>,</m:t>
          </m:r>
          <m:acc>
            <m:accPr>
              <m:chr m:val="̂"/>
            </m:accPr>
            <m:e>
              <m:r>
                <m:t>η</m:t>
              </m:r>
            </m:e>
          </m:acc>
          <m:r>
            <m:rPr>
              <m:sty m:val="p"/>
            </m:rPr>
            <m:t>,</m:t>
          </m:r>
          <m:acc>
            <m:accPr>
              <m:chr m:val="̂"/>
            </m:accPr>
            <m:e>
              <m:r>
                <m:t>γ</m:t>
              </m:r>
            </m:e>
          </m:acc>
          <m:r>
            <m:rPr>
              <m:sty m:val="p"/>
            </m:rPr>
            <m:t>)</m:t>
          </m:r>
          <m:r>
            <m:rPr>
              <m:sty m:val="p"/>
            </m:rPr>
            <m:t>=</m:t>
          </m:r>
          <m:r>
            <m:rPr>
              <m:sty m:val="p"/>
            </m:rPr>
            <m:t>MDM</m:t>
          </m:r>
          <m:d>
            <m:dPr>
              <m:begChr m:val="("/>
              <m:sepChr m:val=""/>
              <m:endChr m:val=")"/>
              <m:grow/>
            </m:dPr>
            <m:e>
              <m:sSub>
                <m:e>
                  <m:r>
                    <m:t>X</m:t>
                  </m:r>
                </m:e>
                <m:sub>
                  <m:r>
                    <m:t>n</m:t>
                  </m:r>
                </m:sub>
              </m:sSub>
              <m:r>
                <m:rPr>
                  <m:sty m:val="p"/>
                </m:rPr>
                <m:t>;</m:t>
              </m:r>
              <m:acc>
                <m:accPr>
                  <m:chr m:val="̂"/>
                </m:accPr>
                <m:e>
                  <m:r>
                    <m:t>δ</m:t>
                  </m:r>
                </m:e>
              </m:acc>
              <m:r>
                <m:rPr>
                  <m:sty m:val="p"/>
                </m:rPr>
                <m:t>(</m:t>
              </m:r>
              <m:sSub>
                <m:e>
                  <m:r>
                    <m:t>Z</m:t>
                  </m:r>
                </m:e>
                <m:sub>
                  <m:r>
                    <m:t>n</m:t>
                  </m:r>
                </m:sub>
              </m:sSub>
              <m:r>
                <m:rPr>
                  <m:sty m:val="p"/>
                </m:rPr>
                <m:t>)</m:t>
              </m:r>
            </m:e>
          </m:d>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若多个候选预测损失相同，则取候选网格中较小的偏移量。输入为均值归一化后的排序样本。各排序位置的</w:t>
      </w:r>
      <w:r>
        <w:rPr>
          <w:rFonts w:ascii="Times New Roman" w:hAnsi="Times New Roman" w:cs="Times New Roman" w:eastAsia="宋体"/>
        </w:rPr>
        <w:t xml:space="preserve"> StandardScaler </w:t>
      </w:r>
      <w:r>
        <w:rPr>
          <w:rFonts w:hint="eastAsia" w:ascii="Times New Roman" w:hAnsi="Times New Roman" w:cs="Times New Roman" w:eastAsia="宋体"/>
        </w:rPr>
        <w:t xml:space="preserve">和</w:t>
      </w:r>
      <w:r>
        <w:rPr>
          <w:rFonts w:ascii="Times New Roman" w:hAnsi="Times New Roman" w:cs="Times New Roman" w:eastAsia="宋体"/>
        </w:rPr>
        <w:t xml:space="preserve"> 26 </w:t>
      </w:r>
      <w:r>
        <w:rPr>
          <w:rFonts w:hint="eastAsia" w:ascii="Times New Roman" w:hAnsi="Times New Roman" w:cs="Times New Roman" w:eastAsia="宋体"/>
        </w:rPr>
        <w:t xml:space="preserve">维目标的标准化参数均由相应训练折拟合。若某个候选偏移量的</w:t>
      </w:r>
      <w:r>
        <w:rPr>
          <w:rFonts w:ascii="Times New Roman" w:hAnsi="Times New Roman" w:cs="Times New Roman" w:eastAsia="宋体"/>
        </w:rPr>
        <w:t xml:space="preserve"> MDM </w:t>
      </w:r>
      <w:r>
        <w:rPr>
          <w:rFonts w:hint="eastAsia" w:ascii="Times New Roman" w:hAnsi="Times New Roman" w:cs="Times New Roman" w:eastAsia="宋体"/>
        </w:rPr>
        <w:t xml:space="preserve">估计失败，则以训练折有效损失的第</w:t>
      </w:r>
      <w:r>
        <w:rPr>
          <w:rFonts w:ascii="Times New Roman" w:hAnsi="Times New Roman" w:cs="Times New Roman" w:eastAsia="宋体"/>
        </w:rPr>
        <w:t xml:space="preserve"> 99 </w:t>
      </w:r>
      <w:r>
        <w:rPr>
          <w:rFonts w:hint="eastAsia" w:ascii="Times New Roman" w:hAnsi="Times New Roman" w:cs="Times New Roman" w:eastAsia="宋体"/>
        </w:rPr>
        <w:t xml:space="preserve">百分位数填充该候选的训练目标。网络包含</w:t>
      </w:r>
      <w:r>
        <w:rPr>
          <w:rFonts w:ascii="Times New Roman" w:hAnsi="Times New Roman" w:cs="Times New Roman" w:eastAsia="宋体"/>
        </w:rPr>
        <w:t xml:space="preserve"> 3 </w:t>
      </w:r>
      <w:r>
        <w:rPr>
          <w:rFonts w:hint="eastAsia" w:ascii="Times New Roman" w:hAnsi="Times New Roman" w:cs="Times New Roman" w:eastAsia="宋体"/>
        </w:rPr>
        <w:t xml:space="preserve">个隐藏层，采用</w:t>
      </w:r>
      <w:r>
        <w:rPr>
          <w:rFonts w:ascii="Times New Roman" w:hAnsi="Times New Roman" w:cs="Times New Roman" w:eastAsia="宋体"/>
        </w:rPr>
        <w:t xml:space="preserve"> ReLU </w:t>
      </w:r>
      <w:r>
        <w:rPr>
          <w:rFonts w:hint="eastAsia" w:ascii="Times New Roman" w:hAnsi="Times New Roman" w:cs="Times New Roman" w:eastAsia="宋体"/>
        </w:rPr>
        <w:t xml:space="preserve">激活函数和</w:t>
      </w:r>
      <w:r>
        <w:rPr>
          <w:rFonts w:ascii="Times New Roman" w:hAnsi="Times New Roman" w:cs="Times New Roman" w:eastAsia="宋体"/>
        </w:rPr>
        <w:t xml:space="preserve"> Adam </w:t>
      </w:r>
      <w:r>
        <w:rPr>
          <w:rFonts w:hint="eastAsia" w:ascii="Times New Roman" w:hAnsi="Times New Roman" w:cs="Times New Roman" w:eastAsia="宋体"/>
        </w:rPr>
        <w:t xml:space="preserve">优化器，以标准化后的预测损失曲线与实际损失曲线之间的平方误差训练。监督信号是每个样本在</w:t>
      </w:r>
      <w:r>
        <w:rPr>
          <w:rFonts w:ascii="Times New Roman" w:hAnsi="Times New Roman" w:cs="Times New Roman" w:eastAsia="宋体"/>
        </w:rPr>
        <w:t xml:space="preserve"> 26 </w:t>
      </w:r>
      <w:r>
        <w:rPr>
          <w:rFonts w:hint="eastAsia" w:ascii="Times New Roman" w:hAnsi="Times New Roman" w:cs="Times New Roman" w:eastAsia="宋体"/>
        </w:rPr>
        <w:t xml:space="preserve">个候选偏移量下的联合损失曲线</w:t>
      </w:r>
      <w:r>
        <w:rPr>
          <w:rFonts w:ascii="Times New Roman" w:hAnsi="Times New Roman" w:cs="Times New Roman" w:eastAsia="宋体"/>
        </w:rPr>
        <w:t xml:space="preserve"> </w:t>
      </w:r>
      <m:oMath>
        <m:sSub>
          <m:e>
            <m:r>
              <m:t>ℓ</m:t>
            </m:r>
          </m:e>
          <m:sub>
            <m:r>
              <m:t>i</m:t>
            </m:r>
          </m:sub>
        </m:sSub>
        <m:r>
          <m:rPr>
            <m:sty m:val="p"/>
          </m:rPr>
          <m:t>(</m:t>
        </m:r>
        <m:r>
          <m:t>δ</m:t>
        </m:r>
        <m:r>
          <m:rPr>
            <m:sty m:val="p"/>
          </m:rPr>
          <m:t>)</m:t>
        </m:r>
      </m:oMath>
      <w:r>
        <w:rPr>
          <w:rFonts w:hint="eastAsia" w:ascii="Times New Roman" w:hAnsi="Times New Roman" w:cs="Times New Roman" w:eastAsia="宋体"/>
        </w:rPr>
        <w:t xml:space="preserve">，</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用于评价阶段的样本汇总。正文以固定随机种子</w:t>
      </w:r>
      <w:r>
        <w:rPr>
          <w:rFonts w:ascii="Times New Roman" w:hAnsi="Times New Roman" w:cs="Times New Roman" w:eastAsia="宋体"/>
        </w:rPr>
        <w:t xml:space="preserve"> 42 </w:t>
      </w:r>
      <w:r>
        <w:rPr>
          <w:rFonts w:hint="eastAsia" w:ascii="Times New Roman" w:hAnsi="Times New Roman" w:cs="Times New Roman" w:eastAsia="宋体"/>
        </w:rPr>
        <w:t xml:space="preserve">的折外模型报告主结果，另外两个预设种子用于检验初始化敏感性。下文将这一选择器称为均值归一化</w:t>
      </w:r>
      <w:r>
        <w:rPr>
          <w:rFonts w:ascii="Times New Roman" w:hAnsi="Times New Roman" w:cs="Times New Roman" w:eastAsia="宋体"/>
        </w:rPr>
        <w:t xml:space="preserve"> </w:t>
      </w:r>
      <w:r>
        <w:rPr>
          <w:rFonts w:hint="eastAsia" w:ascii="Times New Roman" w:hAnsi="Times New Roman" w:cs="Times New Roman" w:eastAsia="宋体"/>
        </w:rPr>
        <w:t xml:space="preserve">MLP（Mean-normalized</w:t>
      </w:r>
      <w:r>
        <w:rPr>
          <w:rFonts w:ascii="Times New Roman" w:hAnsi="Times New Roman" w:cs="Times New Roman" w:eastAsia="宋体"/>
        </w:rPr>
        <w:t xml:space="preserve"> </w:t>
      </w:r>
      <w:r>
        <w:rPr>
          <w:rFonts w:hint="eastAsia" w:ascii="Times New Roman" w:hAnsi="Times New Roman" w:cs="Times New Roman" w:eastAsia="宋体"/>
        </w:rPr>
        <w:t xml:space="preserve">MLP）。网络配置和初始化敏感性结果见附录</w:t>
      </w:r>
      <w:r>
        <w:rPr>
          <w:rFonts w:ascii="Times New Roman" w:hAnsi="Times New Roman" w:cs="Times New Roman" w:eastAsia="宋体"/>
        </w:rPr>
        <w:t xml:space="preserve"> B。</w:t>
      </w:r>
    </w:p>
    <w:p>
      <w:pPr>
        <w:pStyle w:val="BodyText"/>
        <w:spacing w:line="300" w:lineRule="auto"/>
        <w:ind w:firstLine="480" w:firstLineChars="200"/>
      </w:pPr>
      <w:r>
        <w:rPr>
          <w:rFonts w:hint="eastAsia" w:ascii="Times New Roman" w:hAnsi="Times New Roman" w:cs="Times New Roman" w:eastAsia="宋体"/>
        </w:rPr>
        <w:t xml:space="preserve">采用整条损失曲线作为监督信号，是为了同时保留候选偏移量的优劣顺序和选错时的损失代价。若只用最低损失格点作为类别标签，两个损失几乎相同的候选与两个损失相差很大的候选都会被区分为不同类别；曲线标签则保留了这种代价差别，使训练目标与最终的联合误差评价相联系。训练时利用</w:t>
      </w:r>
      <w:r>
        <w:rPr>
          <w:rFonts w:ascii="Times New Roman" w:hAnsi="Times New Roman" w:cs="Times New Roman" w:eastAsia="宋体"/>
        </w:rPr>
        <w:t xml:space="preserve"> Monte Carlo </w:t>
      </w:r>
      <w:r>
        <w:rPr>
          <w:rFonts w:hint="eastAsia" w:ascii="Times New Roman" w:hAnsi="Times New Roman" w:cs="Times New Roman" w:eastAsia="宋体"/>
        </w:rPr>
        <w:t xml:space="preserve">样本的真参数计算各候选损失；应用时只需当前观测样本，网络确定</w:t>
      </w:r>
      <w:r>
        <w:rPr>
          <w:rFonts w:ascii="Times New Roman" w:hAnsi="Times New Roman" w:cs="Times New Roman" w:eastAsia="宋体"/>
        </w:rPr>
        <w:t xml:space="preserve"> </w:t>
      </w:r>
      <m:oMath>
        <m:r>
          <m:t>δ</m:t>
        </m:r>
      </m:oMath>
      <w:r>
        <w:rPr>
          <w:rFonts w:ascii="Times New Roman" w:hAnsi="Times New Roman" w:cs="Times New Roman" w:eastAsia="宋体"/>
        </w:rPr>
        <w:t xml:space="preserve"> </w:t>
      </w:r>
      <w:r>
        <w:rPr>
          <w:rFonts w:hint="eastAsia" w:ascii="Times New Roman" w:hAnsi="Times New Roman" w:cs="Times New Roman" w:eastAsia="宋体"/>
        </w:rPr>
        <w:t xml:space="preserve">后由</w:t>
      </w:r>
      <w:r>
        <w:rPr>
          <w:rFonts w:ascii="Times New Roman" w:hAnsi="Times New Roman" w:cs="Times New Roman" w:eastAsia="宋体"/>
        </w:rPr>
        <w:t xml:space="preserve"> MDM </w:t>
      </w:r>
      <w:r>
        <w:rPr>
          <w:rFonts w:hint="eastAsia" w:ascii="Times New Roman" w:hAnsi="Times New Roman" w:cs="Times New Roman" w:eastAsia="宋体"/>
        </w:rPr>
        <w:t xml:space="preserve">完成</w:t>
      </w:r>
      <w:r>
        <w:rPr>
          <w:rFonts w:ascii="Times New Roman" w:hAnsi="Times New Roman" w:cs="Times New Roman" w:eastAsia="宋体"/>
        </w:rPr>
        <w:t xml:space="preserve"> Weibull </w:t>
      </w:r>
      <w:r>
        <w:rPr>
          <w:rFonts w:hint="eastAsia" w:ascii="Times New Roman" w:hAnsi="Times New Roman" w:cs="Times New Roman" w:eastAsia="宋体"/>
        </w:rPr>
        <w:t xml:space="preserve">参数估计。完整流程见图</w:t>
      </w:r>
      <w:r>
        <w:rPr>
          <w:rFonts w:ascii="Times New Roman" w:hAnsi="Times New Roman" w:cs="Times New Roman" w:eastAsia="宋体"/>
        </w:rPr>
        <w:t xml:space="preserve"> 1。</w:t>
      </w:r>
    </w:p>
    <w:p>
      <w:pPr>
        <w:pStyle w:val="BodyText"/>
        <w:spacing w:line="300" w:lineRule="auto"/>
        <w:ind w:firstLine="480" w:firstLineChars="200"/>
      </w:pPr>
      <w:r>
        <w:rPr>
          <w:rFonts w:hint="eastAsia" w:ascii="Times New Roman" w:hAnsi="Times New Roman" w:cs="Times New Roman" w:eastAsia="宋体"/>
        </w:rPr>
        <w:t xml:space="preserve">对正尺度变换</w:t>
      </w:r>
      <w:r>
        <w:rPr>
          <w:rFonts w:ascii="Times New Roman" w:hAnsi="Times New Roman" w:cs="Times New Roman" w:eastAsia="宋体"/>
        </w:rPr>
        <w:t xml:space="preserve"> </w:t>
      </w:r>
      <m:oMath>
        <m:r>
          <m:t>X</m:t>
        </m:r>
        <m:r>
          <m:rPr>
            <m:sty m:val="p"/>
          </m:rPr>
          <m:t>↦</m:t>
        </m:r>
        <m:r>
          <m:t>c</m:t>
        </m:r>
        <m:r>
          <m:t>X</m:t>
        </m:r>
      </m:oMath>
      <w:r>
        <w:rPr>
          <w:rFonts w:hint="eastAsia" w:ascii="Times New Roman" w:hAnsi="Times New Roman" w:cs="Times New Roman" w:eastAsia="宋体"/>
        </w:rPr>
        <w:t xml:space="preserve">，归一化输入满足</w:t>
      </w:r>
      <w:r>
        <w:rPr>
          <w:rFonts w:ascii="Times New Roman" w:hAnsi="Times New Roman" w:cs="Times New Roman" w:eastAsia="宋体"/>
        </w:rPr>
        <w:t xml:space="preserve"> </w:t>
      </w:r>
      <m:oMath>
        <m:r>
          <m:t>Z</m:t>
        </m:r>
        <m:r>
          <m:rPr>
            <m:sty m:val="p"/>
          </m:rPr>
          <m:t>(</m:t>
        </m:r>
        <m:r>
          <m:t>c</m:t>
        </m:r>
        <m:r>
          <m:t>X</m:t>
        </m:r>
        <m:r>
          <m:rPr>
            <m:sty m:val="p"/>
          </m:rPr>
          <m:t>)</m:t>
        </m:r>
        <m:r>
          <m:rPr>
            <m:sty m:val="p"/>
          </m:rPr>
          <m:t>=</m:t>
        </m:r>
        <m:r>
          <m:t>Z</m:t>
        </m:r>
        <m:r>
          <m:rPr>
            <m:sty m:val="p"/>
          </m:rPr>
          <m:t>(</m:t>
        </m:r>
        <m:r>
          <m:t>X</m:t>
        </m:r>
        <m:r>
          <m:rPr>
            <m:sty m:val="p"/>
          </m:rPr>
          <m:t>)</m:t>
        </m:r>
      </m:oMath>
      <w:r>
        <w:rPr>
          <w:rFonts w:hint="eastAsia" w:ascii="Times New Roman" w:hAnsi="Times New Roman" w:cs="Times New Roman" w:eastAsia="宋体"/>
        </w:rPr>
        <w:t xml:space="preserve">，因而同一网络选择的偏移量不变。MDM</w:t>
      </w:r>
      <w:r>
        <w:rPr>
          <w:rFonts w:ascii="Times New Roman" w:hAnsi="Times New Roman" w:cs="Times New Roman" w:eastAsia="宋体"/>
        </w:rPr>
        <w:t xml:space="preserve"> </w:t>
      </w:r>
      <w:r>
        <w:rPr>
          <w:rFonts w:hint="eastAsia" w:ascii="Times New Roman" w:hAnsi="Times New Roman" w:cs="Times New Roman" w:eastAsia="宋体"/>
        </w:rPr>
        <w:t xml:space="preserve">的廓线满足</w:t>
      </w:r>
      <w:r>
        <w:rPr>
          <w:rFonts w:ascii="Times New Roman" w:hAnsi="Times New Roman" w:cs="Times New Roman" w:eastAsia="宋体"/>
        </w:rPr>
        <w:t xml:space="preserve"> </w:t>
      </w:r>
      <m:oMath>
        <m:sSub>
          <m:e>
            <m:r>
              <m:t>S</m:t>
            </m:r>
          </m:e>
          <m:sub>
            <m:r>
              <m:t>c</m:t>
            </m:r>
            <m:r>
              <m:t>X</m:t>
            </m:r>
          </m:sub>
        </m:sSub>
        <m:r>
          <m:rPr>
            <m:sty m:val="p"/>
          </m:rPr>
          <m:t>(</m:t>
        </m:r>
        <m:r>
          <m:t>c</m:t>
        </m:r>
        <m:r>
          <m:t>γ</m:t>
        </m:r>
        <m:r>
          <m:rPr>
            <m:sty m:val="p"/>
          </m:rPr>
          <m:t>)</m:t>
        </m:r>
        <m:r>
          <m:rPr>
            <m:sty m:val="p"/>
          </m:rPr>
          <m:t>=</m:t>
        </m:r>
        <m:r>
          <m:t>c</m:t>
        </m:r>
        <m:sSub>
          <m:e>
            <m:r>
              <m:t>S</m:t>
            </m:r>
          </m:e>
          <m:sub>
            <m:r>
              <m:t>X</m:t>
            </m:r>
          </m:sub>
        </m:sSub>
        <m:r>
          <m:rPr>
            <m:sty m:val="p"/>
          </m:rPr>
          <m:t>(</m:t>
        </m:r>
        <m:r>
          <m:t>γ</m:t>
        </m:r>
        <m:r>
          <m:rPr>
            <m:sty m:val="p"/>
          </m:rPr>
          <m:t>)</m:t>
        </m:r>
      </m:oMath>
      <w:r>
        <w:rPr>
          <w:rFonts w:hint="eastAsia" w:ascii="Times New Roman" w:hAnsi="Times New Roman" w:cs="Times New Roman" w:eastAsia="宋体"/>
        </w:rPr>
        <w:t xml:space="preserve">，其梯度及偏移量均为无量纲量；在相同求解和选解规则下，</w:t>
      </w:r>
      <m:oMath>
        <m:acc>
          <m:accPr>
            <m:chr m:val="̂"/>
          </m:accPr>
          <m:e>
            <m:r>
              <m:t>β</m:t>
            </m:r>
          </m:e>
        </m:acc>
      </m:oMath>
      <w:r>
        <w:rPr>
          <w:rFonts w:ascii="Times New Roman" w:hAnsi="Times New Roman" w:cs="Times New Roman" w:eastAsia="宋体"/>
        </w:rPr>
        <w:t xml:space="preserve"> </w:t>
      </w:r>
      <w:r>
        <w:rPr>
          <w:rFonts w:hint="eastAsia" w:ascii="Times New Roman" w:hAnsi="Times New Roman" w:cs="Times New Roman" w:eastAsia="宋体"/>
        </w:rPr>
        <w:t xml:space="preserve">不变，</w:t>
      </w:r>
      <m:oMath>
        <m:acc>
          <m:accPr>
            <m:chr m:val="̂"/>
          </m:accPr>
          <m:e>
            <m:r>
              <m:t>η</m:t>
            </m:r>
          </m:e>
        </m:acc>
      </m:oMath>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w:t>
      </w:r>
      <m:oMath>
        <m:acc>
          <m:accPr>
            <m:chr m:val="̂"/>
          </m:accPr>
          <m:e>
            <m:r>
              <m:t>γ</m:t>
            </m:r>
          </m:e>
        </m:acc>
      </m:oMath>
      <w:r>
        <w:rPr>
          <w:rFonts w:ascii="Times New Roman" w:hAnsi="Times New Roman" w:cs="Times New Roman" w:eastAsia="宋体"/>
        </w:rPr>
        <w:t xml:space="preserve"> </w:t>
      </w:r>
      <w:r>
        <w:rPr>
          <w:rFonts w:hint="eastAsia" w:ascii="Times New Roman" w:hAnsi="Times New Roman" w:cs="Times New Roman" w:eastAsia="宋体"/>
        </w:rPr>
        <w:t xml:space="preserve">按</w:t>
      </w:r>
      <w:r>
        <w:rPr>
          <w:rFonts w:ascii="Times New Roman" w:hAnsi="Times New Roman" w:cs="Times New Roman" w:eastAsia="宋体"/>
        </w:rPr>
        <w:t xml:space="preserve"> </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倍变化。推导及数值检查见附录</w:t>
      </w:r>
      <w:r>
        <w:rPr>
          <w:rFonts w:ascii="Times New Roman" w:hAnsi="Times New Roman" w:cs="Times New Roman" w:eastAsia="宋体"/>
        </w:rPr>
        <w:t xml:space="preserve"> B.3。</w:t>
      </w:r>
    </w:p>
    <w:p>
      <w:pPr>
        <w:pStyle w:val="BodyText"/>
        <w:keepNext/>
        <w:spacing w:line="240" w:lineRule="auto"/>
        <w:jc w:val="center"/>
      </w:pPr>
      <w:r>
        <w:rPr>
          <w:rFonts w:ascii="Times New Roman" w:hAnsi="Times New Roman" w:cs="Times New Roman" w:eastAsia="宋体"/>
        </w:rPr>
        <w:drawing>
          <wp:inline>
            <wp:extent cx="5486400" cy="3277983"/>
            <wp:effectExtent b="0" l="0" r="0" t="0"/>
            <wp:docPr descr="样本自适应偏移量选择方法" title="" id="15" name="Picture"/>
            <a:graphic>
              <a:graphicData uri="http://schemas.openxmlformats.org/drawingml/2006/picture">
                <pic:pic>
                  <pic:nvPicPr>
                    <pic:cNvPr descr="figures/main/fig1_adaptive_selection_drawio_v111.png" id="16" name="Picture"/>
                    <pic:cNvPicPr>
                      <a:picLocks noChangeArrowheads="1" noChangeAspect="1"/>
                    </pic:cNvPicPr>
                  </pic:nvPicPr>
                  <pic:blipFill>
                    <a:blip r:embed="rId14"/>
                    <a:stretch>
                      <a:fillRect/>
                    </a:stretch>
                  </pic:blipFill>
                  <pic:spPr bwMode="auto">
                    <a:xfrm>
                      <a:off x="0" y="0"/>
                      <a:ext cx="5486400" cy="3277983"/>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1 </w:t>
      </w:r>
      <w:r>
        <w:rPr>
          <w:rFonts w:hint="eastAsia" w:ascii="Times New Roman" w:hAnsi="Times New Roman" w:cs="Times New Roman" w:eastAsia="黑体"/>
          <w:b/>
          <w:bCs/>
          <w:i w:val="0"/>
        </w:rPr>
        <w:t xml:space="preserve">样本自适应偏移量选择方法。</w:t>
      </w:r>
      <w:r>
        <w:rPr>
          <w:rFonts w:ascii="Times New Roman" w:hAnsi="Times New Roman" w:cs="Times New Roman" w:eastAsia="黑体"/>
          <w:i w:val="0"/>
        </w:rPr>
        <w:t xml:space="preserve"> </w:t>
      </w:r>
      <w:r>
        <w:rPr>
          <w:rFonts w:hint="eastAsia" w:ascii="Times New Roman" w:hAnsi="Times New Roman" w:cs="Times New Roman" w:eastAsia="黑体"/>
          <w:b/>
          <w:bCs/>
          <w:i w:val="0"/>
        </w:rPr>
        <w:t xml:space="preserve">a，</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用模拟样本的实际候选损失训练损失曲线预测网络；</w:t>
      </w:r>
      <w:r>
        <w:rPr>
          <w:rFonts w:hint="eastAsia" w:ascii="Times New Roman" w:hAnsi="Times New Roman" w:cs="Times New Roman" w:eastAsia="黑体"/>
          <w:b/>
          <w:bCs/>
          <w:i w:val="0"/>
        </w:rPr>
        <w:t xml:space="preserve">b，</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根据当前样本的预测损失选择偏移量，再由</w:t>
      </w:r>
      <w:r>
        <w:rPr>
          <w:rFonts w:ascii="Times New Roman" w:hAnsi="Times New Roman" w:cs="Times New Roman" w:eastAsia="黑体"/>
          <w:i w:val="0"/>
        </w:rPr>
        <w:t xml:space="preserve"> MDM </w:t>
      </w:r>
      <w:r>
        <w:rPr>
          <w:rFonts w:hint="eastAsia" w:ascii="Times New Roman" w:hAnsi="Times New Roman" w:cs="Times New Roman" w:eastAsia="黑体"/>
          <w:i w:val="0"/>
        </w:rPr>
        <w:t xml:space="preserve">估计参数。示意曲线连接</w:t>
      </w:r>
      <w:r>
        <w:rPr>
          <w:rFonts w:ascii="Times New Roman" w:hAnsi="Times New Roman" w:cs="Times New Roman" w:eastAsia="黑体"/>
          <w:i w:val="0"/>
        </w:rPr>
        <w:t xml:space="preserve"> 26 </w:t>
      </w:r>
      <w:r>
        <w:rPr>
          <w:rFonts w:hint="eastAsia" w:ascii="Times New Roman" w:hAnsi="Times New Roman" w:cs="Times New Roman" w:eastAsia="黑体"/>
          <w:i w:val="0"/>
        </w:rPr>
        <w:t xml:space="preserve">个候选点，橙色圆点表示所选偏移量；蓝色表示损失预测与选点，虚线表示网络参数更新。</w:t>
      </w:r>
    </w:p>
    <w:bookmarkEnd w:id="17"/>
    <w:bookmarkStart w:id="18" w:name="样本实现的机制诊断"/>
    <w:p>
      <w:pPr>
        <w:pStyle w:val="Heading2"/>
        <w:ind w:firstLine="0"/>
        <w:jc w:val="center"/>
      </w:pPr>
      <w:r>
        <w:rPr>
          <w:rFonts w:ascii="Times New Roman" w:hAnsi="Times New Roman" w:cs="Times New Roman" w:eastAsia="黑体"/>
          <w:i w:val="0"/>
        </w:rPr>
        <w:t xml:space="preserve">2.5 </w:t>
      </w:r>
      <w:r>
        <w:rPr>
          <w:rFonts w:hint="eastAsia" w:ascii="Times New Roman" w:hAnsi="Times New Roman" w:cs="Times New Roman" w:eastAsia="黑体"/>
          <w:i w:val="0"/>
        </w:rPr>
        <w:t xml:space="preserve">样本实现的机制诊断</w:t>
      </w:r>
    </w:p>
    <w:p>
      <w:pPr>
        <w:pStyle w:val="FirstParagraph"/>
        <w:spacing w:line="300" w:lineRule="auto"/>
        <w:ind w:firstLine="480" w:firstLineChars="200"/>
      </w:pPr>
      <w:r>
        <w:rPr>
          <w:rFonts w:hint="eastAsia" w:ascii="Times New Roman" w:hAnsi="Times New Roman" w:cs="Times New Roman" w:eastAsia="宋体"/>
        </w:rPr>
        <w:t xml:space="preserve">为考察同一参数条件下低风险偏移量为何随样本改变，进一步分析第</w:t>
      </w:r>
      <w:r>
        <w:rPr>
          <w:rFonts w:ascii="Times New Roman" w:hAnsi="Times New Roman" w:cs="Times New Roman" w:eastAsia="宋体"/>
        </w:rPr>
        <w:t xml:space="preserve"> 2.1 </w:t>
      </w:r>
      <w:r>
        <w:rPr>
          <w:rFonts w:hint="eastAsia" w:ascii="Times New Roman" w:hAnsi="Times New Roman" w:cs="Times New Roman" w:eastAsia="宋体"/>
        </w:rPr>
        <w:t xml:space="preserve">节定义的</w:t>
      </w:r>
      <w:r>
        <w:rPr>
          <w:rFonts w:ascii="Times New Roman" w:hAnsi="Times New Roman" w:cs="Times New Roman" w:eastAsia="宋体"/>
        </w:rPr>
        <w:t xml:space="preserve"> MDM </w:t>
      </w:r>
      <w:r>
        <w:rPr>
          <w:rFonts w:hint="eastAsia" w:ascii="Times New Roman" w:hAnsi="Times New Roman" w:cs="Times New Roman" w:eastAsia="宋体"/>
        </w:rPr>
        <w:t xml:space="preserve">位置参数搜索曲线。以</w:t>
      </w:r>
      <w:r>
        <w:rPr>
          <w:rFonts w:ascii="Times New Roman" w:hAnsi="Times New Roman" w:cs="Times New Roman" w:eastAsia="宋体"/>
        </w:rPr>
        <w:t xml:space="preserve"> </w:t>
      </w:r>
      <m:oMath>
        <m:sSub>
          <m:e>
            <m:r>
              <m:t>S</m:t>
            </m:r>
          </m:e>
          <m:sub>
            <m:r>
              <m:t>X</m:t>
            </m:r>
          </m:sub>
        </m:sSub>
        <m:r>
          <m:rPr>
            <m:sty m:val="p"/>
          </m:rPr>
          <m:t>(</m:t>
        </m:r>
        <m:r>
          <m:t>γ</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sSub>
          <m:e>
            <m:r>
              <m:rPr>
                <m:sty m:val="p"/>
              </m:rPr>
              <m:t>∇</m:t>
            </m:r>
          </m:e>
          <m:sub>
            <m:r>
              <m:t>X</m:t>
            </m:r>
          </m:sub>
        </m:sSub>
        <m:r>
          <m:rPr>
            <m:sty m:val="p"/>
          </m:rPr>
          <m:t>(</m:t>
        </m:r>
        <m:r>
          <m:t>γ</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标明廓线及梯度对当前样本</w:t>
      </w:r>
      <w:r>
        <w:rPr>
          <w:rFonts w:ascii="Times New Roman" w:hAnsi="Times New Roman" w:cs="Times New Roman" w:eastAsia="宋体"/>
        </w:rPr>
        <w:t xml:space="preserve"> </w:t>
      </w:r>
      <m:oMath>
        <m:r>
          <m:t>X</m:t>
        </m:r>
      </m:oMath>
      <w:r>
        <w:rPr>
          <w:rFonts w:ascii="Times New Roman" w:hAnsi="Times New Roman" w:cs="Times New Roman" w:eastAsia="宋体"/>
        </w:rPr>
        <w:t xml:space="preserve"> </w:t>
      </w:r>
      <w:r>
        <w:rPr>
          <w:rFonts w:hint="eastAsia" w:ascii="Times New Roman" w:hAnsi="Times New Roman" w:cs="Times New Roman" w:eastAsia="宋体"/>
        </w:rPr>
        <w:t xml:space="preserve">的依赖；即使真参数相同，不同抽样结果仍可能产生不同的梯度轨迹、内部交点或边界解。</w:t>
      </w:r>
    </w:p>
    <w:p>
      <w:pPr>
        <w:pStyle w:val="BodyText"/>
        <w:spacing w:line="300" w:lineRule="auto"/>
        <w:ind w:firstLine="480" w:firstLineChars="200"/>
      </w:pPr>
      <w:r>
        <w:rPr>
          <w:rFonts w:hint="eastAsia" w:ascii="Times New Roman" w:hAnsi="Times New Roman" w:cs="Times New Roman" w:eastAsia="宋体"/>
        </w:rPr>
        <w:t xml:space="preserve">机制诊断从参数域中预先选取</w:t>
      </w:r>
      <w:r>
        <w:rPr>
          <w:rFonts w:ascii="Times New Roman" w:hAnsi="Times New Roman" w:cs="Times New Roman" w:eastAsia="宋体"/>
        </w:rPr>
        <w:t xml:space="preserve"> 20 </w:t>
      </w:r>
      <w:r>
        <w:rPr>
          <w:rFonts w:hint="eastAsia" w:ascii="Times New Roman" w:hAnsi="Times New Roman" w:cs="Times New Roman" w:eastAsia="宋体"/>
        </w:rPr>
        <w:t xml:space="preserve">个参数—样本量单元，并使用未参与模型训练的</w:t>
      </w:r>
      <w:r>
        <w:rPr>
          <w:rFonts w:ascii="Times New Roman" w:hAnsi="Times New Roman" w:cs="Times New Roman" w:eastAsia="宋体"/>
        </w:rPr>
        <w:t xml:space="preserve"> 2,000 </w:t>
      </w:r>
      <w:r>
        <w:rPr>
          <w:rFonts w:hint="eastAsia" w:ascii="Times New Roman" w:hAnsi="Times New Roman" w:cs="Times New Roman" w:eastAsia="宋体"/>
        </w:rPr>
        <w:t xml:space="preserve">个确认样本。每个样本复用已有的</w:t>
      </w:r>
      <w:r>
        <w:rPr>
          <w:rFonts w:ascii="Times New Roman" w:hAnsi="Times New Roman" w:cs="Times New Roman" w:eastAsia="宋体"/>
        </w:rPr>
        <w:t xml:space="preserve"> 26 </w:t>
      </w:r>
      <w:r>
        <w:rPr>
          <w:rFonts w:hint="eastAsia" w:ascii="Times New Roman" w:hAnsi="Times New Roman" w:cs="Times New Roman" w:eastAsia="宋体"/>
        </w:rPr>
        <w:t xml:space="preserve">点损失扫描，只重新生成</w:t>
      </w:r>
      <w:r>
        <w:rPr>
          <w:rFonts w:ascii="Times New Roman" w:hAnsi="Times New Roman" w:cs="Times New Roman" w:eastAsia="宋体"/>
        </w:rPr>
        <w:t xml:space="preserve"> MDM </w:t>
      </w:r>
      <w:r>
        <w:rPr>
          <w:rFonts w:hint="eastAsia" w:ascii="Times New Roman" w:hAnsi="Times New Roman" w:cs="Times New Roman" w:eastAsia="宋体"/>
        </w:rPr>
        <w:t xml:space="preserve">梯度轨迹；随后考察</w:t>
      </w:r>
      <w:r>
        <w:rPr>
          <w:rFonts w:ascii="Times New Roman" w:hAnsi="Times New Roman" w:cs="Times New Roman" w:eastAsia="宋体"/>
        </w:rPr>
        <w:t xml:space="preserve"> </w:t>
      </w:r>
      <m:oMath>
        <m:sSub>
          <m:e>
            <m:r>
              <m:rPr>
                <m:sty m:val="p"/>
              </m:rPr>
              <m:t>∇</m:t>
            </m:r>
          </m:e>
          <m:sub>
            <m:r>
              <m:t>X</m:t>
            </m:r>
          </m:sub>
        </m:sSub>
        <m:r>
          <m:rPr>
            <m:sty m:val="p"/>
          </m:rPr>
          <m:t>(</m:t>
        </m:r>
        <m:r>
          <m:t>0</m:t>
        </m:r>
        <m:r>
          <m:rPr>
            <m:sty m:val="p"/>
          </m:rPr>
          <m:t>)</m:t>
        </m:r>
      </m:oMath>
      <w:r>
        <w:rPr>
          <w:rFonts w:hint="eastAsia" w:ascii="Times New Roman" w:hAnsi="Times New Roman" w:cs="Times New Roman" w:eastAsia="宋体"/>
        </w:rPr>
        <w:t xml:space="preserve">、固定</w:t>
      </w:r>
      <w:r>
        <w:rPr>
          <w:rFonts w:ascii="Times New Roman" w:hAnsi="Times New Roman" w:cs="Times New Roman" w:eastAsia="宋体"/>
        </w:rPr>
        <w:t xml:space="preserve"> </w:t>
      </w:r>
      <m:oMath>
        <m:r>
          <m:t>δ</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时的</w:t>
      </w:r>
      <w:r>
        <w:rPr>
          <w:rFonts w:ascii="Times New Roman" w:hAnsi="Times New Roman" w:cs="Times New Roman" w:eastAsia="宋体"/>
        </w:rPr>
        <w:t xml:space="preserve"> </w:t>
      </w:r>
      <m:oMath>
        <m:sSub>
          <m:e>
            <m:acc>
              <m:accPr>
                <m:chr m:val="̂"/>
              </m:accPr>
              <m:e>
                <m:r>
                  <m:t>γ</m:t>
                </m:r>
              </m:e>
            </m:acc>
          </m:e>
          <m:sub>
            <m:r>
              <m:t>0.1</m:t>
            </m:r>
          </m:sub>
        </m:sSub>
        <m:r>
          <m:rPr>
            <m:sty m:val="p"/>
          </m:rPr>
          <m:t>/</m:t>
        </m:r>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与事后低风险偏移量之间的关系。参数单元、确认样本和分组方式见附录</w:t>
      </w:r>
      <w:r>
        <w:rPr>
          <w:rFonts w:ascii="Times New Roman" w:hAnsi="Times New Roman" w:cs="Times New Roman" w:eastAsia="宋体"/>
        </w:rPr>
        <w:t xml:space="preserve"> F。</w:t>
      </w:r>
    </w:p>
    <w:bookmarkEnd w:id="18"/>
    <w:bookmarkStart w:id="19" w:name="支撑验证"/>
    <w:p>
      <w:pPr>
        <w:pStyle w:val="Heading2"/>
        <w:ind w:firstLine="0"/>
        <w:jc w:val="center"/>
      </w:pPr>
      <w:r>
        <w:rPr>
          <w:rFonts w:ascii="Times New Roman" w:hAnsi="Times New Roman" w:cs="Times New Roman" w:eastAsia="黑体"/>
          <w:i w:val="0"/>
        </w:rPr>
        <w:t xml:space="preserve">2.6 </w:t>
      </w:r>
      <w:r>
        <w:rPr>
          <w:rFonts w:hint="eastAsia" w:ascii="Times New Roman" w:hAnsi="Times New Roman" w:cs="Times New Roman" w:eastAsia="黑体"/>
          <w:i w:val="0"/>
        </w:rPr>
        <w:t xml:space="preserve">支撑验证</w:t>
      </w:r>
    </w:p>
    <w:p>
      <w:pPr>
        <w:pStyle w:val="FirstParagraph"/>
        <w:spacing w:line="300" w:lineRule="auto"/>
        <w:ind w:firstLine="480" w:firstLineChars="200"/>
      </w:pPr>
      <w:r>
        <w:rPr>
          <w:rFonts w:hint="eastAsia" w:ascii="Times New Roman" w:hAnsi="Times New Roman" w:cs="Times New Roman" w:eastAsia="宋体"/>
        </w:rPr>
        <w:t xml:space="preserve">除主比较外，本文还检验未参与训练的</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水平、网络初始化、整体尺度变换和不同参数条件下的效果差异。在相同的</w:t>
      </w:r>
      <w:r>
        <w:rPr>
          <w:rFonts w:ascii="Times New Roman" w:hAnsi="Times New Roman" w:cs="Times New Roman" w:eastAsia="宋体"/>
        </w:rPr>
        <w:t xml:space="preserve"> 48,000 </w:t>
      </w:r>
      <w:r>
        <w:rPr>
          <w:rFonts w:hint="eastAsia" w:ascii="Times New Roman" w:hAnsi="Times New Roman" w:cs="Times New Roman" w:eastAsia="宋体"/>
        </w:rPr>
        <w:t xml:space="preserve">个样本上，另以加权极大似然法（weighted</w:t>
      </w:r>
      <w:r>
        <w:rPr>
          <w:rFonts w:ascii="Times New Roman" w:hAnsi="Times New Roman" w:cs="Times New Roman" w:eastAsia="宋体"/>
        </w:rPr>
        <w:t xml:space="preserve"> maximum likelihood </w:t>
      </w:r>
      <w:r>
        <w:rPr>
          <w:rFonts w:hint="eastAsia" w:ascii="Times New Roman" w:hAnsi="Times New Roman" w:cs="Times New Roman" w:eastAsia="宋体"/>
        </w:rPr>
        <w:t xml:space="preserve">estimation，WMLE）和最小二乘法（least-squares</w:t>
      </w:r>
      <w:r>
        <w:rPr>
          <w:rFonts w:ascii="Times New Roman" w:hAnsi="Times New Roman" w:cs="Times New Roman" w:eastAsia="宋体"/>
        </w:rPr>
        <w:t xml:space="preserve"> </w:t>
      </w:r>
      <w:r>
        <w:rPr>
          <w:rFonts w:hint="eastAsia" w:ascii="Times New Roman" w:hAnsi="Times New Roman" w:cs="Times New Roman" w:eastAsia="宋体"/>
        </w:rPr>
        <w:t xml:space="preserve">estimation，LSE）作为</w:t>
      </w:r>
      <w:r>
        <w:rPr>
          <w:rFonts w:ascii="Times New Roman" w:hAnsi="Times New Roman" w:cs="Times New Roman" w:eastAsia="宋体"/>
        </w:rPr>
        <w:t xml:space="preserve"> MDM </w:t>
      </w:r>
      <w:r>
        <w:rPr>
          <w:rFonts w:hint="eastAsia" w:ascii="Times New Roman" w:hAnsi="Times New Roman" w:cs="Times New Roman" w:eastAsia="宋体"/>
        </w:rPr>
        <w:t xml:space="preserve">之外的误差参照，并将参数估计传递到可靠度寿命</w:t>
      </w:r>
      <w:r>
        <w:rPr>
          <w:rFonts w:ascii="Times New Roman" w:hAnsi="Times New Roman" w:cs="Times New Roman" w:eastAsia="宋体"/>
        </w:rPr>
        <w:t xml:space="preserve"> </w:t>
      </w:r>
      <m:oMath>
        <m:sSub>
          <m:e>
            <m:r>
              <m:t>x</m:t>
            </m:r>
          </m:e>
          <m:sub>
            <m:r>
              <m:t>R</m:t>
            </m:r>
          </m:sub>
        </m:sSub>
      </m:oMath>
      <w:r>
        <w:rPr>
          <w:rFonts w:hint="eastAsia" w:ascii="Times New Roman" w:hAnsi="Times New Roman" w:cs="Times New Roman" w:eastAsia="宋体"/>
        </w:rPr>
        <w:t xml:space="preserve">。其中</w:t>
      </w:r>
      <w:r>
        <w:rPr>
          <w:rFonts w:ascii="Times New Roman" w:hAnsi="Times New Roman" w:cs="Times New Roman" w:eastAsia="宋体"/>
        </w:rPr>
        <w:t xml:space="preserve"> </w:t>
      </w:r>
      <m:oMath>
        <m:sSub>
          <m:e>
            <m:r>
              <m:t>x</m:t>
            </m:r>
          </m:e>
          <m:sub>
            <m:r>
              <m:t>R</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满足</w:t>
      </w:r>
      <w:r>
        <w:rPr>
          <w:rFonts w:ascii="Times New Roman" w:hAnsi="Times New Roman" w:cs="Times New Roman" w:eastAsia="宋体"/>
        </w:rPr>
        <w:t xml:space="preserve"> </w:t>
      </w:r>
      <m:oMath>
        <m:r>
          <m:t>P</m:t>
        </m:r>
        <m:r>
          <m:rPr>
            <m:sty m:val="p"/>
          </m:rPr>
          <m:t>(</m:t>
        </m:r>
        <m:r>
          <m:t>T</m:t>
        </m:r>
        <m:r>
          <m:rPr>
            <m:sty m:val="p"/>
          </m:rPr>
          <m:t>&gt;</m:t>
        </m:r>
        <m:sSub>
          <m:e>
            <m:r>
              <m:t>x</m:t>
            </m:r>
          </m:e>
          <m:sub>
            <m:r>
              <m:t>R</m:t>
            </m:r>
          </m:sub>
        </m:sSub>
        <m:r>
          <m:rPr>
            <m:sty m:val="p"/>
          </m:rPr>
          <m:t>)</m:t>
        </m:r>
        <m:r>
          <m:rPr>
            <m:sty m:val="p"/>
          </m:rPr>
          <m:t>=</m:t>
        </m:r>
        <m:r>
          <m:t>R</m:t>
        </m:r>
      </m:oMath>
      <w:r>
        <w:rPr>
          <w:rFonts w:hint="eastAsia" w:ascii="Times New Roman" w:hAnsi="Times New Roman" w:cs="Times New Roman" w:eastAsia="宋体"/>
        </w:rPr>
        <w:t xml:space="preserve">：</w:t>
      </w:r>
    </w:p>
    <w:p>
      <w:pPr>
        <w:pStyle w:val="BodyText"/>
        <w:spacing w:line="300" w:lineRule="auto"/>
      </w:pPr>
      <m:oMathPara>
        <m:oMathParaPr>
          <m:jc m:val="center"/>
        </m:oMathParaPr>
        <m:oMath>
          <m:sSub>
            <m:e>
              <m:r>
                <m:t>x</m:t>
              </m:r>
            </m:e>
            <m:sub>
              <m:r>
                <m:t>R</m:t>
              </m:r>
            </m:sub>
          </m:sSub>
          <m:r>
            <m:rPr>
              <m:sty m:val="p"/>
            </m:rPr>
            <m:t>=</m:t>
          </m:r>
          <m:r>
            <m:t>γ</m:t>
          </m:r>
          <m:r>
            <m:rPr>
              <m:sty m:val="p"/>
            </m:rPr>
            <m:t>+</m:t>
          </m:r>
          <m:r>
            <m:t>η</m:t>
          </m:r>
          <m:r>
            <m:rPr>
              <m:sty m:val="p"/>
            </m:rPr>
            <m:t>[</m:t>
          </m:r>
          <m:r>
            <m:rPr>
              <m:sty m:val="p"/>
            </m:rPr>
            <m:t>−</m:t>
          </m:r>
          <m:r>
            <m:rPr>
              <m:sty m:val="p"/>
            </m:rPr>
            <m:t>ln</m:t>
          </m:r>
          <m:r>
            <m:rPr>
              <m:sty m:val="p"/>
            </m:rPr>
            <m:t>(</m:t>
          </m:r>
          <m:r>
            <m:t>R</m:t>
          </m:r>
          <m:r>
            <m:rPr>
              <m:sty m:val="p"/>
            </m:rPr>
            <m:t>)</m:t>
          </m:r>
          <m:sSup>
            <m:e>
              <m:r>
                <m:rPr>
                  <m:sty m:val="p"/>
                </m:rPr>
                <m:t>]</m:t>
              </m:r>
            </m:e>
            <m:sup>
              <m:r>
                <m:t>1</m:t>
              </m:r>
              <m:r>
                <m:rPr>
                  <m:sty m:val="p"/>
                </m:rPr>
                <m:t>/</m:t>
              </m:r>
              <m:r>
                <m:t>β</m:t>
              </m:r>
            </m:sup>
          </m:sSup>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本文评价</w:t>
      </w:r>
      <w:r>
        <w:rPr>
          <w:rFonts w:ascii="Times New Roman" w:hAnsi="Times New Roman" w:cs="Times New Roman" w:eastAsia="宋体"/>
        </w:rPr>
        <w:t xml:space="preserve"> </w:t>
      </w:r>
      <m:oMath>
        <m:r>
          <m:t>R</m:t>
        </m:r>
        <m:r>
          <m:rPr>
            <m:sty m:val="p"/>
          </m:rPr>
          <m:t>=</m:t>
        </m:r>
        <m:r>
          <m:t>0.90</m:t>
        </m:r>
        <m:r>
          <m:rPr>
            <m:sty m:val="p"/>
          </m:rPr>
          <m:t>,</m:t>
        </m:r>
        <m:r>
          <m:t>0.95</m:t>
        </m:r>
        <m:r>
          <m:rPr>
            <m:sty m:val="p"/>
          </m:rPr>
          <m:t>,</m:t>
        </m:r>
        <m:r>
          <m:t>0.99</m:t>
        </m:r>
      </m:oMath>
      <w:r>
        <w:rPr>
          <w:rFonts w:ascii="Times New Roman" w:hAnsi="Times New Roman" w:cs="Times New Roman" w:eastAsia="宋体"/>
        </w:rPr>
        <w:t xml:space="preserve"> </w:t>
      </w:r>
      <w:r>
        <w:rPr>
          <w:rFonts w:hint="eastAsia" w:ascii="Times New Roman" w:hAnsi="Times New Roman" w:cs="Times New Roman" w:eastAsia="宋体"/>
        </w:rPr>
        <w:t xml:space="preserve">三个寿命点。所有方法报告汇总及分样本量的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和失败率，主方法另报告逐参数误差；主结果的不确定性采用保持方法间配对关系的重复块</w:t>
      </w:r>
      <w:r>
        <w:rPr>
          <w:rFonts w:ascii="Times New Roman" w:hAnsi="Times New Roman" w:cs="Times New Roman" w:eastAsia="宋体"/>
        </w:rPr>
        <w:t xml:space="preserve"> </w:t>
      </w:r>
      <w:r>
        <w:rPr>
          <w:rFonts w:hint="eastAsia" w:ascii="Times New Roman" w:hAnsi="Times New Roman" w:cs="Times New Roman" w:eastAsia="宋体"/>
        </w:rPr>
        <w:t xml:space="preserve">bootstrap，区间条件于已训练选择器和当前设计，不包含表示筛选与重新训练的不确定性。各项验证的完整指标、失败处理和重采样设置见附录</w:t>
      </w:r>
      <w:r>
        <w:rPr>
          <w:rFonts w:ascii="Times New Roman" w:hAnsi="Times New Roman" w:cs="Times New Roman" w:eastAsia="宋体"/>
        </w:rPr>
        <w:t xml:space="preserve"> A、B、D </w:t>
      </w:r>
      <w:r>
        <w:rPr>
          <w:rFonts w:hint="eastAsia" w:ascii="Times New Roman" w:hAnsi="Times New Roman" w:cs="Times New Roman" w:eastAsia="宋体"/>
        </w:rPr>
        <w:t xml:space="preserve">和</w:t>
      </w:r>
      <w:r>
        <w:rPr>
          <w:rFonts w:ascii="Times New Roman" w:hAnsi="Times New Roman" w:cs="Times New Roman" w:eastAsia="宋体"/>
        </w:rPr>
        <w:t xml:space="preserve"> E。</w:t>
      </w:r>
    </w:p>
    <w:bookmarkEnd w:id="19"/>
    <w:bookmarkEnd w:id="20"/>
    <w:bookmarkStart w:id="44" w:name="结果"/>
    <w:p>
      <w:pPr>
        <w:pStyle w:val="Heading1"/>
        <w:ind w:firstLine="0"/>
        <w:jc w:val="center"/>
      </w:pPr>
      <w:r>
        <w:rPr>
          <w:rFonts w:ascii="Times New Roman" w:hAnsi="Times New Roman" w:cs="Times New Roman" w:eastAsia="黑体"/>
          <w:i w:val="0"/>
        </w:rPr>
        <w:t xml:space="preserve">3 </w:t>
      </w:r>
      <w:r>
        <w:rPr>
          <w:rFonts w:hint="eastAsia" w:ascii="Times New Roman" w:hAnsi="Times New Roman" w:cs="Times New Roman" w:eastAsia="黑体"/>
          <w:i w:val="0"/>
        </w:rPr>
        <w:t xml:space="preserve">结果</w:t>
      </w:r>
    </w:p>
    <w:bookmarkStart w:id="27" w:name="固定偏移量与参数域"/>
    <w:p>
      <w:pPr>
        <w:pStyle w:val="Heading2"/>
        <w:ind w:firstLine="0"/>
        <w:jc w:val="center"/>
      </w:pPr>
      <w:r>
        <w:rPr>
          <w:rFonts w:ascii="Times New Roman" w:hAnsi="Times New Roman" w:cs="Times New Roman" w:eastAsia="黑体"/>
          <w:i w:val="0"/>
        </w:rPr>
        <w:t xml:space="preserve">3.1 </w:t>
      </w:r>
      <w:r>
        <w:rPr>
          <w:rFonts w:hint="eastAsia" w:ascii="Times New Roman" w:hAnsi="Times New Roman" w:cs="Times New Roman" w:eastAsia="黑体"/>
          <w:i w:val="0"/>
        </w:rPr>
        <w:t xml:space="preserve">固定偏移量与参数域</w:t>
      </w:r>
    </w:p>
    <w:p>
      <w:pPr>
        <w:pStyle w:val="FirstParagraph"/>
        <w:spacing w:line="300" w:lineRule="auto"/>
        <w:ind w:firstLine="480" w:firstLineChars="200"/>
      </w:pPr>
      <w:r>
        <w:rPr>
          <w:rFonts w:hint="eastAsia" w:ascii="Times New Roman" w:hAnsi="Times New Roman" w:cs="Times New Roman" w:eastAsia="宋体"/>
        </w:rPr>
        <w:t xml:space="preserve">在完整参数设计中，经验偏移量</w:t>
      </w:r>
      <w:r>
        <w:rPr>
          <w:rFonts w:ascii="Times New Roman" w:hAnsi="Times New Roman" w:cs="Times New Roman" w:eastAsia="宋体"/>
        </w:rPr>
        <w:t xml:space="preserve"> </w:t>
      </w:r>
      <m:oMath>
        <m:r>
          <m:t>δ</m:t>
        </m:r>
        <m:r>
          <m:rPr>
            <m:sty m:val="p"/>
          </m:rPr>
          <m:t>=</m:t>
        </m:r>
        <m:r>
          <m:t>0.10</m:t>
        </m:r>
      </m:oMath>
      <w:r>
        <w:rPr>
          <w:rFonts w:ascii="Times New Roman" w:hAnsi="Times New Roman" w:cs="Times New Roman" w:eastAsia="宋体"/>
        </w:rPr>
        <w:t xml:space="preserve"> </w:t>
      </w:r>
      <w:r>
        <w:rPr>
          <w:rFonts w:hint="eastAsia" w:ascii="Times New Roman" w:hAnsi="Times New Roman" w:cs="Times New Roman" w:eastAsia="宋体"/>
        </w:rPr>
        <w:t xml:space="preserve">接近最低联合误差：26</w:t>
      </w:r>
      <w:r>
        <w:rPr>
          <w:rFonts w:ascii="Times New Roman" w:hAnsi="Times New Roman" w:cs="Times New Roman" w:eastAsia="宋体"/>
        </w:rPr>
        <w:t xml:space="preserve"> </w:t>
      </w:r>
      <w:r>
        <w:rPr>
          <w:rFonts w:hint="eastAsia" w:ascii="Times New Roman" w:hAnsi="Times New Roman" w:cs="Times New Roman" w:eastAsia="宋体"/>
        </w:rPr>
        <w:t xml:space="preserve">点扫描的最低值位于</w:t>
      </w:r>
      <w:r>
        <w:rPr>
          <w:rFonts w:ascii="Times New Roman" w:hAnsi="Times New Roman" w:cs="Times New Roman" w:eastAsia="宋体"/>
        </w:rPr>
        <w:t xml:space="preserve"> </w:t>
      </w:r>
      <m:oMath>
        <m:r>
          <m:t>δ</m:t>
        </m:r>
        <m:r>
          <m:rPr>
            <m:sty m:val="p"/>
          </m:rPr>
          <m:t>=</m:t>
        </m:r>
        <m:r>
          <m:t>0.06</m:t>
        </m:r>
      </m:oMath>
      <w:r>
        <w:rPr>
          <w:rFonts w:hint="eastAsia" w:ascii="Times New Roman" w:hAnsi="Times New Roman" w:cs="Times New Roman" w:eastAsia="宋体"/>
        </w:rPr>
        <w:t xml:space="preserve">，</w:t>
      </w:r>
      <m:oMath>
        <m:sSub>
          <m:e>
            <m:r>
              <m:t>J</m:t>
            </m:r>
          </m:e>
          <m:sub>
            <m:r>
              <m:t>1</m:t>
            </m:r>
          </m:sub>
        </m:sSub>
        <m:r>
          <m:rPr>
            <m:sty m:val="p"/>
          </m:rPr>
          <m:t>=</m:t>
        </m:r>
        <m:r>
          <m:t>0.624518</m:t>
        </m:r>
      </m:oMath>
      <w:r>
        <w:rPr>
          <w:rFonts w:hint="eastAsia" w:ascii="Times New Roman" w:hAnsi="Times New Roman" w:cs="Times New Roman" w:eastAsia="宋体"/>
        </w:rPr>
        <w:t xml:space="preserve">，而</w:t>
      </w:r>
      <w:r>
        <w:rPr>
          <w:rFonts w:ascii="Times New Roman" w:hAnsi="Times New Roman" w:cs="Times New Roman" w:eastAsia="宋体"/>
        </w:rPr>
        <w:t xml:space="preserve"> </w:t>
      </w:r>
      <m:oMath>
        <m:r>
          <m:t>δ</m:t>
        </m:r>
        <m:r>
          <m:rPr>
            <m:sty m:val="p"/>
          </m:rPr>
          <m:t>=</m:t>
        </m:r>
        <m:r>
          <m:t>0.10</m:t>
        </m:r>
      </m:oMath>
      <w:r>
        <w:rPr>
          <w:rFonts w:ascii="Times New Roman" w:hAnsi="Times New Roman" w:cs="Times New Roman" w:eastAsia="宋体"/>
        </w:rPr>
        <w:t xml:space="preserve"> </w:t>
      </w:r>
      <w:r>
        <w:rPr>
          <w:rFonts w:hint="eastAsia" w:ascii="Times New Roman" w:hAnsi="Times New Roman" w:cs="Times New Roman" w:eastAsia="宋体"/>
        </w:rPr>
        <w:t xml:space="preserve">的</w:t>
      </w:r>
      <w:r>
        <w:rPr>
          <w:rFonts w:ascii="Times New Roman" w:hAnsi="Times New Roman" w:cs="Times New Roman" w:eastAsia="宋体"/>
        </w:rPr>
        <w:t xml:space="preserve"> </w:t>
      </w:r>
      <m:oMath>
        <m:sSub>
          <m:e>
            <m:r>
              <m:t>J</m:t>
            </m:r>
          </m:e>
          <m:sub>
            <m:r>
              <m:t>1</m:t>
            </m:r>
          </m:sub>
        </m:sSub>
        <m:r>
          <m:rPr>
            <m:sty m:val="p"/>
          </m:rPr>
          <m:t>=</m:t>
        </m:r>
        <m:r>
          <m:t>0.630409</m:t>
        </m:r>
      </m:oMath>
      <w:r>
        <w:rPr>
          <w:rFonts w:hint="eastAsia" w:ascii="Times New Roman" w:hAnsi="Times New Roman" w:cs="Times New Roman" w:eastAsia="宋体"/>
        </w:rPr>
        <w:t xml:space="preserve">，仅高出</w:t>
      </w:r>
      <w:r>
        <w:rPr>
          <w:rFonts w:ascii="Times New Roman" w:hAnsi="Times New Roman" w:cs="Times New Roman" w:eastAsia="宋体"/>
        </w:rPr>
        <w:t xml:space="preserve"> </w:t>
      </w:r>
      <w:r>
        <w:rPr>
          <w:rFonts w:hint="eastAsia" w:ascii="Times New Roman" w:hAnsi="Times New Roman" w:cs="Times New Roman" w:eastAsia="宋体"/>
        </w:rPr>
        <w:t xml:space="preserve">0.93%（图</w:t>
      </w:r>
      <w:r>
        <w:rPr>
          <w:rFonts w:ascii="Times New Roman" w:hAnsi="Times New Roman" w:cs="Times New Roman" w:eastAsia="宋体"/>
        </w:rPr>
        <w:t xml:space="preserve"> </w:t>
      </w:r>
      <w:r>
        <w:rPr>
          <w:rFonts w:hint="eastAsia" w:ascii="Times New Roman" w:hAnsi="Times New Roman" w:cs="Times New Roman" w:eastAsia="宋体"/>
        </w:rPr>
        <w:t xml:space="preserve">2a）。在这一混合参数空间中，用另一个统一常数替代经验值的改善幅度较小。</w:t>
      </w:r>
    </w:p>
    <w:p>
      <w:pPr>
        <w:pStyle w:val="BodyText"/>
        <w:spacing w:line="300" w:lineRule="auto"/>
        <w:ind w:firstLine="480" w:firstLineChars="200"/>
      </w:pPr>
      <w:r>
        <w:rPr>
          <w:rFonts w:hint="eastAsia" w:ascii="Times New Roman" w:hAnsi="Times New Roman" w:cs="Times New Roman" w:eastAsia="宋体"/>
        </w:rPr>
        <w:t xml:space="preserve">风险分解解释了该低值区域的形成。由无偏移判据调至</w:t>
      </w:r>
      <w:r>
        <w:rPr>
          <w:rFonts w:ascii="Times New Roman" w:hAnsi="Times New Roman" w:cs="Times New Roman" w:eastAsia="宋体"/>
        </w:rPr>
        <w:t xml:space="preserve"> </w:t>
      </w:r>
      <m:oMath>
        <m:r>
          <m:t>δ</m:t>
        </m:r>
        <m:r>
          <m:rPr>
            <m:sty m:val="p"/>
          </m:rPr>
          <m:t>=</m:t>
        </m:r>
        <m:r>
          <m:t>0.10</m:t>
        </m:r>
      </m:oMath>
      <w:r>
        <w:rPr>
          <w:rFonts w:hint="eastAsia" w:ascii="Times New Roman" w:hAnsi="Times New Roman" w:cs="Times New Roman" w:eastAsia="宋体"/>
        </w:rPr>
        <w:t xml:space="preserve">，抽样方差项的降幅超过条件偏差平方项的增幅，</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从</w:t>
      </w:r>
      <w:r>
        <w:rPr>
          <w:rFonts w:ascii="Times New Roman" w:hAnsi="Times New Roman" w:cs="Times New Roman" w:eastAsia="宋体"/>
        </w:rPr>
        <w:t xml:space="preserve"> 0.9481 </w:t>
      </w:r>
      <w:r>
        <w:rPr>
          <w:rFonts w:hint="eastAsia" w:ascii="Times New Roman" w:hAnsi="Times New Roman" w:cs="Times New Roman" w:eastAsia="宋体"/>
        </w:rPr>
        <w:t xml:space="preserve">降至</w:t>
      </w:r>
      <w:r>
        <w:rPr>
          <w:rFonts w:ascii="Times New Roman" w:hAnsi="Times New Roman" w:cs="Times New Roman" w:eastAsia="宋体"/>
        </w:rPr>
        <w:t xml:space="preserve"> </w:t>
      </w:r>
      <w:r>
        <w:rPr>
          <w:rFonts w:hint="eastAsia" w:ascii="Times New Roman" w:hAnsi="Times New Roman" w:cs="Times New Roman" w:eastAsia="宋体"/>
        </w:rPr>
        <w:t xml:space="preserve">0.6304；继续增大至</w:t>
      </w:r>
      <w:r>
        <w:rPr>
          <w:rFonts w:ascii="Times New Roman" w:hAnsi="Times New Roman" w:cs="Times New Roman" w:eastAsia="宋体"/>
        </w:rPr>
        <w:t xml:space="preserve"> </w:t>
      </w:r>
      <w:r>
        <w:rPr>
          <w:rFonts w:hint="eastAsia" w:ascii="Times New Roman" w:hAnsi="Times New Roman" w:cs="Times New Roman" w:eastAsia="宋体"/>
        </w:rPr>
        <w:t xml:space="preserve">0.50，方差仍下降，但偏差增加使</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回升至</w:t>
      </w:r>
      <w:r>
        <w:rPr>
          <w:rFonts w:ascii="Times New Roman" w:hAnsi="Times New Roman" w:cs="Times New Roman" w:eastAsia="宋体"/>
        </w:rPr>
        <w:t xml:space="preserve"> </w:t>
      </w:r>
      <w:r>
        <w:rPr>
          <w:rFonts w:hint="eastAsia" w:ascii="Times New Roman" w:hAnsi="Times New Roman" w:cs="Times New Roman" w:eastAsia="宋体"/>
        </w:rPr>
        <w:t xml:space="preserve">0.7619（图</w:t>
      </w:r>
      <w:r>
        <w:rPr>
          <w:rFonts w:ascii="Times New Roman" w:hAnsi="Times New Roman" w:cs="Times New Roman" w:eastAsia="宋体"/>
        </w:rPr>
        <w:t xml:space="preserve"> </w:t>
      </w:r>
      <w:r>
        <w:rPr>
          <w:rFonts w:hint="eastAsia" w:ascii="Times New Roman" w:hAnsi="Times New Roman" w:cs="Times New Roman" w:eastAsia="宋体"/>
        </w:rPr>
        <w:t xml:space="preserve">2b）。组合内偏差与方差的分解及逐参数抽样波动见附录</w:t>
      </w:r>
      <w:r>
        <w:rPr>
          <w:rFonts w:ascii="Times New Roman" w:hAnsi="Times New Roman" w:cs="Times New Roman" w:eastAsia="宋体"/>
        </w:rPr>
        <w:t xml:space="preserve"> A.6。</w:t>
      </w:r>
    </w:p>
    <w:p>
      <w:pPr>
        <w:pStyle w:val="BodyText"/>
        <w:keepNext/>
        <w:spacing w:line="240" w:lineRule="auto"/>
        <w:jc w:val="center"/>
      </w:pPr>
      <w:r>
        <w:rPr>
          <w:rFonts w:ascii="Times New Roman" w:hAnsi="Times New Roman" w:cs="Times New Roman" w:eastAsia="宋体"/>
        </w:rPr>
        <w:drawing>
          <wp:inline>
            <wp:extent cx="5486400" cy="2488048"/>
            <wp:effectExtent b="0" l="0" r="0" t="0"/>
            <wp:docPr descr="偏移量对联合误差及其偏差方差分量的影响" title="" id="22" name="Picture"/>
            <a:graphic>
              <a:graphicData uri="http://schemas.openxmlformats.org/drawingml/2006/picture">
                <pic:pic>
                  <pic:nvPicPr>
                    <pic:cNvPr descr="figures/main/fig2_offset_risk_decomposition_v112.png" id="23" name="Picture"/>
                    <pic:cNvPicPr>
                      <a:picLocks noChangeArrowheads="1" noChangeAspect="1"/>
                    </pic:cNvPicPr>
                  </pic:nvPicPr>
                  <pic:blipFill>
                    <a:blip r:embed="rId21"/>
                    <a:stretch>
                      <a:fillRect/>
                    </a:stretch>
                  </pic:blipFill>
                  <pic:spPr bwMode="auto">
                    <a:xfrm>
                      <a:off x="0" y="0"/>
                      <a:ext cx="5486400" cy="2488048"/>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2 </w:t>
      </w:r>
      <w:r>
        <w:rPr>
          <w:rFonts w:hint="eastAsia" w:ascii="Times New Roman" w:hAnsi="Times New Roman" w:cs="Times New Roman" w:eastAsia="黑体"/>
          <w:b/>
          <w:bCs/>
          <w:i w:val="0"/>
        </w:rPr>
        <w:t xml:space="preserve">偏移量对联合估计误差的影响。</w:t>
      </w:r>
      <w:r>
        <w:rPr>
          <w:rFonts w:ascii="Times New Roman" w:hAnsi="Times New Roman" w:cs="Times New Roman" w:eastAsia="黑体"/>
          <w:i w:val="0"/>
        </w:rPr>
        <w:t xml:space="preserve"> </w:t>
      </w:r>
      <w:r>
        <w:rPr>
          <w:rFonts w:hint="eastAsia" w:ascii="Times New Roman" w:hAnsi="Times New Roman" w:cs="Times New Roman" w:eastAsia="黑体"/>
          <w:b/>
          <w:bCs/>
          <w:i w:val="0"/>
        </w:rPr>
        <w:t xml:space="preserve">a，</w:t>
      </w:r>
      <w:r>
        <w:rPr>
          <w:rFonts w:ascii="Times New Roman" w:hAnsi="Times New Roman" w:cs="Times New Roman" w:eastAsia="黑体"/>
          <w:i w:val="0"/>
        </w:rPr>
        <w:t xml:space="preserve"> </w:t>
      </w:r>
      <w:r>
        <w:rPr>
          <w:rFonts w:ascii="Times New Roman" w:hAnsi="Times New Roman" w:cs="Times New Roman" w:eastAsia="黑体"/>
          <w:i w:val="0"/>
        </w:rPr>
        <w:t xml:space="preserve">26 </w:t>
      </w:r>
      <w:r>
        <w:rPr>
          <w:rFonts w:hint="eastAsia" w:ascii="Times New Roman" w:hAnsi="Times New Roman" w:cs="Times New Roman" w:eastAsia="黑体"/>
          <w:i w:val="0"/>
        </w:rPr>
        <w:t xml:space="preserve">个候选偏移量的汇总</w:t>
      </w:r>
      <w:r>
        <w:rPr>
          <w:rFonts w:ascii="Times New Roman" w:hAnsi="Times New Roman" w:cs="Times New Roman" w:eastAsia="黑体"/>
          <w:i w:val="0"/>
        </w:rPr>
        <w:t xml:space="preserve"> </w:t>
      </w:r>
      <m:oMath>
        <m:sSub>
          <m:e>
            <m:r>
              <m:t>J</m:t>
            </m:r>
          </m:e>
          <m:sub>
            <m:r>
              <m:t>1</m:t>
            </m:r>
          </m:sub>
        </m:sSub>
      </m:oMath>
      <w:r>
        <w:rPr>
          <w:rFonts w:hint="eastAsia" w:ascii="Times New Roman" w:hAnsi="Times New Roman" w:cs="Times New Roman" w:eastAsia="黑体"/>
          <w:i w:val="0"/>
        </w:rPr>
        <w:t xml:space="preserve">；</w:t>
      </w:r>
      <w:r>
        <w:rPr>
          <w:rFonts w:hint="eastAsia" w:ascii="Times New Roman" w:hAnsi="Times New Roman" w:cs="Times New Roman" w:eastAsia="黑体"/>
          <w:b/>
          <w:bCs/>
          <w:i w:val="0"/>
        </w:rPr>
        <w:t xml:space="preserve">b，</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相应的联合均方误差</w:t>
      </w:r>
      <w:r>
        <w:rPr>
          <w:rFonts w:ascii="Times New Roman" w:hAnsi="Times New Roman" w:cs="Times New Roman" w:eastAsia="黑体"/>
          <w:i w:val="0"/>
        </w:rPr>
        <w:t xml:space="preserve"> </w:t>
      </w:r>
      <m:oMath>
        <m:sSubSup>
          <m:e>
            <m:r>
              <m:t>J</m:t>
            </m:r>
          </m:e>
          <m:sub>
            <m:r>
              <m:t>1</m:t>
            </m:r>
          </m:sub>
          <m:sup>
            <m:r>
              <m:t>2</m:t>
            </m:r>
          </m:sup>
        </m:sSubSup>
      </m:oMath>
      <w:r>
        <w:rPr>
          <w:rFonts w:hint="eastAsia" w:ascii="Times New Roman" w:hAnsi="Times New Roman" w:cs="Times New Roman" w:eastAsia="黑体"/>
          <w:i w:val="0"/>
        </w:rPr>
        <w:t xml:space="preserve">、条件偏差平方项</w:t>
      </w:r>
      <w:r>
        <w:rPr>
          <w:rFonts w:ascii="Times New Roman" w:hAnsi="Times New Roman" w:cs="Times New Roman" w:eastAsia="黑体"/>
          <w:i w:val="0"/>
        </w:rPr>
        <w:t xml:space="preserve"> </w:t>
      </w:r>
      <m:oMath>
        <m:sSup>
          <m:e>
            <m:r>
              <m:t>B</m:t>
            </m:r>
          </m:e>
          <m:sup>
            <m:r>
              <m:t>2</m:t>
            </m:r>
          </m:sup>
        </m:sSup>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与组合内方差项</w:t>
      </w:r>
      <w:r>
        <w:rPr>
          <w:rFonts w:ascii="Times New Roman" w:hAnsi="Times New Roman" w:cs="Times New Roman" w:eastAsia="黑体"/>
          <w:i w:val="0"/>
        </w:rPr>
        <w:t xml:space="preserve"> </w:t>
      </w:r>
      <m:oMath>
        <m:r>
          <m:t>V</m:t>
        </m:r>
      </m:oMath>
      <w:r>
        <w:rPr>
          <w:rFonts w:hint="eastAsia" w:ascii="Times New Roman" w:hAnsi="Times New Roman" w:cs="Times New Roman" w:eastAsia="黑体"/>
          <w:i w:val="0"/>
        </w:rPr>
        <w:t xml:space="preserve">。各分量先根据每个参数组合的</w:t>
      </w:r>
      <w:r>
        <w:rPr>
          <w:rFonts w:ascii="Times New Roman" w:hAnsi="Times New Roman" w:cs="Times New Roman" w:eastAsia="黑体"/>
          <w:i w:val="0"/>
        </w:rPr>
        <w:t xml:space="preserve"> 300 </w:t>
      </w:r>
      <w:r>
        <w:rPr>
          <w:rFonts w:hint="eastAsia" w:ascii="Times New Roman" w:hAnsi="Times New Roman" w:cs="Times New Roman" w:eastAsia="黑体"/>
          <w:i w:val="0"/>
        </w:rPr>
        <w:t xml:space="preserve">次重复抽样计算，再对</w:t>
      </w:r>
      <w:r>
        <w:rPr>
          <w:rFonts w:ascii="Times New Roman" w:hAnsi="Times New Roman" w:cs="Times New Roman" w:eastAsia="黑体"/>
          <w:i w:val="0"/>
        </w:rPr>
        <w:t xml:space="preserve"> 160 </w:t>
      </w:r>
      <w:r>
        <w:rPr>
          <w:rFonts w:hint="eastAsia" w:ascii="Times New Roman" w:hAnsi="Times New Roman" w:cs="Times New Roman" w:eastAsia="黑体"/>
          <w:i w:val="0"/>
        </w:rPr>
        <w:t xml:space="preserve">个组合等权汇总。</w:t>
      </w:r>
    </w:p>
    <w:p>
      <w:pPr>
        <w:pStyle w:val="BodyText"/>
        <w:spacing w:line="300" w:lineRule="auto"/>
        <w:ind w:firstLine="480" w:firstLineChars="200"/>
      </w:pPr>
      <w:r>
        <w:rPr>
          <w:rFonts w:hint="eastAsia" w:ascii="Times New Roman" w:hAnsi="Times New Roman" w:cs="Times New Roman" w:eastAsia="宋体"/>
        </w:rPr>
        <w:t xml:space="preserve">统一值的上述表现来自多个参数条件的混合。为考察其对参数空间的依赖，在保持域宽、样本量构成与条件权重不变的情况下，沿形状参数轴平移评价范围。</w:t>
      </w:r>
    </w:p>
    <w:p>
      <w:pPr>
        <w:pStyle w:val="BodyText"/>
        <w:spacing w:line="300" w:lineRule="auto"/>
        <w:ind w:firstLine="480" w:firstLineChars="200"/>
      </w:pPr>
      <w:r>
        <w:rPr>
          <w:rFonts w:hint="eastAsia" w:ascii="Times New Roman" w:hAnsi="Times New Roman" w:cs="Times New Roman" w:eastAsia="宋体"/>
        </w:rPr>
        <w:t xml:space="preserve">固定宽度形状参数域的比较显示，统一偏移量随参数域有序移动（图</w:t>
      </w:r>
      <w:r>
        <w:rPr>
          <w:rFonts w:ascii="Times New Roman" w:hAnsi="Times New Roman" w:cs="Times New Roman" w:eastAsia="宋体"/>
        </w:rPr>
        <w:t xml:space="preserve"> </w:t>
      </w:r>
      <w:r>
        <w:rPr>
          <w:rFonts w:hint="eastAsia" w:ascii="Times New Roman" w:hAnsi="Times New Roman" w:cs="Times New Roman" w:eastAsia="宋体"/>
        </w:rPr>
        <w:t xml:space="preserve">3）。区间由</w:t>
      </w:r>
      <w:r>
        <w:rPr>
          <w:rFonts w:ascii="Times New Roman" w:hAnsi="Times New Roman" w:cs="Times New Roman" w:eastAsia="宋体"/>
        </w:rPr>
        <w:t xml:space="preserve"> </w:t>
      </w:r>
      <m:oMath>
        <m:r>
          <m:rPr>
            <m:sty m:val="p"/>
          </m:rPr>
          <m:t>[</m:t>
        </m:r>
        <m:r>
          <m:t>1.50</m:t>
        </m:r>
        <m:r>
          <m:rPr>
            <m:sty m:val="p"/>
          </m:rPr>
          <m:t>,</m:t>
        </m:r>
        <m:r>
          <m:t>2.50</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移至</w:t>
      </w:r>
      <w:r>
        <w:rPr>
          <w:rFonts w:ascii="Times New Roman" w:hAnsi="Times New Roman" w:cs="Times New Roman" w:eastAsia="宋体"/>
        </w:rPr>
        <w:t xml:space="preserve"> </w:t>
      </w:r>
      <m:oMath>
        <m:r>
          <m:rPr>
            <m:sty m:val="p"/>
          </m:rPr>
          <m:t>[</m:t>
        </m:r>
        <m:r>
          <m:t>4.00</m:t>
        </m:r>
        <m:r>
          <m:rPr>
            <m:sty m:val="p"/>
          </m:rPr>
          <m:t>,</m:t>
        </m:r>
        <m:r>
          <m:t>5.00</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时，离散最低点由</w:t>
      </w:r>
      <w:r>
        <w:rPr>
          <w:rFonts w:ascii="Times New Roman" w:hAnsi="Times New Roman" w:cs="Times New Roman" w:eastAsia="宋体"/>
        </w:rPr>
        <w:t xml:space="preserve"> </w:t>
      </w:r>
      <m:oMath>
        <m:r>
          <m:t>δ</m:t>
        </m:r>
        <m:r>
          <m:rPr>
            <m:sty m:val="p"/>
          </m:rPr>
          <m:t>=</m:t>
        </m:r>
        <m:r>
          <m:t>0.18</m:t>
        </m:r>
      </m:oMath>
      <w:r>
        <w:rPr>
          <w:rFonts w:ascii="Times New Roman" w:hAnsi="Times New Roman" w:cs="Times New Roman" w:eastAsia="宋体"/>
        </w:rPr>
        <w:t xml:space="preserve"> </w:t>
      </w:r>
      <w:r>
        <w:rPr>
          <w:rFonts w:hint="eastAsia" w:ascii="Times New Roman" w:hAnsi="Times New Roman" w:cs="Times New Roman" w:eastAsia="宋体"/>
        </w:rPr>
        <w:t xml:space="preserve">降至</w:t>
      </w:r>
      <w:r>
        <w:rPr>
          <w:rFonts w:ascii="Times New Roman" w:hAnsi="Times New Roman" w:cs="Times New Roman" w:eastAsia="宋体"/>
        </w:rPr>
        <w:t xml:space="preserve"> </w:t>
      </w:r>
      <w:r>
        <w:rPr>
          <w:rFonts w:hint="eastAsia" w:ascii="Times New Roman" w:hAnsi="Times New Roman" w:cs="Times New Roman" w:eastAsia="宋体"/>
        </w:rPr>
        <w:t xml:space="preserve">0.04，1%</w:t>
      </w:r>
      <w:r>
        <w:rPr>
          <w:rFonts w:ascii="Times New Roman" w:hAnsi="Times New Roman" w:cs="Times New Roman" w:eastAsia="宋体"/>
        </w:rPr>
        <w:t xml:space="preserve"> </w:t>
      </w:r>
      <w:r>
        <w:rPr>
          <w:rFonts w:hint="eastAsia" w:ascii="Times New Roman" w:hAnsi="Times New Roman" w:cs="Times New Roman" w:eastAsia="宋体"/>
        </w:rPr>
        <w:t xml:space="preserve">近优范围由</w:t>
      </w:r>
      <w:r>
        <w:rPr>
          <w:rFonts w:ascii="Times New Roman" w:hAnsi="Times New Roman" w:cs="Times New Roman" w:eastAsia="宋体"/>
        </w:rPr>
        <w:t xml:space="preserve"> 0.16—0.26 </w:t>
      </w:r>
      <w:r>
        <w:rPr>
          <w:rFonts w:hint="eastAsia" w:ascii="Times New Roman" w:hAnsi="Times New Roman" w:cs="Times New Roman" w:eastAsia="宋体"/>
        </w:rPr>
        <w:t xml:space="preserve">移至</w:t>
      </w:r>
      <w:r>
        <w:rPr>
          <w:rFonts w:ascii="Times New Roman" w:hAnsi="Times New Roman" w:cs="Times New Roman" w:eastAsia="宋体"/>
        </w:rPr>
        <w:t xml:space="preserve"> 0.04。</w:t>
      </w:r>
      <m:oMath>
        <m:r>
          <m:t>δ</m:t>
        </m:r>
        <m:r>
          <m:rPr>
            <m:sty m:val="p"/>
          </m:rPr>
          <m:t>=</m:t>
        </m:r>
        <m:r>
          <m:t>0.10</m:t>
        </m:r>
      </m:oMath>
      <w:r>
        <w:rPr>
          <w:rFonts w:ascii="Times New Roman" w:hAnsi="Times New Roman" w:cs="Times New Roman" w:eastAsia="宋体"/>
        </w:rPr>
        <w:t xml:space="preserve"> </w:t>
      </w:r>
      <w:r>
        <w:rPr>
          <w:rFonts w:hint="eastAsia" w:ascii="Times New Roman" w:hAnsi="Times New Roman" w:cs="Times New Roman" w:eastAsia="宋体"/>
        </w:rPr>
        <w:t xml:space="preserve">在</w:t>
      </w:r>
      <w:r>
        <w:rPr>
          <w:rFonts w:ascii="Times New Roman" w:hAnsi="Times New Roman" w:cs="Times New Roman" w:eastAsia="宋体"/>
        </w:rPr>
        <w:t xml:space="preserve"> </w:t>
      </w:r>
      <m:oMath>
        <m:r>
          <m:rPr>
            <m:sty m:val="p"/>
          </m:rPr>
          <m:t>[</m:t>
        </m:r>
        <m:r>
          <m:t>2.25</m:t>
        </m:r>
        <m:r>
          <m:rPr>
            <m:sty m:val="p"/>
          </m:rPr>
          <m:t>,</m:t>
        </m:r>
        <m:r>
          <m:t>3.25</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rPr>
            <m:sty m:val="p"/>
          </m:rPr>
          <m:t>[</m:t>
        </m:r>
        <m:r>
          <m:t>2.50</m:t>
        </m:r>
        <m:r>
          <m:rPr>
            <m:sty m:val="p"/>
          </m:rPr>
          <m:t>,</m:t>
        </m:r>
        <m:r>
          <m:t>3.50</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内达到最低风险，在最低与最高两个区间则分别比最低</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高</w:t>
      </w:r>
      <w:r>
        <w:rPr>
          <w:rFonts w:ascii="Times New Roman" w:hAnsi="Times New Roman" w:cs="Times New Roman" w:eastAsia="宋体"/>
        </w:rPr>
        <w:t xml:space="preserve"> 5.06%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9.16%。重复块</w:t>
      </w:r>
      <w:r>
        <w:rPr>
          <w:rFonts w:ascii="Times New Roman" w:hAnsi="Times New Roman" w:cs="Times New Roman" w:eastAsia="宋体"/>
        </w:rPr>
        <w:t xml:space="preserve"> bootstrap </w:t>
      </w:r>
      <w:r>
        <w:rPr>
          <w:rFonts w:hint="eastAsia" w:ascii="Times New Roman" w:hAnsi="Times New Roman" w:cs="Times New Roman" w:eastAsia="宋体"/>
        </w:rPr>
        <w:t xml:space="preserve">的最低点区间支持这一移动方向。统一偏移量因而是针对给定参数域的风险折中。</w:t>
      </w:r>
    </w:p>
    <w:p>
      <w:pPr>
        <w:pStyle w:val="BodyText"/>
        <w:keepNext/>
        <w:spacing w:line="240" w:lineRule="auto"/>
        <w:jc w:val="center"/>
      </w:pPr>
      <w:r>
        <w:rPr>
          <w:rFonts w:ascii="Times New Roman" w:hAnsi="Times New Roman" w:cs="Times New Roman" w:eastAsia="宋体"/>
        </w:rPr>
        <w:drawing>
          <wp:inline>
            <wp:extent cx="5486400" cy="1913088"/>
            <wp:effectExtent b="0" l="0" r="0" t="0"/>
            <wp:docPr descr="固定宽度参数域与统一低风险偏移量" title="" id="25" name="Picture"/>
            <a:graphic>
              <a:graphicData uri="http://schemas.openxmlformats.org/drawingml/2006/picture">
                <pic:pic>
                  <pic:nvPicPr>
                    <pic:cNvPr descr="figures/main/fig3_beta_domain_restored_3d.png" id="26" name="Picture"/>
                    <pic:cNvPicPr>
                      <a:picLocks noChangeArrowheads="1" noChangeAspect="1"/>
                    </pic:cNvPicPr>
                  </pic:nvPicPr>
                  <pic:blipFill>
                    <a:blip r:embed="rId24"/>
                    <a:stretch>
                      <a:fillRect/>
                    </a:stretch>
                  </pic:blipFill>
                  <pic:spPr bwMode="auto">
                    <a:xfrm>
                      <a:off x="0" y="0"/>
                      <a:ext cx="5486400" cy="1913088"/>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3 </w:t>
      </w:r>
      <w:r>
        <w:rPr>
          <w:rFonts w:hint="eastAsia" w:ascii="Times New Roman" w:hAnsi="Times New Roman" w:cs="Times New Roman" w:eastAsia="黑体"/>
          <w:b/>
          <w:bCs/>
          <w:i w:val="0"/>
        </w:rPr>
        <w:t xml:space="preserve">固定宽度参数域对统一偏移量的影响。</w:t>
      </w:r>
      <w:r>
        <w:rPr>
          <w:rFonts w:ascii="Times New Roman" w:hAnsi="Times New Roman" w:cs="Times New Roman" w:eastAsia="黑体"/>
          <w:i w:val="0"/>
        </w:rPr>
        <w:t xml:space="preserve"> </w:t>
      </w:r>
      <w:r>
        <w:rPr>
          <w:rFonts w:hint="eastAsia" w:ascii="Times New Roman" w:hAnsi="Times New Roman" w:cs="Times New Roman" w:eastAsia="黑体"/>
          <w:b/>
          <w:bCs/>
          <w:i w:val="0"/>
        </w:rPr>
        <w:t xml:space="preserve">a，</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蓝、橙盒体表示沿</w:t>
      </w:r>
      <w:r>
        <w:rPr>
          <w:rFonts w:ascii="Times New Roman" w:hAnsi="Times New Roman" w:cs="Times New Roman" w:eastAsia="黑体"/>
          <w:i w:val="0"/>
        </w:rPr>
        <w:t xml:space="preserve"> </w:t>
      </w:r>
      <m:oMath>
        <m:r>
          <m:t>β</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轴平移的相邻参数域</w:t>
      </w:r>
      <w:r>
        <w:rPr>
          <w:rFonts w:ascii="Times New Roman" w:hAnsi="Times New Roman" w:cs="Times New Roman" w:eastAsia="黑体"/>
          <w:i w:val="0"/>
        </w:rPr>
        <w:t xml:space="preserve"> </w:t>
      </w:r>
      <m:oMath>
        <m:sSub>
          <m:e>
            <m:r>
              <m:t>B</m:t>
            </m:r>
          </m:e>
          <m:sub>
            <m:r>
              <m:t>1</m:t>
            </m:r>
          </m:sub>
        </m:sSub>
        <m:r>
          <m:rPr>
            <m:sty m:val="p"/>
          </m:rPr>
          <m:t>=</m:t>
        </m:r>
        <m:r>
          <m:rPr>
            <m:sty m:val="p"/>
          </m:rPr>
          <m:t>[</m:t>
        </m:r>
        <m:r>
          <m:t>2.50</m:t>
        </m:r>
        <m:r>
          <m:rPr>
            <m:sty m:val="p"/>
          </m:rPr>
          <m:t>,</m:t>
        </m:r>
        <m:r>
          <m:t>3.50</m:t>
        </m:r>
        <m:r>
          <m:rPr>
            <m:sty m:val="p"/>
          </m:rPr>
          <m:t>]</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与</w:t>
      </w:r>
      <w:r>
        <w:rPr>
          <w:rFonts w:ascii="Times New Roman" w:hAnsi="Times New Roman" w:cs="Times New Roman" w:eastAsia="黑体"/>
          <w:i w:val="0"/>
        </w:rPr>
        <w:t xml:space="preserve"> </w:t>
      </w:r>
      <m:oMath>
        <m:sSub>
          <m:e>
            <m:r>
              <m:t>B</m:t>
            </m:r>
          </m:e>
          <m:sub>
            <m:r>
              <m:t>2</m:t>
            </m:r>
          </m:sub>
        </m:sSub>
        <m:r>
          <m:rPr>
            <m:sty m:val="p"/>
          </m:rPr>
          <m:t>=</m:t>
        </m:r>
        <m:r>
          <m:rPr>
            <m:sty m:val="p"/>
          </m:rPr>
          <m:t>[</m:t>
        </m:r>
        <m:r>
          <m:t>2.75</m:t>
        </m:r>
        <m:r>
          <m:rPr>
            <m:sty m:val="p"/>
          </m:rPr>
          <m:t>,</m:t>
        </m:r>
        <m:r>
          <m:t>3.75</m:t>
        </m:r>
        <m:r>
          <m:rPr>
            <m:sty m:val="p"/>
          </m:rPr>
          <m:t>]</m:t>
        </m:r>
      </m:oMath>
      <w:r>
        <w:rPr>
          <w:rFonts w:hint="eastAsia" w:ascii="Times New Roman" w:hAnsi="Times New Roman" w:cs="Times New Roman" w:eastAsia="黑体"/>
          <w:i w:val="0"/>
        </w:rPr>
        <w:t xml:space="preserve">，均覆盖全部</w:t>
      </w:r>
      <w:r>
        <w:rPr>
          <w:rFonts w:ascii="Times New Roman" w:hAnsi="Times New Roman" w:cs="Times New Roman" w:eastAsia="黑体"/>
          <w:i w:val="0"/>
        </w:rPr>
        <w:t xml:space="preserve"> </w:t>
      </w:r>
      <m:oMath>
        <m:r>
          <m:t>γ</m:t>
        </m:r>
        <m:r>
          <m:rPr>
            <m:sty m:val="p"/>
          </m:rPr>
          <m:t>/</m:t>
        </m:r>
        <m:r>
          <m:t>η</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和</w:t>
      </w:r>
      <w:r>
        <w:rPr>
          <w:rFonts w:ascii="Times New Roman" w:hAnsi="Times New Roman" w:cs="Times New Roman" w:eastAsia="黑体"/>
          <w:i w:val="0"/>
        </w:rPr>
        <w:t xml:space="preserve"> </w:t>
      </w:r>
      <m:oMath>
        <m:r>
          <m:t>n</m:t>
        </m:r>
      </m:oMath>
      <w:r>
        <w:rPr>
          <w:rFonts w:hint="eastAsia" w:ascii="Times New Roman" w:hAnsi="Times New Roman" w:cs="Times New Roman" w:eastAsia="黑体"/>
          <w:i w:val="0"/>
        </w:rPr>
        <w:t xml:space="preserve">；</w:t>
      </w:r>
      <w:r>
        <w:rPr>
          <w:rFonts w:hint="eastAsia" w:ascii="Times New Roman" w:hAnsi="Times New Roman" w:cs="Times New Roman" w:eastAsia="黑体"/>
          <w:b/>
          <w:bCs/>
          <w:i w:val="0"/>
        </w:rPr>
        <w:t xml:space="preserve">b，</w:t>
      </w:r>
      <w:r>
        <w:rPr>
          <w:rFonts w:ascii="Times New Roman" w:hAnsi="Times New Roman" w:cs="Times New Roman" w:eastAsia="黑体"/>
          <w:i w:val="0"/>
        </w:rPr>
        <w:t xml:space="preserve"> </w:t>
      </w:r>
      <w:r>
        <w:rPr>
          <w:rFonts w:ascii="Times New Roman" w:hAnsi="Times New Roman" w:cs="Times New Roman" w:eastAsia="黑体"/>
          <w:i w:val="0"/>
        </w:rPr>
        <w:t xml:space="preserve">11 </w:t>
      </w:r>
      <w:r>
        <w:rPr>
          <w:rFonts w:hint="eastAsia" w:ascii="Times New Roman" w:hAnsi="Times New Roman" w:cs="Times New Roman" w:eastAsia="黑体"/>
          <w:i w:val="0"/>
        </w:rPr>
        <w:t xml:space="preserve">个参数域的</w:t>
      </w:r>
      <w:r>
        <w:rPr>
          <w:rFonts w:ascii="Times New Roman" w:hAnsi="Times New Roman" w:cs="Times New Roman" w:eastAsia="黑体"/>
          <w:i w:val="0"/>
        </w:rPr>
        <w:t xml:space="preserve"> </w:t>
      </w:r>
      <m:oMath>
        <m:sSub>
          <m:e>
            <m:r>
              <m:t>J</m:t>
            </m:r>
          </m:e>
          <m:sub>
            <m:r>
              <m:t>1</m:t>
            </m:r>
          </m:sub>
        </m:sSub>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风险地形，深色曲线与圆点为</w:t>
      </w:r>
      <w:r>
        <w:rPr>
          <w:rFonts w:ascii="Times New Roman" w:hAnsi="Times New Roman" w:cs="Times New Roman" w:eastAsia="黑体"/>
          <w:i w:val="0"/>
        </w:rPr>
        <w:t xml:space="preserve"> 26 </w:t>
      </w:r>
      <w:r>
        <w:rPr>
          <w:rFonts w:hint="eastAsia" w:ascii="Times New Roman" w:hAnsi="Times New Roman" w:cs="Times New Roman" w:eastAsia="黑体"/>
          <w:i w:val="0"/>
        </w:rPr>
        <w:t xml:space="preserve">个候选偏移量的实际评价值，红点为离散最低点，白色方块表示</w:t>
      </w:r>
      <w:r>
        <w:rPr>
          <w:rFonts w:ascii="Times New Roman" w:hAnsi="Times New Roman" w:cs="Times New Roman" w:eastAsia="黑体"/>
          <w:i w:val="0"/>
        </w:rPr>
        <w:t xml:space="preserve"> </w:t>
      </w:r>
      <m:oMath>
        <m:r>
          <m:t>δ</m:t>
        </m:r>
        <m:r>
          <m:rPr>
            <m:sty m:val="p"/>
          </m:rPr>
          <m:t>=</m:t>
        </m:r>
        <m:r>
          <m:t>0.10</m:t>
        </m:r>
      </m:oMath>
      <w:r>
        <w:rPr>
          <w:rFonts w:hint="eastAsia" w:ascii="Times New Roman" w:hAnsi="Times New Roman" w:cs="Times New Roman" w:eastAsia="黑体"/>
          <w:i w:val="0"/>
        </w:rPr>
        <w:t xml:space="preserve">；</w:t>
      </w:r>
      <w:r>
        <w:rPr>
          <w:rFonts w:hint="eastAsia" w:ascii="Times New Roman" w:hAnsi="Times New Roman" w:cs="Times New Roman" w:eastAsia="黑体"/>
          <w:b/>
          <w:bCs/>
          <w:i w:val="0"/>
        </w:rPr>
        <w:t xml:space="preserve">c，</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风险地形俯视图，黑色线段表示最低</w:t>
      </w:r>
      <w:r>
        <w:rPr>
          <w:rFonts w:ascii="Times New Roman" w:hAnsi="Times New Roman" w:cs="Times New Roman" w:eastAsia="黑体"/>
          <w:i w:val="0"/>
        </w:rPr>
        <w:t xml:space="preserve"> </w:t>
      </w:r>
      <m:oMath>
        <m:sSub>
          <m:e>
            <m:r>
              <m:t>J</m:t>
            </m:r>
          </m:e>
          <m:sub>
            <m:r>
              <m:t>1</m:t>
            </m:r>
          </m:sub>
        </m:sSub>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以上</w:t>
      </w:r>
      <w:r>
        <w:rPr>
          <w:rFonts w:ascii="Times New Roman" w:hAnsi="Times New Roman" w:cs="Times New Roman" w:eastAsia="黑体"/>
          <w:i w:val="0"/>
        </w:rPr>
        <w:t xml:space="preserve"> 1% </w:t>
      </w:r>
      <w:r>
        <w:rPr>
          <w:rFonts w:hint="eastAsia" w:ascii="Times New Roman" w:hAnsi="Times New Roman" w:cs="Times New Roman" w:eastAsia="黑体"/>
          <w:i w:val="0"/>
        </w:rPr>
        <w:t xml:space="preserve">内的候选范围。曲面与色带由格点间线性插值绘制。</w:t>
      </w:r>
    </w:p>
    <w:bookmarkEnd w:id="27"/>
    <w:bookmarkStart w:id="34" w:name="参数条件与逐样本选择空间"/>
    <w:p>
      <w:pPr>
        <w:pStyle w:val="Heading2"/>
        <w:ind w:firstLine="0"/>
        <w:jc w:val="center"/>
      </w:pPr>
      <w:r>
        <w:rPr>
          <w:rFonts w:ascii="Times New Roman" w:hAnsi="Times New Roman" w:cs="Times New Roman" w:eastAsia="黑体"/>
          <w:i w:val="0"/>
        </w:rPr>
        <w:t xml:space="preserve">3.2 </w:t>
      </w:r>
      <w:r>
        <w:rPr>
          <w:rFonts w:hint="eastAsia" w:ascii="Times New Roman" w:hAnsi="Times New Roman" w:cs="Times New Roman" w:eastAsia="黑体"/>
          <w:i w:val="0"/>
        </w:rPr>
        <w:t xml:space="preserve">参数条件与逐样本选择空间</w:t>
      </w:r>
    </w:p>
    <w:p>
      <w:pPr>
        <w:pStyle w:val="FirstParagraph"/>
        <w:spacing w:line="300" w:lineRule="auto"/>
        <w:ind w:firstLine="480" w:firstLineChars="200"/>
      </w:pPr>
      <w:r>
        <w:rPr>
          <w:rFonts w:ascii="Times New Roman" w:hAnsi="Times New Roman" w:cs="Times New Roman" w:eastAsia="宋体"/>
        </w:rPr>
        <w:t xml:space="preserve">L1—L5 </w:t>
      </w:r>
      <w:r>
        <w:rPr>
          <w:rFonts w:hint="eastAsia" w:ascii="Times New Roman" w:hAnsi="Times New Roman" w:cs="Times New Roman" w:eastAsia="宋体"/>
        </w:rPr>
        <w:t xml:space="preserve">在同一设计空间中采用不同分组（图</w:t>
      </w:r>
      <w:r>
        <w:rPr>
          <w:rFonts w:ascii="Times New Roman" w:hAnsi="Times New Roman" w:cs="Times New Roman" w:eastAsia="宋体"/>
        </w:rPr>
        <w:t xml:space="preserve"> </w:t>
      </w:r>
      <w:r>
        <w:rPr>
          <w:rFonts w:hint="eastAsia" w:ascii="Times New Roman" w:hAnsi="Times New Roman" w:cs="Times New Roman" w:eastAsia="宋体"/>
        </w:rPr>
        <w:t xml:space="preserve">4），并在训练折内为每组选择平均损失最低的偏移量。分组由完整空间逐步细化为平面、参数线和单个参数组合，直观展示各规则在哪些条件下共用同一个偏移量。各规则的误差比较见表</w:t>
      </w:r>
      <w:r>
        <w:rPr>
          <w:rFonts w:ascii="Times New Roman" w:hAnsi="Times New Roman" w:cs="Times New Roman" w:eastAsia="宋体"/>
        </w:rPr>
        <w:t xml:space="preserve"> </w:t>
      </w:r>
      <w:r>
        <w:rPr>
          <w:rFonts w:hint="eastAsia" w:ascii="Times New Roman" w:hAnsi="Times New Roman" w:cs="Times New Roman" w:eastAsia="宋体"/>
        </w:rPr>
        <w:t xml:space="preserve">2，完整分组定义见附录表</w:t>
      </w:r>
      <w:r>
        <w:rPr>
          <w:rFonts w:ascii="Times New Roman" w:hAnsi="Times New Roman" w:cs="Times New Roman" w:eastAsia="宋体"/>
        </w:rPr>
        <w:t xml:space="preserve"> A2。</w:t>
      </w:r>
    </w:p>
    <w:p>
      <w:pPr>
        <w:pStyle w:val="BodyText"/>
        <w:keepNext/>
        <w:spacing w:line="240" w:lineRule="auto"/>
        <w:jc w:val="center"/>
      </w:pPr>
      <w:r>
        <w:rPr>
          <w:rFonts w:ascii="Times New Roman" w:hAnsi="Times New Roman" w:cs="Times New Roman" w:eastAsia="宋体"/>
        </w:rPr>
        <w:drawing>
          <wp:inline>
            <wp:extent cx="5486400" cy="3872485"/>
            <wp:effectExtent b="0" l="0" r="0" t="0"/>
            <wp:docPr descr="不同信息条件下的参数空间划分" title="" id="29" name="Picture"/>
            <a:graphic>
              <a:graphicData uri="http://schemas.openxmlformats.org/drawingml/2006/picture">
                <pic:pic>
                  <pic:nvPicPr>
                    <pic:cNvPr descr="figures/main/fig4_information_spaces_restored_3d.png" id="30" name="Picture"/>
                    <pic:cNvPicPr>
                      <a:picLocks noChangeArrowheads="1" noChangeAspect="1"/>
                    </pic:cNvPicPr>
                  </pic:nvPicPr>
                  <pic:blipFill>
                    <a:blip r:embed="rId28"/>
                    <a:stretch>
                      <a:fillRect/>
                    </a:stretch>
                  </pic:blipFill>
                  <pic:spPr bwMode="auto">
                    <a:xfrm>
                      <a:off x="0" y="0"/>
                      <a:ext cx="5486400" cy="3872485"/>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4 </w:t>
      </w:r>
      <w:r>
        <w:rPr>
          <w:rFonts w:hint="eastAsia" w:ascii="Times New Roman" w:hAnsi="Times New Roman" w:cs="Times New Roman" w:eastAsia="黑体"/>
          <w:b/>
          <w:bCs/>
          <w:i w:val="0"/>
        </w:rPr>
        <w:t xml:space="preserve">不同信息条件下的参数空间划分。</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三个坐标轴为</w:t>
      </w:r>
      <w:r>
        <w:rPr>
          <w:rFonts w:ascii="Times New Roman" w:hAnsi="Times New Roman" w:cs="Times New Roman" w:eastAsia="黑体"/>
          <w:i w:val="0"/>
        </w:rPr>
        <w:t xml:space="preserve"> </w:t>
      </w:r>
      <m:oMath>
        <m:r>
          <m:t>β</m:t>
        </m:r>
      </m:oMath>
      <w:r>
        <w:rPr>
          <w:rFonts w:ascii="Times New Roman" w:hAnsi="Times New Roman" w:cs="Times New Roman" w:eastAsia="黑体"/>
          <w:i w:val="0"/>
        </w:rPr>
        <w:t xml:space="preserve">、</w:t>
      </w:r>
      <m:oMath>
        <m:r>
          <m:t>γ</m:t>
        </m:r>
        <m:r>
          <m:rPr>
            <m:sty m:val="p"/>
          </m:rPr>
          <m:t>/</m:t>
        </m:r>
        <m:r>
          <m:t>η</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和</w:t>
      </w:r>
      <w:r>
        <w:rPr>
          <w:rFonts w:ascii="Times New Roman" w:hAnsi="Times New Roman" w:cs="Times New Roman" w:eastAsia="黑体"/>
          <w:i w:val="0"/>
        </w:rPr>
        <w:t xml:space="preserve"> </w:t>
      </w:r>
      <m:oMath>
        <m:r>
          <m:t>n</m:t>
        </m:r>
      </m:oMath>
      <w:r>
        <w:rPr>
          <w:rFonts w:ascii="Times New Roman" w:hAnsi="Times New Roman" w:cs="Times New Roman" w:eastAsia="黑体"/>
          <w:i w:val="0"/>
        </w:rPr>
        <w:t xml:space="preserve">。L1 </w:t>
      </w:r>
      <w:r>
        <w:rPr>
          <w:rFonts w:hint="eastAsia" w:ascii="Times New Roman" w:hAnsi="Times New Roman" w:cs="Times New Roman" w:eastAsia="黑体"/>
          <w:i w:val="0"/>
        </w:rPr>
        <w:t xml:space="preserve">共用一个整体分组；L2</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按</w:t>
      </w:r>
      <w:r>
        <w:rPr>
          <w:rFonts w:ascii="Times New Roman" w:hAnsi="Times New Roman" w:cs="Times New Roman" w:eastAsia="黑体"/>
          <w:i w:val="0"/>
        </w:rPr>
        <w:t xml:space="preserve"> </w:t>
      </w:r>
      <m:oMath>
        <m:r>
          <m:t>n</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划分为</w:t>
      </w:r>
      <w:r>
        <w:rPr>
          <w:rFonts w:ascii="Times New Roman" w:hAnsi="Times New Roman" w:cs="Times New Roman" w:eastAsia="黑体"/>
          <w:i w:val="0"/>
        </w:rPr>
        <w:t xml:space="preserve"> 4 </w:t>
      </w:r>
      <w:r>
        <w:rPr>
          <w:rFonts w:hint="eastAsia" w:ascii="Times New Roman" w:hAnsi="Times New Roman" w:cs="Times New Roman" w:eastAsia="黑体"/>
          <w:i w:val="0"/>
        </w:rPr>
        <w:t xml:space="preserve">个平面；L3</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按</w:t>
      </w:r>
      <w:r>
        <w:rPr>
          <w:rFonts w:ascii="Times New Roman" w:hAnsi="Times New Roman" w:cs="Times New Roman" w:eastAsia="黑体"/>
          <w:i w:val="0"/>
        </w:rPr>
        <w:t xml:space="preserve"> </w:t>
      </w:r>
      <m:oMath>
        <m:r>
          <m:t>β</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划分为</w:t>
      </w:r>
      <w:r>
        <w:rPr>
          <w:rFonts w:ascii="Times New Roman" w:hAnsi="Times New Roman" w:cs="Times New Roman" w:eastAsia="黑体"/>
          <w:i w:val="0"/>
        </w:rPr>
        <w:t xml:space="preserve"> 8 </w:t>
      </w:r>
      <w:r>
        <w:rPr>
          <w:rFonts w:hint="eastAsia" w:ascii="Times New Roman" w:hAnsi="Times New Roman" w:cs="Times New Roman" w:eastAsia="黑体"/>
          <w:i w:val="0"/>
        </w:rPr>
        <w:t xml:space="preserve">个平面；L4</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按</w:t>
      </w:r>
      <w:r>
        <w:rPr>
          <w:rFonts w:ascii="Times New Roman" w:hAnsi="Times New Roman" w:cs="Times New Roman" w:eastAsia="黑体"/>
          <w:i w:val="0"/>
        </w:rPr>
        <w:t xml:space="preserve"> </w:t>
      </w:r>
      <m:oMath>
        <m:r>
          <m:rPr>
            <m:sty m:val="p"/>
          </m:rPr>
          <m:t>(</m:t>
        </m:r>
        <m:r>
          <m:t>β</m:t>
        </m:r>
        <m:r>
          <m:rPr>
            <m:sty m:val="p"/>
          </m:rPr>
          <m:t>,</m:t>
        </m:r>
        <m:r>
          <m:t>n</m:t>
        </m:r>
        <m:r>
          <m:rPr>
            <m:sty m:val="p"/>
          </m:rPr>
          <m:t>)</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划分为</w:t>
      </w:r>
      <w:r>
        <w:rPr>
          <w:rFonts w:ascii="Times New Roman" w:hAnsi="Times New Roman" w:cs="Times New Roman" w:eastAsia="黑体"/>
          <w:i w:val="0"/>
        </w:rPr>
        <w:t xml:space="preserve"> 32 </w:t>
      </w:r>
      <w:r>
        <w:rPr>
          <w:rFonts w:hint="eastAsia" w:ascii="Times New Roman" w:hAnsi="Times New Roman" w:cs="Times New Roman" w:eastAsia="黑体"/>
          <w:i w:val="0"/>
        </w:rPr>
        <w:t xml:space="preserve">条参数线；L5</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对应</w:t>
      </w:r>
      <w:r>
        <w:rPr>
          <w:rFonts w:ascii="Times New Roman" w:hAnsi="Times New Roman" w:cs="Times New Roman" w:eastAsia="黑体"/>
          <w:i w:val="0"/>
        </w:rPr>
        <w:t xml:space="preserve"> 160 </w:t>
      </w:r>
      <w:r>
        <w:rPr>
          <w:rFonts w:hint="eastAsia" w:ascii="Times New Roman" w:hAnsi="Times New Roman" w:cs="Times New Roman" w:eastAsia="黑体"/>
          <w:i w:val="0"/>
        </w:rPr>
        <w:t xml:space="preserve">个独立参数组合。各分组内共用一个偏移量。</w:t>
      </w:r>
    </w:p>
    <w:p>
      <w:pPr>
        <w:pStyle w:val="BodyText"/>
        <w:spacing w:line="300" w:lineRule="auto"/>
        <w:ind w:firstLine="480" w:firstLineChars="200"/>
      </w:pPr>
      <w:r>
        <w:rPr>
          <w:rFonts w:hint="eastAsia" w:ascii="Times New Roman" w:hAnsi="Times New Roman" w:cs="Times New Roman" w:eastAsia="宋体"/>
        </w:rPr>
        <w:t xml:space="preserve">重新选择统一偏移量或仅按样本量查表的收益较小：L1</w:t>
      </w:r>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L2 </w:t>
      </w:r>
      <w:r>
        <w:rPr>
          <w:rFonts w:hint="eastAsia" w:ascii="Times New Roman" w:hAnsi="Times New Roman" w:cs="Times New Roman" w:eastAsia="宋体"/>
        </w:rPr>
        <w:t xml:space="preserve">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分别为</w:t>
      </w:r>
      <w:r>
        <w:rPr>
          <w:rFonts w:ascii="Times New Roman" w:hAnsi="Times New Roman" w:cs="Times New Roman" w:eastAsia="宋体"/>
        </w:rPr>
        <w:t xml:space="preserve"> 0.6252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0.6230，相对</w:t>
      </w:r>
      <w:r>
        <w:rPr>
          <w:rFonts w:ascii="Times New Roman" w:hAnsi="Times New Roman" w:cs="Times New Roman" w:eastAsia="宋体"/>
        </w:rPr>
        <w:t xml:space="preserve"> Default </w:t>
      </w:r>
      <w:r>
        <w:rPr>
          <w:rFonts w:hint="eastAsia" w:ascii="Times New Roman" w:hAnsi="Times New Roman" w:cs="Times New Roman" w:eastAsia="宋体"/>
        </w:rPr>
        <w:t xml:space="preserve">降低</w:t>
      </w:r>
      <w:r>
        <w:rPr>
          <w:rFonts w:ascii="Times New Roman" w:hAnsi="Times New Roman" w:cs="Times New Roman" w:eastAsia="宋体"/>
        </w:rPr>
        <w:t xml:space="preserve"> 0.83%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1.17%（表</w:t>
      </w:r>
      <w:r>
        <w:rPr>
          <w:rFonts w:ascii="Times New Roman" w:hAnsi="Times New Roman" w:cs="Times New Roman" w:eastAsia="宋体"/>
        </w:rPr>
        <w:t xml:space="preserve"> </w:t>
      </w:r>
      <w:r>
        <w:rPr>
          <w:rFonts w:hint="eastAsia" w:ascii="Times New Roman" w:hAnsi="Times New Roman" w:cs="Times New Roman" w:eastAsia="宋体"/>
        </w:rPr>
        <w:t xml:space="preserve">2）。</w:t>
      </w:r>
    </w:p>
    <w:p>
      <w:pPr>
        <w:pStyle w:val="BodyText"/>
        <w:spacing w:line="300" w:lineRule="auto"/>
        <w:ind w:firstLine="480" w:firstLineChars="200"/>
      </w:pPr>
      <w:r>
        <w:rPr>
          <w:rFonts w:hint="eastAsia" w:ascii="Times New Roman" w:hAnsi="Times New Roman" w:cs="Times New Roman" w:eastAsia="宋体"/>
        </w:rPr>
        <w:t xml:space="preserve">当规则可以使用真值</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时，L3</w:t>
      </w:r>
      <w:r>
        <w:rPr>
          <w:rFonts w:ascii="Times New Roman" w:hAnsi="Times New Roman" w:cs="Times New Roman" w:eastAsia="宋体"/>
        </w:rPr>
        <w:t xml:space="preserve"> </w:t>
      </w:r>
      <w:r>
        <w:rPr>
          <w:rFonts w:hint="eastAsia" w:ascii="Times New Roman" w:hAnsi="Times New Roman" w:cs="Times New Roman" w:eastAsia="宋体"/>
        </w:rPr>
        <w:t xml:space="preserve">降至</w:t>
      </w:r>
      <w:r>
        <w:rPr>
          <w:rFonts w:ascii="Times New Roman" w:hAnsi="Times New Roman" w:cs="Times New Roman" w:eastAsia="宋体"/>
        </w:rPr>
        <w:t xml:space="preserve"> </w:t>
      </w:r>
      <w:r>
        <w:rPr>
          <w:rFonts w:hint="eastAsia" w:ascii="Times New Roman" w:hAnsi="Times New Roman" w:cs="Times New Roman" w:eastAsia="宋体"/>
        </w:rPr>
        <w:t xml:space="preserve">0.5905；继续加入</w:t>
      </w:r>
      <w:r>
        <w:rPr>
          <w:rFonts w:ascii="Times New Roman" w:hAnsi="Times New Roman" w:cs="Times New Roman" w:eastAsia="宋体"/>
        </w:rPr>
        <w:t xml:space="preserve"> </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t>γ</m:t>
        </m:r>
        <m:r>
          <m:rPr>
            <m:sty m:val="p"/>
          </m:rPr>
          <m:t>/</m:t>
        </m:r>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后，L4</w:t>
      </w:r>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L5 </w:t>
      </w:r>
      <w:r>
        <w:rPr>
          <w:rFonts w:hint="eastAsia" w:ascii="Times New Roman" w:hAnsi="Times New Roman" w:cs="Times New Roman" w:eastAsia="宋体"/>
        </w:rPr>
        <w:t xml:space="preserve">分别为</w:t>
      </w:r>
      <w:r>
        <w:rPr>
          <w:rFonts w:ascii="Times New Roman" w:hAnsi="Times New Roman" w:cs="Times New Roman" w:eastAsia="宋体"/>
        </w:rPr>
        <w:t xml:space="preserve"> 0.5885 </w:t>
      </w:r>
      <w:r>
        <w:rPr>
          <w:rFonts w:hint="eastAsia" w:ascii="Times New Roman" w:hAnsi="Times New Roman" w:cs="Times New Roman" w:eastAsia="宋体"/>
        </w:rPr>
        <w:t xml:space="preserve">和</w:t>
      </w:r>
      <w:r>
        <w:rPr>
          <w:rFonts w:ascii="Times New Roman" w:hAnsi="Times New Roman" w:cs="Times New Roman" w:eastAsia="宋体"/>
        </w:rPr>
        <w:t xml:space="preserve"> 0.5813。L3—L5 </w:t>
      </w:r>
      <w:r>
        <w:rPr>
          <w:rFonts w:hint="eastAsia" w:ascii="Times New Roman" w:hAnsi="Times New Roman" w:cs="Times New Roman" w:eastAsia="宋体"/>
        </w:rPr>
        <w:t xml:space="preserve">表明，不同参数条件下的平均损失曲线存在差异，因而按条件选择偏移量可以进一步降低风险。其中，仅区分样本量的改善很小，使用形状参数信息时改善明显增大。L2</w:t>
      </w:r>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L3 </w:t>
      </w:r>
      <w:r>
        <w:rPr>
          <w:rFonts w:hint="eastAsia" w:ascii="Times New Roman" w:hAnsi="Times New Roman" w:cs="Times New Roman" w:eastAsia="宋体"/>
        </w:rPr>
        <w:t xml:space="preserve">的信息集合并非包含关系，不将两者差值解释为逐级增加单一信息的净效应。</w:t>
      </w:r>
    </w:p>
    <w:p>
      <w:pPr>
        <w:pStyle w:val="BodyText"/>
        <w:spacing w:line="300" w:lineRule="auto"/>
        <w:ind w:firstLine="480" w:firstLineChars="200"/>
      </w:pPr>
      <w:r>
        <w:rPr>
          <w:rFonts w:ascii="Times New Roman" w:hAnsi="Times New Roman" w:cs="Times New Roman" w:eastAsia="宋体"/>
        </w:rPr>
        <w:t xml:space="preserve">L6 </w:t>
      </w:r>
      <w:r>
        <w:rPr>
          <w:rFonts w:hint="eastAsia" w:ascii="Times New Roman" w:hAnsi="Times New Roman" w:cs="Times New Roman" w:eastAsia="宋体"/>
        </w:rPr>
        <w:t xml:space="preserve">在</w:t>
      </w:r>
      <w:r>
        <w:rPr>
          <w:rFonts w:ascii="Times New Roman" w:hAnsi="Times New Roman" w:cs="Times New Roman" w:eastAsia="宋体"/>
        </w:rPr>
        <w:t xml:space="preserve"> 26 </w:t>
      </w:r>
      <w:r>
        <w:rPr>
          <w:rFonts w:hint="eastAsia" w:ascii="Times New Roman" w:hAnsi="Times New Roman" w:cs="Times New Roman" w:eastAsia="宋体"/>
        </w:rPr>
        <w:t xml:space="preserve">点网格内查看当前样本的全部已实现损失，再事后选取最小值，得到</w:t>
      </w:r>
      <w:r>
        <w:rPr>
          <w:rFonts w:ascii="Times New Roman" w:hAnsi="Times New Roman" w:cs="Times New Roman" w:eastAsia="宋体"/>
        </w:rPr>
        <w:t xml:space="preserve"> </w:t>
      </w:r>
      <m:oMath>
        <m:sSub>
          <m:e>
            <m:r>
              <m:t>J</m:t>
            </m:r>
          </m:e>
          <m:sub>
            <m:r>
              <m:t>1</m:t>
            </m:r>
          </m:sub>
        </m:sSub>
        <m:r>
          <m:rPr>
            <m:sty m:val="p"/>
          </m:rPr>
          <m:t>=</m:t>
        </m:r>
        <m:r>
          <m:t>0.4923</m:t>
        </m:r>
      </m:oMath>
      <w:r>
        <w:rPr>
          <w:rFonts w:hint="eastAsia" w:ascii="Times New Roman" w:hAnsi="Times New Roman" w:cs="Times New Roman" w:eastAsia="宋体"/>
        </w:rPr>
        <w:t xml:space="preserve">，相对</w:t>
      </w:r>
      <w:r>
        <w:rPr>
          <w:rFonts w:ascii="Times New Roman" w:hAnsi="Times New Roman" w:cs="Times New Roman" w:eastAsia="宋体"/>
        </w:rPr>
        <w:t xml:space="preserve"> Default </w:t>
      </w:r>
      <w:r>
        <w:rPr>
          <w:rFonts w:hint="eastAsia" w:ascii="Times New Roman" w:hAnsi="Times New Roman" w:cs="Times New Roman" w:eastAsia="宋体"/>
        </w:rPr>
        <w:t xml:space="preserve">降低</w:t>
      </w:r>
      <w:r>
        <w:rPr>
          <w:rFonts w:ascii="Times New Roman" w:hAnsi="Times New Roman" w:cs="Times New Roman" w:eastAsia="宋体"/>
        </w:rPr>
        <w:t xml:space="preserve"> </w:t>
      </w:r>
      <w:r>
        <w:rPr>
          <w:rFonts w:hint="eastAsia" w:ascii="Times New Roman" w:hAnsi="Times New Roman" w:cs="Times New Roman" w:eastAsia="宋体"/>
        </w:rPr>
        <w:t xml:space="preserve">21.91%。在独立确认样本中，L5</w:t>
      </w:r>
      <w:r>
        <w:rPr>
          <w:rFonts w:ascii="Times New Roman" w:hAnsi="Times New Roman" w:cs="Times New Roman" w:eastAsia="宋体"/>
        </w:rPr>
        <w:t xml:space="preserve"> </w:t>
      </w:r>
      <w:r>
        <w:rPr>
          <w:rFonts w:hint="eastAsia" w:ascii="Times New Roman" w:hAnsi="Times New Roman" w:cs="Times New Roman" w:eastAsia="宋体"/>
        </w:rPr>
        <w:t xml:space="preserve">的参数条件平均选点与</w:t>
      </w:r>
      <w:r>
        <w:rPr>
          <w:rFonts w:ascii="Times New Roman" w:hAnsi="Times New Roman" w:cs="Times New Roman" w:eastAsia="宋体"/>
        </w:rPr>
        <w:t xml:space="preserve"> L6 </w:t>
      </w:r>
      <w:r>
        <w:rPr>
          <w:rFonts w:hint="eastAsia" w:ascii="Times New Roman" w:hAnsi="Times New Roman" w:cs="Times New Roman" w:eastAsia="宋体"/>
        </w:rPr>
        <w:t xml:space="preserve">选点有</w:t>
      </w:r>
      <w:r>
        <w:rPr>
          <w:rFonts w:ascii="Times New Roman" w:hAnsi="Times New Roman" w:cs="Times New Roman" w:eastAsia="宋体"/>
        </w:rPr>
        <w:t xml:space="preserve"> 12.6% </w:t>
      </w:r>
      <w:r>
        <w:rPr>
          <w:rFonts w:hint="eastAsia" w:ascii="Times New Roman" w:hAnsi="Times New Roman" w:cs="Times New Roman" w:eastAsia="宋体"/>
        </w:rPr>
        <w:t xml:space="preserve">完全一致；同一参数条件内，L6</w:t>
      </w:r>
      <w:r>
        <w:rPr>
          <w:rFonts w:ascii="Times New Roman" w:hAnsi="Times New Roman" w:cs="Times New Roman" w:eastAsia="宋体"/>
        </w:rPr>
        <w:t xml:space="preserve"> </w:t>
      </w:r>
      <w:r>
        <w:rPr>
          <w:rFonts w:hint="eastAsia" w:ascii="Times New Roman" w:hAnsi="Times New Roman" w:cs="Times New Roman" w:eastAsia="宋体"/>
        </w:rPr>
        <w:t xml:space="preserve">偏移量的中位有效候选数为</w:t>
      </w:r>
      <w:r>
        <w:rPr>
          <w:rFonts w:ascii="Times New Roman" w:hAnsi="Times New Roman" w:cs="Times New Roman" w:eastAsia="宋体"/>
        </w:rPr>
        <w:t xml:space="preserve"> </w:t>
      </w:r>
      <w:r>
        <w:rPr>
          <w:rFonts w:hint="eastAsia" w:ascii="Times New Roman" w:hAnsi="Times New Roman" w:cs="Times New Roman" w:eastAsia="宋体"/>
        </w:rPr>
        <w:t xml:space="preserve">6.09。这说明低风险偏移量既随参数条件改变，也会在同一条件内随抽样结果变化。第</w:t>
      </w:r>
      <w:r>
        <w:rPr>
          <w:rFonts w:ascii="Times New Roman" w:hAnsi="Times New Roman" w:cs="Times New Roman" w:eastAsia="宋体"/>
        </w:rPr>
        <w:t xml:space="preserve"> 3.4 </w:t>
      </w:r>
      <w:r>
        <w:rPr>
          <w:rFonts w:hint="eastAsia" w:ascii="Times New Roman" w:hAnsi="Times New Roman" w:cs="Times New Roman" w:eastAsia="宋体"/>
        </w:rPr>
        <w:t xml:space="preserve">节进一步检验这种样本间变化的原因。</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2 </w:t>
      </w:r>
      <w:r>
        <w:rPr>
          <w:rFonts w:hint="eastAsia" w:ascii="Times New Roman" w:hAnsi="Times New Roman" w:cs="Times New Roman" w:eastAsia="黑体"/>
          <w:b/>
          <w:bCs/>
          <w:i w:val="0"/>
        </w:rPr>
        <w:t xml:space="preserve">不同信息条件下的偏移量选择。</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682"/>
        <w:gridCol w:w="2960"/>
        <w:gridCol w:w="1682"/>
        <w:gridCol w:w="3468"/>
      </w:tblGrid>
      <w:tr>
        <w:trPr>
          <w:cantSplit/>
          <w:tblHeader/>
        </w:trPr>
        <w:tc>
          <w:tcPr>
            <w:tcW w:type="dxa" w:w="1682"/>
          </w:tcPr>
          <w:p>
            <w:pPr>
              <w:pStyle w:val="Compact"/>
              <w:keepNext/>
              <w:spacing w:line="300" w:lineRule="auto"/>
            </w:pPr>
            <w:r>
              <w:rPr>
                <w:rFonts w:hint="eastAsia" w:ascii="Times New Roman" w:hAnsi="Times New Roman" w:cs="Times New Roman" w:eastAsia="宋体"/>
                <w:sz w:val="21"/>
              </w:rPr>
              <w:t xml:space="preserve">规则</w:t>
            </w:r>
          </w:p>
        </w:tc>
        <w:tc>
          <w:tcPr>
            <w:tcW w:type="dxa" w:w="2960"/>
          </w:tcPr>
          <w:p>
            <w:pPr>
              <w:pStyle w:val="Compact"/>
              <w:keepNext/>
              <w:spacing w:line="300" w:lineRule="auto"/>
            </w:pPr>
            <w:r>
              <w:rPr>
                <w:rFonts w:hint="eastAsia" w:ascii="Times New Roman" w:hAnsi="Times New Roman" w:cs="Times New Roman" w:eastAsia="宋体"/>
                <w:sz w:val="21"/>
              </w:rPr>
              <w:t xml:space="preserve">选择信息</w:t>
            </w:r>
          </w:p>
        </w:tc>
        <w:tc>
          <w:tcPr>
            <w:tcW w:type="dxa" w:w="1682"/>
          </w:tcPr>
          <w:p>
            <w:pPr>
              <w:pStyle w:val="Compact"/>
              <w:keepNext/>
              <w:spacing w:line="300" w:lineRule="auto"/>
              <w:jc w:val="right"/>
            </w:pPr>
            <w:r>
              <w:rPr>
                <w:rFonts w:hint="eastAsia" w:ascii="Times New Roman" w:hAnsi="Times New Roman" w:cs="Times New Roman" w:eastAsia="宋体"/>
                <w:sz w:val="21"/>
              </w:rPr>
              <w:t xml:space="preserve">汇总</w:t>
            </w:r>
            <w:r>
              <w:rPr>
                <w:rFonts w:ascii="Times New Roman" w:hAnsi="Times New Roman" w:cs="Times New Roman" w:eastAsia="宋体"/>
                <w:sz w:val="21"/>
              </w:rPr>
              <w:t xml:space="preserve"> </w:t>
            </w:r>
            <m:oMath>
              <m:sSub>
                <m:e>
                  <m:r>
                    <m:t>J</m:t>
                  </m:r>
                </m:e>
                <m:sub>
                  <m:r>
                    <m:t>1</m:t>
                  </m:r>
                </m:sub>
              </m:sSub>
            </m:oMath>
          </w:p>
        </w:tc>
        <w:tc>
          <w:tcPr>
            <w:tcW w:type="dxa" w:w="3468"/>
          </w:tcPr>
          <w:p>
            <w:pPr>
              <w:pStyle w:val="Compact"/>
              <w:keepNext/>
              <w:spacing w:line="300" w:lineRule="auto"/>
              <w:jc w:val="right"/>
            </w:pPr>
            <w:r>
              <w:rPr>
                <w:rFonts w:hint="eastAsia" w:ascii="Times New Roman" w:hAnsi="Times New Roman" w:cs="Times New Roman" w:eastAsia="宋体"/>
                <w:sz w:val="21"/>
              </w:rPr>
              <w:t xml:space="preserve">相对</w:t>
            </w:r>
            <w:r>
              <w:rPr>
                <w:rFonts w:ascii="Times New Roman" w:hAnsi="Times New Roman" w:cs="Times New Roman" w:eastAsia="宋体"/>
                <w:sz w:val="21"/>
              </w:rPr>
              <w:t xml:space="preserve"> Default </w:t>
            </w:r>
            <w:r>
              <w:rPr>
                <w:rFonts w:hint="eastAsia" w:ascii="Times New Roman" w:hAnsi="Times New Roman" w:cs="Times New Roman" w:eastAsia="宋体"/>
                <w:sz w:val="21"/>
              </w:rPr>
              <w:t xml:space="preserve">的</w:t>
            </w:r>
            <w:r>
              <w:rPr>
                <w:rFonts w:ascii="Times New Roman" w:hAnsi="Times New Roman" w:cs="Times New Roman" w:eastAsia="宋体"/>
                <w:sz w:val="21"/>
              </w:rPr>
              <w:t xml:space="preserve"> </w:t>
            </w:r>
            <m:oMath>
              <m:sSub>
                <m:e>
                  <m:r>
                    <m:t>J</m:t>
                  </m:r>
                </m:e>
                <m:sub>
                  <m:r>
                    <m:t>1</m:t>
                  </m:r>
                </m:sub>
              </m:sSub>
            </m:oMath>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降幅</w:t>
            </w:r>
          </w:p>
        </w:tc>
      </w:tr>
      <w:tr>
        <w:trPr>
          <w:cantSplit/>
        </w:trPr>
        <w:tc>
          <w:tcPr>
            <w:tcW w:type="dxa" w:w="1682"/>
          </w:tcPr>
          <w:p>
            <w:pPr>
              <w:pStyle w:val="Compact"/>
              <w:keepNext w:val="0"/>
              <w:spacing w:line="300" w:lineRule="auto"/>
            </w:pPr>
            <w:r>
              <w:rPr>
                <w:rFonts w:ascii="Times New Roman" w:hAnsi="Times New Roman" w:cs="Times New Roman" w:eastAsia="宋体"/>
                <w:sz w:val="21"/>
              </w:rPr>
              <w:t xml:space="preserve">Default</w:t>
            </w:r>
          </w:p>
        </w:tc>
        <w:tc>
          <w:tcPr>
            <w:tcW w:type="dxa" w:w="2960"/>
          </w:tcPr>
          <w:p>
            <w:pPr>
              <w:pStyle w:val="Compact"/>
              <w:keepNext w:val="0"/>
              <w:spacing w:line="300" w:lineRule="auto"/>
            </w:pPr>
            <w:r>
              <w:rPr>
                <w:rFonts w:hint="eastAsia" w:ascii="Times New Roman" w:hAnsi="Times New Roman" w:cs="Times New Roman" w:eastAsia="宋体"/>
                <w:sz w:val="21"/>
              </w:rPr>
              <w:t xml:space="preserve">固定</w:t>
            </w:r>
            <w:r>
              <w:rPr>
                <w:rFonts w:ascii="Times New Roman" w:hAnsi="Times New Roman" w:cs="Times New Roman" w:eastAsia="宋体"/>
                <w:sz w:val="21"/>
              </w:rPr>
              <w:t xml:space="preserve"> </w:t>
            </w:r>
            <m:oMath>
              <m:r>
                <m:t>δ</m:t>
              </m:r>
              <m:r>
                <m:rPr>
                  <m:sty m:val="p"/>
                </m:rPr>
                <m:t>=</m:t>
              </m:r>
              <m:r>
                <m:t>0.1</m:t>
              </m:r>
            </m:oMath>
          </w:p>
        </w:tc>
        <w:tc>
          <w:tcPr>
            <w:tcW w:type="dxa" w:w="1682"/>
          </w:tcPr>
          <w:p>
            <w:pPr>
              <w:pStyle w:val="Compact"/>
              <w:keepNext w:val="0"/>
              <w:spacing w:line="300" w:lineRule="auto"/>
              <w:jc w:val="right"/>
            </w:pPr>
            <w:r>
              <w:rPr>
                <w:rFonts w:ascii="Times New Roman" w:hAnsi="Times New Roman" w:cs="Times New Roman" w:eastAsia="宋体"/>
                <w:sz w:val="21"/>
              </w:rPr>
              <w:t xml:space="preserve">0.6304</w:t>
            </w:r>
          </w:p>
        </w:tc>
        <w:tc>
          <w:tcPr>
            <w:tcW w:type="dxa" w:w="3468"/>
          </w:tcPr>
          <w:p>
            <w:pPr>
              <w:pStyle w:val="Compact"/>
              <w:keepNext w:val="0"/>
              <w:spacing w:line="300" w:lineRule="auto"/>
              <w:jc w:val="right"/>
            </w:pPr>
            <w:r>
              <w:rPr>
                <w:rFonts w:ascii="Times New Roman" w:hAnsi="Times New Roman" w:cs="Times New Roman" w:eastAsia="宋体"/>
                <w:sz w:val="21"/>
              </w:rPr>
              <w:t xml:space="preserve">—</w:t>
            </w:r>
          </w:p>
        </w:tc>
      </w:tr>
      <w:tr>
        <w:trPr>
          <w:cantSplit/>
        </w:trPr>
        <w:tc>
          <w:tcPr>
            <w:tcW w:type="dxa" w:w="1682"/>
          </w:tcPr>
          <w:p>
            <w:pPr>
              <w:pStyle w:val="Compact"/>
              <w:keepNext w:val="0"/>
              <w:spacing w:line="300" w:lineRule="auto"/>
            </w:pPr>
            <w:r>
              <w:rPr>
                <w:rFonts w:ascii="Times New Roman" w:hAnsi="Times New Roman" w:cs="Times New Roman" w:eastAsia="宋体"/>
                <w:sz w:val="21"/>
              </w:rPr>
              <w:t xml:space="preserve">L1</w:t>
            </w:r>
          </w:p>
        </w:tc>
        <w:tc>
          <w:tcPr>
            <w:tcW w:type="dxa" w:w="2960"/>
          </w:tcPr>
          <w:p>
            <w:pPr>
              <w:pStyle w:val="Compact"/>
              <w:keepNext w:val="0"/>
              <w:spacing w:line="300" w:lineRule="auto"/>
            </w:pPr>
            <w:r>
              <w:rPr>
                <w:rFonts w:hint="eastAsia" w:ascii="Times New Roman" w:hAnsi="Times New Roman" w:cs="Times New Roman" w:eastAsia="宋体"/>
                <w:sz w:val="21"/>
              </w:rPr>
              <w:t xml:space="preserve">全局统一</w:t>
            </w:r>
          </w:p>
        </w:tc>
        <w:tc>
          <w:tcPr>
            <w:tcW w:type="dxa" w:w="1682"/>
          </w:tcPr>
          <w:p>
            <w:pPr>
              <w:pStyle w:val="Compact"/>
              <w:keepNext w:val="0"/>
              <w:spacing w:line="300" w:lineRule="auto"/>
              <w:jc w:val="right"/>
            </w:pPr>
            <w:r>
              <w:rPr>
                <w:rFonts w:ascii="Times New Roman" w:hAnsi="Times New Roman" w:cs="Times New Roman" w:eastAsia="宋体"/>
                <w:sz w:val="21"/>
              </w:rPr>
              <w:t xml:space="preserve">0.6252</w:t>
            </w:r>
          </w:p>
        </w:tc>
        <w:tc>
          <w:tcPr>
            <w:tcW w:type="dxa" w:w="3468"/>
          </w:tcPr>
          <w:p>
            <w:pPr>
              <w:pStyle w:val="Compact"/>
              <w:keepNext w:val="0"/>
              <w:spacing w:line="300" w:lineRule="auto"/>
              <w:jc w:val="right"/>
            </w:pPr>
            <w:r>
              <w:rPr>
                <w:rFonts w:ascii="Times New Roman" w:hAnsi="Times New Roman" w:cs="Times New Roman" w:eastAsia="宋体"/>
                <w:sz w:val="21"/>
              </w:rPr>
              <w:t xml:space="preserve">0.83%</w:t>
            </w:r>
          </w:p>
        </w:tc>
      </w:tr>
      <w:tr>
        <w:trPr>
          <w:cantSplit/>
        </w:trPr>
        <w:tc>
          <w:tcPr>
            <w:tcW w:type="dxa" w:w="1682"/>
          </w:tcPr>
          <w:p>
            <w:pPr>
              <w:pStyle w:val="Compact"/>
              <w:keepNext w:val="0"/>
              <w:spacing w:line="300" w:lineRule="auto"/>
            </w:pPr>
            <w:r>
              <w:rPr>
                <w:rFonts w:ascii="Times New Roman" w:hAnsi="Times New Roman" w:cs="Times New Roman" w:eastAsia="宋体"/>
                <w:sz w:val="21"/>
              </w:rPr>
              <w:t xml:space="preserve">L2</w:t>
            </w:r>
          </w:p>
        </w:tc>
        <w:tc>
          <w:tcPr>
            <w:tcW w:type="dxa" w:w="2960"/>
          </w:tcPr>
          <w:p>
            <w:pPr>
              <w:pStyle w:val="Compact"/>
              <w:keepNext w:val="0"/>
              <w:spacing w:line="300" w:lineRule="auto"/>
            </w:pPr>
            <w:r>
              <w:rPr>
                <w:rFonts w:hint="eastAsia" w:ascii="Times New Roman" w:hAnsi="Times New Roman" w:cs="Times New Roman" w:eastAsia="宋体"/>
                <w:sz w:val="21"/>
              </w:rPr>
              <w:t xml:space="preserve">按</w:t>
            </w:r>
            <w:r>
              <w:rPr>
                <w:rFonts w:ascii="Times New Roman" w:hAnsi="Times New Roman" w:cs="Times New Roman" w:eastAsia="宋体"/>
                <w:sz w:val="21"/>
              </w:rPr>
              <w:t xml:space="preserve"> </w:t>
            </w:r>
            <m:oMath>
              <m:r>
                <m:t>n</m:t>
              </m:r>
            </m:oMath>
          </w:p>
        </w:tc>
        <w:tc>
          <w:tcPr>
            <w:tcW w:type="dxa" w:w="1682"/>
          </w:tcPr>
          <w:p>
            <w:pPr>
              <w:pStyle w:val="Compact"/>
              <w:keepNext w:val="0"/>
              <w:spacing w:line="300" w:lineRule="auto"/>
              <w:jc w:val="right"/>
            </w:pPr>
            <w:r>
              <w:rPr>
                <w:rFonts w:ascii="Times New Roman" w:hAnsi="Times New Roman" w:cs="Times New Roman" w:eastAsia="宋体"/>
                <w:sz w:val="21"/>
              </w:rPr>
              <w:t xml:space="preserve">0.6230</w:t>
            </w:r>
          </w:p>
        </w:tc>
        <w:tc>
          <w:tcPr>
            <w:tcW w:type="dxa" w:w="3468"/>
          </w:tcPr>
          <w:p>
            <w:pPr>
              <w:pStyle w:val="Compact"/>
              <w:keepNext w:val="0"/>
              <w:spacing w:line="300" w:lineRule="auto"/>
              <w:jc w:val="right"/>
            </w:pPr>
            <w:r>
              <w:rPr>
                <w:rFonts w:ascii="Times New Roman" w:hAnsi="Times New Roman" w:cs="Times New Roman" w:eastAsia="宋体"/>
                <w:sz w:val="21"/>
              </w:rPr>
              <w:t xml:space="preserve">1.17%</w:t>
            </w:r>
          </w:p>
        </w:tc>
      </w:tr>
      <w:tr>
        <w:trPr>
          <w:cantSplit/>
        </w:trPr>
        <w:tc>
          <w:tcPr>
            <w:tcW w:type="dxa" w:w="1682"/>
          </w:tcPr>
          <w:p>
            <w:pPr>
              <w:pStyle w:val="Compact"/>
              <w:keepNext w:val="0"/>
              <w:spacing w:line="300" w:lineRule="auto"/>
            </w:pPr>
            <w:r>
              <w:rPr>
                <w:rFonts w:ascii="Times New Roman" w:hAnsi="Times New Roman" w:cs="Times New Roman" w:eastAsia="宋体"/>
                <w:sz w:val="21"/>
              </w:rPr>
              <w:t xml:space="preserve">L3</w:t>
            </w:r>
          </w:p>
        </w:tc>
        <w:tc>
          <w:tcPr>
            <w:tcW w:type="dxa" w:w="2960"/>
          </w:tcPr>
          <w:p>
            <w:pPr>
              <w:pStyle w:val="Compact"/>
              <w:keepNext w:val="0"/>
              <w:spacing w:line="300" w:lineRule="auto"/>
            </w:pPr>
            <w:r>
              <w:rPr>
                <w:rFonts w:hint="eastAsia" w:ascii="Times New Roman" w:hAnsi="Times New Roman" w:cs="Times New Roman" w:eastAsia="宋体"/>
                <w:sz w:val="21"/>
              </w:rPr>
              <w:t xml:space="preserve">按</w:t>
            </w:r>
            <w:r>
              <w:rPr>
                <w:rFonts w:ascii="Times New Roman" w:hAnsi="Times New Roman" w:cs="Times New Roman" w:eastAsia="宋体"/>
                <w:sz w:val="21"/>
              </w:rPr>
              <w:t xml:space="preserve"> </w:t>
            </w:r>
            <m:oMath>
              <m:r>
                <m:t>β</m:t>
              </m:r>
            </m:oMath>
            <w:r>
              <w:rPr>
                <w:rFonts w:hint="eastAsia" w:ascii="Times New Roman" w:hAnsi="Times New Roman" w:cs="Times New Roman" w:eastAsia="宋体"/>
                <w:sz w:val="21"/>
              </w:rPr>
              <w:t xml:space="preserve">（真参数参照）</w:t>
            </w:r>
          </w:p>
        </w:tc>
        <w:tc>
          <w:tcPr>
            <w:tcW w:type="dxa" w:w="1682"/>
          </w:tcPr>
          <w:p>
            <w:pPr>
              <w:pStyle w:val="Compact"/>
              <w:keepNext w:val="0"/>
              <w:spacing w:line="300" w:lineRule="auto"/>
              <w:jc w:val="right"/>
            </w:pPr>
            <w:r>
              <w:rPr>
                <w:rFonts w:ascii="Times New Roman" w:hAnsi="Times New Roman" w:cs="Times New Roman" w:eastAsia="宋体"/>
                <w:sz w:val="21"/>
              </w:rPr>
              <w:t xml:space="preserve">0.5905</w:t>
            </w:r>
          </w:p>
        </w:tc>
        <w:tc>
          <w:tcPr>
            <w:tcW w:type="dxa" w:w="3468"/>
          </w:tcPr>
          <w:p>
            <w:pPr>
              <w:pStyle w:val="Compact"/>
              <w:keepNext w:val="0"/>
              <w:spacing w:line="300" w:lineRule="auto"/>
              <w:jc w:val="right"/>
            </w:pPr>
            <w:r>
              <w:rPr>
                <w:rFonts w:ascii="Times New Roman" w:hAnsi="Times New Roman" w:cs="Times New Roman" w:eastAsia="宋体"/>
                <w:sz w:val="21"/>
              </w:rPr>
              <w:t xml:space="preserve">6.33%</w:t>
            </w:r>
          </w:p>
        </w:tc>
      </w:tr>
      <w:tr>
        <w:trPr>
          <w:cantSplit/>
        </w:trPr>
        <w:tc>
          <w:tcPr>
            <w:tcW w:type="dxa" w:w="1682"/>
          </w:tcPr>
          <w:p>
            <w:pPr>
              <w:pStyle w:val="Compact"/>
              <w:keepNext w:val="0"/>
              <w:spacing w:line="300" w:lineRule="auto"/>
            </w:pPr>
            <w:r>
              <w:rPr>
                <w:rFonts w:ascii="Times New Roman" w:hAnsi="Times New Roman" w:cs="Times New Roman" w:eastAsia="宋体"/>
                <w:sz w:val="21"/>
              </w:rPr>
              <w:t xml:space="preserve">L4</w:t>
            </w:r>
          </w:p>
        </w:tc>
        <w:tc>
          <w:tcPr>
            <w:tcW w:type="dxa" w:w="2960"/>
          </w:tcPr>
          <w:p>
            <w:pPr>
              <w:pStyle w:val="Compact"/>
              <w:keepNext w:val="0"/>
              <w:spacing w:line="300" w:lineRule="auto"/>
            </w:pPr>
            <w:r>
              <w:rPr>
                <w:rFonts w:hint="eastAsia" w:ascii="Times New Roman" w:hAnsi="Times New Roman" w:cs="Times New Roman" w:eastAsia="宋体"/>
                <w:sz w:val="21"/>
              </w:rPr>
              <w:t xml:space="preserve">按</w:t>
            </w:r>
            <w:r>
              <w:rPr>
                <w:rFonts w:ascii="Times New Roman" w:hAnsi="Times New Roman" w:cs="Times New Roman" w:eastAsia="宋体"/>
                <w:sz w:val="21"/>
              </w:rPr>
              <w:t xml:space="preserve"> </w:t>
            </w:r>
            <m:oMath>
              <m:r>
                <m:rPr>
                  <m:sty m:val="p"/>
                </m:rPr>
                <m:t>(</m:t>
              </m:r>
              <m:r>
                <m:t>β</m:t>
              </m:r>
              <m:r>
                <m:rPr>
                  <m:sty m:val="p"/>
                </m:rPr>
                <m:t>,</m:t>
              </m:r>
              <m:r>
                <m:t>n</m:t>
              </m:r>
              <m:r>
                <m:rPr>
                  <m:sty m:val="p"/>
                </m:rPr>
                <m:t>)</m:t>
              </m:r>
            </m:oMath>
            <w:r>
              <w:rPr>
                <w:rFonts w:hint="eastAsia" w:ascii="Times New Roman" w:hAnsi="Times New Roman" w:cs="Times New Roman" w:eastAsia="宋体"/>
                <w:sz w:val="21"/>
              </w:rPr>
              <w:t xml:space="preserve">（真参数参照）</w:t>
            </w:r>
          </w:p>
        </w:tc>
        <w:tc>
          <w:tcPr>
            <w:tcW w:type="dxa" w:w="1682"/>
          </w:tcPr>
          <w:p>
            <w:pPr>
              <w:pStyle w:val="Compact"/>
              <w:keepNext w:val="0"/>
              <w:spacing w:line="300" w:lineRule="auto"/>
              <w:jc w:val="right"/>
            </w:pPr>
            <w:r>
              <w:rPr>
                <w:rFonts w:ascii="Times New Roman" w:hAnsi="Times New Roman" w:cs="Times New Roman" w:eastAsia="宋体"/>
                <w:sz w:val="21"/>
              </w:rPr>
              <w:t xml:space="preserve">0.5885</w:t>
            </w:r>
          </w:p>
        </w:tc>
        <w:tc>
          <w:tcPr>
            <w:tcW w:type="dxa" w:w="3468"/>
          </w:tcPr>
          <w:p>
            <w:pPr>
              <w:pStyle w:val="Compact"/>
              <w:keepNext w:val="0"/>
              <w:spacing w:line="300" w:lineRule="auto"/>
              <w:jc w:val="right"/>
            </w:pPr>
            <w:r>
              <w:rPr>
                <w:rFonts w:ascii="Times New Roman" w:hAnsi="Times New Roman" w:cs="Times New Roman" w:eastAsia="宋体"/>
                <w:sz w:val="21"/>
              </w:rPr>
              <w:t xml:space="preserve">6.65%</w:t>
            </w:r>
          </w:p>
        </w:tc>
      </w:tr>
      <w:tr>
        <w:trPr>
          <w:cantSplit/>
        </w:trPr>
        <w:tc>
          <w:tcPr>
            <w:tcW w:type="dxa" w:w="1682"/>
          </w:tcPr>
          <w:p>
            <w:pPr>
              <w:pStyle w:val="Compact"/>
              <w:keepNext w:val="0"/>
              <w:spacing w:line="300" w:lineRule="auto"/>
            </w:pPr>
            <w:r>
              <w:rPr>
                <w:rFonts w:ascii="Times New Roman" w:hAnsi="Times New Roman" w:cs="Times New Roman" w:eastAsia="宋体"/>
                <w:sz w:val="21"/>
              </w:rPr>
              <w:t xml:space="preserve">L5</w:t>
            </w:r>
          </w:p>
        </w:tc>
        <w:tc>
          <w:tcPr>
            <w:tcW w:type="dxa" w:w="2960"/>
          </w:tcPr>
          <w:p>
            <w:pPr>
              <w:pStyle w:val="Compact"/>
              <w:keepNext w:val="0"/>
              <w:spacing w:line="300" w:lineRule="auto"/>
            </w:pPr>
            <w:r>
              <w:rPr>
                <w:rFonts w:hint="eastAsia" w:ascii="Times New Roman" w:hAnsi="Times New Roman" w:cs="Times New Roman" w:eastAsia="宋体"/>
                <w:sz w:val="21"/>
              </w:rPr>
              <w:t xml:space="preserve">按</w:t>
            </w:r>
            <w:r>
              <w:rPr>
                <w:rFonts w:ascii="Times New Roman" w:hAnsi="Times New Roman" w:cs="Times New Roman" w:eastAsia="宋体"/>
                <w:sz w:val="21"/>
              </w:rPr>
              <w:t xml:space="preserve"> </w:t>
            </w:r>
            <m:oMath>
              <m:r>
                <m:rPr>
                  <m:sty m:val="p"/>
                </m:rPr>
                <m:t>(</m:t>
              </m:r>
              <m:r>
                <m:t>β</m:t>
              </m:r>
              <m:r>
                <m:rPr>
                  <m:sty m:val="p"/>
                </m:rPr>
                <m:t>,</m:t>
              </m:r>
              <m:r>
                <m:t>γ</m:t>
              </m:r>
              <m:r>
                <m:rPr>
                  <m:sty m:val="p"/>
                </m:rPr>
                <m:t>/</m:t>
              </m:r>
              <m:r>
                <m:t>η</m:t>
              </m:r>
              <m:r>
                <m:rPr>
                  <m:sty m:val="p"/>
                </m:rPr>
                <m:t>,</m:t>
              </m:r>
              <m:r>
                <m:t>n</m:t>
              </m:r>
              <m:r>
                <m:rPr>
                  <m:sty m:val="p"/>
                </m:rPr>
                <m:t>)</m:t>
              </m:r>
            </m:oMath>
            <w:r>
              <w:rPr>
                <w:rFonts w:hint="eastAsia" w:ascii="Times New Roman" w:hAnsi="Times New Roman" w:cs="Times New Roman" w:eastAsia="宋体"/>
                <w:sz w:val="21"/>
              </w:rPr>
              <w:t xml:space="preserve">（真参数参照）</w:t>
            </w:r>
          </w:p>
        </w:tc>
        <w:tc>
          <w:tcPr>
            <w:tcW w:type="dxa" w:w="1682"/>
          </w:tcPr>
          <w:p>
            <w:pPr>
              <w:pStyle w:val="Compact"/>
              <w:keepNext w:val="0"/>
              <w:spacing w:line="300" w:lineRule="auto"/>
              <w:jc w:val="right"/>
            </w:pPr>
            <w:r>
              <w:rPr>
                <w:rFonts w:ascii="Times New Roman" w:hAnsi="Times New Roman" w:cs="Times New Roman" w:eastAsia="宋体"/>
                <w:sz w:val="21"/>
              </w:rPr>
              <w:t xml:space="preserve">0.5813</w:t>
            </w:r>
          </w:p>
        </w:tc>
        <w:tc>
          <w:tcPr>
            <w:tcW w:type="dxa" w:w="3468"/>
          </w:tcPr>
          <w:p>
            <w:pPr>
              <w:pStyle w:val="Compact"/>
              <w:keepNext w:val="0"/>
              <w:spacing w:line="300" w:lineRule="auto"/>
              <w:jc w:val="right"/>
            </w:pPr>
            <w:r>
              <w:rPr>
                <w:rFonts w:ascii="Times New Roman" w:hAnsi="Times New Roman" w:cs="Times New Roman" w:eastAsia="宋体"/>
                <w:sz w:val="21"/>
              </w:rPr>
              <w:t xml:space="preserve">7.79%</w:t>
            </w:r>
          </w:p>
        </w:tc>
      </w:tr>
      <w:tr>
        <w:trPr>
          <w:cantSplit/>
        </w:trPr>
        <w:tc>
          <w:tcPr>
            <w:tcW w:type="dxa" w:w="1682"/>
          </w:tcPr>
          <w:p>
            <w:pPr>
              <w:pStyle w:val="Compact"/>
              <w:keepNext w:val="0"/>
              <w:spacing w:line="300" w:lineRule="auto"/>
            </w:pPr>
            <w:r>
              <w:rPr>
                <w:rFonts w:ascii="Times New Roman" w:hAnsi="Times New Roman" w:cs="Times New Roman" w:eastAsia="宋体"/>
                <w:sz w:val="21"/>
              </w:rPr>
              <w:t xml:space="preserve">L6</w:t>
            </w:r>
          </w:p>
        </w:tc>
        <w:tc>
          <w:tcPr>
            <w:tcW w:type="dxa" w:w="2960"/>
          </w:tcPr>
          <w:p>
            <w:pPr>
              <w:pStyle w:val="Compact"/>
              <w:keepNext w:val="0"/>
              <w:spacing w:line="300" w:lineRule="auto"/>
            </w:pPr>
            <w:r>
              <w:rPr>
                <w:rFonts w:hint="eastAsia" w:ascii="Times New Roman" w:hAnsi="Times New Roman" w:cs="Times New Roman" w:eastAsia="宋体"/>
                <w:sz w:val="21"/>
              </w:rPr>
              <w:t xml:space="preserve">逐样本事后参照</w:t>
            </w:r>
          </w:p>
        </w:tc>
        <w:tc>
          <w:tcPr>
            <w:tcW w:type="dxa" w:w="1682"/>
          </w:tcPr>
          <w:p>
            <w:pPr>
              <w:pStyle w:val="Compact"/>
              <w:keepNext w:val="0"/>
              <w:spacing w:line="300" w:lineRule="auto"/>
              <w:jc w:val="right"/>
            </w:pPr>
            <w:r>
              <w:rPr>
                <w:rFonts w:ascii="Times New Roman" w:hAnsi="Times New Roman" w:cs="Times New Roman" w:eastAsia="宋体"/>
                <w:sz w:val="21"/>
              </w:rPr>
              <w:t xml:space="preserve">0.4923</w:t>
            </w:r>
          </w:p>
        </w:tc>
        <w:tc>
          <w:tcPr>
            <w:tcW w:type="dxa" w:w="3468"/>
          </w:tcPr>
          <w:p>
            <w:pPr>
              <w:pStyle w:val="Compact"/>
              <w:keepNext w:val="0"/>
              <w:spacing w:line="300" w:lineRule="auto"/>
              <w:jc w:val="right"/>
            </w:pPr>
            <w:r>
              <w:rPr>
                <w:rFonts w:ascii="Times New Roman" w:hAnsi="Times New Roman" w:cs="Times New Roman" w:eastAsia="宋体"/>
                <w:sz w:val="21"/>
              </w:rPr>
              <w:t xml:space="preserve">21.91%</w:t>
            </w:r>
          </w:p>
        </w:tc>
      </w:tr>
    </w:tbl>
    <w:p>
      <w:pPr>
        <w:pStyle w:val="BodyText"/>
        <w:spacing w:line="300" w:lineRule="auto" w:beforeLines="50"/>
        <w:ind w:firstLine="480" w:firstLineChars="200"/>
      </w:pPr>
      <w:r>
        <w:rPr>
          <w:rFonts w:hint="eastAsia" w:ascii="Times New Roman" w:hAnsi="Times New Roman" w:cs="Times New Roman" w:eastAsia="宋体"/>
        </w:rPr>
        <w:t xml:space="preserve">分样本量结果呈现相同趋势：L1/L2</w:t>
      </w:r>
      <w:r>
        <w:rPr>
          <w:rFonts w:ascii="Times New Roman" w:hAnsi="Times New Roman" w:cs="Times New Roman" w:eastAsia="宋体"/>
        </w:rPr>
        <w:t xml:space="preserve"> </w:t>
      </w:r>
      <w:r>
        <w:rPr>
          <w:rFonts w:hint="eastAsia" w:ascii="Times New Roman" w:hAnsi="Times New Roman" w:cs="Times New Roman" w:eastAsia="宋体"/>
        </w:rPr>
        <w:t xml:space="preserve">的降幅均不足</w:t>
      </w:r>
      <w:r>
        <w:rPr>
          <w:rFonts w:ascii="Times New Roman" w:hAnsi="Times New Roman" w:cs="Times New Roman" w:eastAsia="宋体"/>
        </w:rPr>
        <w:t xml:space="preserve"> </w:t>
      </w:r>
      <w:r>
        <w:rPr>
          <w:rFonts w:hint="eastAsia" w:ascii="Times New Roman" w:hAnsi="Times New Roman" w:cs="Times New Roman" w:eastAsia="宋体"/>
        </w:rPr>
        <w:t xml:space="preserve">2%，L3—L5</w:t>
      </w:r>
      <w:r>
        <w:rPr>
          <w:rFonts w:ascii="Times New Roman" w:hAnsi="Times New Roman" w:cs="Times New Roman" w:eastAsia="宋体"/>
        </w:rPr>
        <w:t xml:space="preserve"> </w:t>
      </w:r>
      <w:r>
        <w:rPr>
          <w:rFonts w:hint="eastAsia" w:ascii="Times New Roman" w:hAnsi="Times New Roman" w:cs="Times New Roman" w:eastAsia="宋体"/>
        </w:rPr>
        <w:t xml:space="preserve">在四个样本量下均有更大改善（图</w:t>
      </w:r>
      <w:r>
        <w:rPr>
          <w:rFonts w:ascii="Times New Roman" w:hAnsi="Times New Roman" w:cs="Times New Roman" w:eastAsia="宋体"/>
        </w:rPr>
        <w:t xml:space="preserve"> </w:t>
      </w:r>
      <w:r>
        <w:rPr>
          <w:rFonts w:hint="eastAsia" w:ascii="Times New Roman" w:hAnsi="Times New Roman" w:cs="Times New Roman" w:eastAsia="宋体"/>
        </w:rPr>
        <w:t xml:space="preserve">5）。因此，参数条件比单独的样本量分类提供了更充分的选择依据。</w:t>
      </w:r>
    </w:p>
    <w:p>
      <w:pPr>
        <w:pStyle w:val="BodyText"/>
        <w:keepNext/>
        <w:spacing w:line="240" w:lineRule="auto"/>
        <w:jc w:val="center"/>
      </w:pPr>
      <w:r>
        <w:rPr>
          <w:rFonts w:ascii="Times New Roman" w:hAnsi="Times New Roman" w:cs="Times New Roman" w:eastAsia="宋体"/>
        </w:rPr>
        <w:drawing>
          <wp:inline>
            <wp:extent cx="5486400" cy="3135085"/>
            <wp:effectExtent b="0" l="0" r="0" t="0"/>
            <wp:docPr descr="不同信息条件下的估计风险" title="" id="32" name="Picture"/>
            <a:graphic>
              <a:graphicData uri="http://schemas.openxmlformats.org/drawingml/2006/picture">
                <pic:pic>
                  <pic:nvPicPr>
                    <pic:cNvPr descr="figures/main/fig5_information_level_results.png" id="33" name="Picture"/>
                    <pic:cNvPicPr>
                      <a:picLocks noChangeArrowheads="1" noChangeAspect="1"/>
                    </pic:cNvPicPr>
                  </pic:nvPicPr>
                  <pic:blipFill>
                    <a:blip r:embed="rId31"/>
                    <a:stretch>
                      <a:fillRect/>
                    </a:stretch>
                  </pic:blipFill>
                  <pic:spPr bwMode="auto">
                    <a:xfrm>
                      <a:off x="0" y="0"/>
                      <a:ext cx="5486400" cy="3135085"/>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5 </w:t>
      </w:r>
      <w:r>
        <w:rPr>
          <w:rFonts w:hint="eastAsia" w:ascii="Times New Roman" w:hAnsi="Times New Roman" w:cs="Times New Roman" w:eastAsia="黑体"/>
          <w:b/>
          <w:bCs/>
          <w:i w:val="0"/>
        </w:rPr>
        <w:t xml:space="preserve">不同信息条件下的估计风险。</w:t>
      </w:r>
      <w:r>
        <w:rPr>
          <w:rFonts w:ascii="Times New Roman" w:hAnsi="Times New Roman" w:cs="Times New Roman" w:eastAsia="黑体"/>
          <w:i w:val="0"/>
        </w:rPr>
        <w:t xml:space="preserve"> </w:t>
      </w:r>
      <w:r>
        <w:rPr>
          <w:rFonts w:hint="eastAsia" w:ascii="Times New Roman" w:hAnsi="Times New Roman" w:cs="Times New Roman" w:eastAsia="黑体"/>
          <w:b/>
          <w:bCs/>
          <w:i w:val="0"/>
        </w:rPr>
        <w:t xml:space="preserve">a，</w:t>
      </w:r>
      <w:r>
        <w:rPr>
          <w:rFonts w:ascii="Times New Roman" w:hAnsi="Times New Roman" w:cs="Times New Roman" w:eastAsia="黑体"/>
          <w:i w:val="0"/>
        </w:rPr>
        <w:t xml:space="preserve"> </w:t>
      </w:r>
      <w:r>
        <w:rPr>
          <w:rFonts w:ascii="Times New Roman" w:hAnsi="Times New Roman" w:cs="Times New Roman" w:eastAsia="黑体"/>
          <w:i w:val="0"/>
        </w:rPr>
        <w:t xml:space="preserve">Default </w:t>
      </w:r>
      <w:r>
        <w:rPr>
          <w:rFonts w:hint="eastAsia" w:ascii="Times New Roman" w:hAnsi="Times New Roman" w:cs="Times New Roman" w:eastAsia="黑体"/>
          <w:i w:val="0"/>
        </w:rPr>
        <w:t xml:space="preserve">与</w:t>
      </w:r>
      <w:r>
        <w:rPr>
          <w:rFonts w:ascii="Times New Roman" w:hAnsi="Times New Roman" w:cs="Times New Roman" w:eastAsia="黑体"/>
          <w:i w:val="0"/>
        </w:rPr>
        <w:t xml:space="preserve"> L1–L6 </w:t>
      </w:r>
      <w:r>
        <w:rPr>
          <w:rFonts w:hint="eastAsia" w:ascii="Times New Roman" w:hAnsi="Times New Roman" w:cs="Times New Roman" w:eastAsia="黑体"/>
          <w:i w:val="0"/>
        </w:rPr>
        <w:t xml:space="preserve">的汇总</w:t>
      </w:r>
      <w:r>
        <w:rPr>
          <w:rFonts w:ascii="Times New Roman" w:hAnsi="Times New Roman" w:cs="Times New Roman" w:eastAsia="黑体"/>
          <w:i w:val="0"/>
        </w:rPr>
        <w:t xml:space="preserve"> </w:t>
      </w:r>
      <m:oMath>
        <m:sSub>
          <m:e>
            <m:r>
              <m:t>J</m:t>
            </m:r>
          </m:e>
          <m:sub>
            <m:r>
              <m:t>1</m:t>
            </m:r>
          </m:sub>
        </m:sSub>
      </m:oMath>
      <w:r>
        <w:rPr>
          <w:rFonts w:hint="eastAsia" w:ascii="Times New Roman" w:hAnsi="Times New Roman" w:cs="Times New Roman" w:eastAsia="黑体"/>
          <w:i w:val="0"/>
        </w:rPr>
        <w:t xml:space="preserve">，水平线段表示相对</w:t>
      </w:r>
      <w:r>
        <w:rPr>
          <w:rFonts w:ascii="Times New Roman" w:hAnsi="Times New Roman" w:cs="Times New Roman" w:eastAsia="黑体"/>
          <w:i w:val="0"/>
        </w:rPr>
        <w:t xml:space="preserve"> Default </w:t>
      </w:r>
      <w:r>
        <w:rPr>
          <w:rFonts w:hint="eastAsia" w:ascii="Times New Roman" w:hAnsi="Times New Roman" w:cs="Times New Roman" w:eastAsia="黑体"/>
          <w:i w:val="0"/>
        </w:rPr>
        <w:t xml:space="preserve">的降低幅度；虚线分隔条件平均规则</w:t>
      </w:r>
      <w:r>
        <w:rPr>
          <w:rFonts w:ascii="Times New Roman" w:hAnsi="Times New Roman" w:cs="Times New Roman" w:eastAsia="黑体"/>
          <w:i w:val="0"/>
        </w:rPr>
        <w:t xml:space="preserve"> L1–L5 </w:t>
      </w:r>
      <w:r>
        <w:rPr>
          <w:rFonts w:hint="eastAsia" w:ascii="Times New Roman" w:hAnsi="Times New Roman" w:cs="Times New Roman" w:eastAsia="黑体"/>
          <w:i w:val="0"/>
        </w:rPr>
        <w:t xml:space="preserve">与逐样本事后参照</w:t>
      </w:r>
      <w:r>
        <w:rPr>
          <w:rFonts w:ascii="Times New Roman" w:hAnsi="Times New Roman" w:cs="Times New Roman" w:eastAsia="黑体"/>
          <w:i w:val="0"/>
        </w:rPr>
        <w:t xml:space="preserve"> L6。</w:t>
      </w:r>
      <w:r>
        <w:rPr>
          <w:rFonts w:hint="eastAsia" w:ascii="Times New Roman" w:hAnsi="Times New Roman" w:cs="Times New Roman" w:eastAsia="黑体"/>
          <w:b/>
          <w:bCs/>
          <w:i w:val="0"/>
        </w:rPr>
        <w:t xml:space="preserve">b，</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四个样本量下各规则的</w:t>
      </w:r>
      <w:r>
        <w:rPr>
          <w:rFonts w:ascii="Times New Roman" w:hAnsi="Times New Roman" w:cs="Times New Roman" w:eastAsia="黑体"/>
          <w:i w:val="0"/>
        </w:rPr>
        <w:t xml:space="preserve"> </w:t>
      </w:r>
      <m:oMath>
        <m:sSub>
          <m:e>
            <m:r>
              <m:t>J</m:t>
            </m:r>
          </m:e>
          <m:sub>
            <m:r>
              <m:t>1</m:t>
            </m:r>
          </m:sub>
        </m:sSub>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相对降幅，颜色和数字均表示百分比。</w:t>
      </w:r>
    </w:p>
    <w:p>
      <w:pPr>
        <w:pStyle w:val="BodyText"/>
        <w:spacing w:line="300" w:lineRule="auto"/>
        <w:ind w:firstLine="480" w:firstLineChars="200"/>
      </w:pPr>
      <w:r>
        <w:rPr>
          <w:rFonts w:hint="eastAsia" w:ascii="Times New Roman" w:hAnsi="Times New Roman" w:cs="Times New Roman" w:eastAsia="宋体"/>
        </w:rPr>
        <w:t xml:space="preserve">条件规则和事后参照揭示了偏移量选择随参数和样本而变化，但它们使用了实际估计时未知的真参数或损失。可执行方法需要从观测样本中提取与这些差异有关的信息。下节评价归一化排序样本的损失曲线预测能否在这一信息约束下改善参数估计。</w:t>
      </w:r>
    </w:p>
    <w:bookmarkEnd w:id="34"/>
    <w:bookmarkStart w:id="38" w:name="样本自适应选择的参数估计收益"/>
    <w:p>
      <w:pPr>
        <w:pStyle w:val="Heading2"/>
        <w:ind w:firstLine="0"/>
        <w:jc w:val="center"/>
      </w:pPr>
      <w:r>
        <w:rPr>
          <w:rFonts w:ascii="Times New Roman" w:hAnsi="Times New Roman" w:cs="Times New Roman" w:eastAsia="黑体"/>
          <w:i w:val="0"/>
        </w:rPr>
        <w:t xml:space="preserve">3.3 </w:t>
      </w:r>
      <w:r>
        <w:rPr>
          <w:rFonts w:hint="eastAsia" w:ascii="Times New Roman" w:hAnsi="Times New Roman" w:cs="Times New Roman" w:eastAsia="黑体"/>
          <w:i w:val="0"/>
        </w:rPr>
        <w:t xml:space="preserve">样本自适应选择的参数估计收益</w:t>
      </w:r>
    </w:p>
    <w:p>
      <w:pPr>
        <w:pStyle w:val="FirstParagraph"/>
        <w:spacing w:line="300" w:lineRule="auto"/>
        <w:ind w:firstLine="480" w:firstLineChars="200"/>
      </w:pPr>
      <w:r>
        <w:rPr>
          <w:rFonts w:hint="eastAsia" w:ascii="Times New Roman" w:hAnsi="Times New Roman" w:cs="Times New Roman" w:eastAsia="宋体"/>
        </w:rPr>
        <w:t xml:space="preserve">在位置尺度比水平留出评价的同一</w:t>
      </w:r>
      <w:r>
        <w:rPr>
          <w:rFonts w:ascii="Times New Roman" w:hAnsi="Times New Roman" w:cs="Times New Roman" w:eastAsia="宋体"/>
        </w:rPr>
        <w:t xml:space="preserve"> 48,000 </w:t>
      </w:r>
      <w:r>
        <w:rPr>
          <w:rFonts w:hint="eastAsia" w:ascii="Times New Roman" w:hAnsi="Times New Roman" w:cs="Times New Roman" w:eastAsia="宋体"/>
        </w:rPr>
        <w:t xml:space="preserve">个样本上，样本自适应选择将汇总</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从固定偏移量的</w:t>
      </w:r>
      <w:r>
        <w:rPr>
          <w:rFonts w:ascii="Times New Roman" w:hAnsi="Times New Roman" w:cs="Times New Roman" w:eastAsia="宋体"/>
        </w:rPr>
        <w:t xml:space="preserve"> 0.630409 </w:t>
      </w:r>
      <w:r>
        <w:rPr>
          <w:rFonts w:hint="eastAsia" w:ascii="Times New Roman" w:hAnsi="Times New Roman" w:cs="Times New Roman" w:eastAsia="宋体"/>
        </w:rPr>
        <w:t xml:space="preserve">降至</w:t>
      </w:r>
      <w:r>
        <w:rPr>
          <w:rFonts w:ascii="Times New Roman" w:hAnsi="Times New Roman" w:cs="Times New Roman" w:eastAsia="宋体"/>
        </w:rPr>
        <w:t xml:space="preserve"> </w:t>
      </w:r>
      <w:r>
        <w:rPr>
          <w:rFonts w:hint="eastAsia" w:ascii="Times New Roman" w:hAnsi="Times New Roman" w:cs="Times New Roman" w:eastAsia="宋体"/>
        </w:rPr>
        <w:t xml:space="preserve">0.584553，相对降低</w:t>
      </w:r>
      <w:r>
        <w:rPr>
          <w:rFonts w:ascii="Times New Roman" w:hAnsi="Times New Roman" w:cs="Times New Roman" w:eastAsia="宋体"/>
        </w:rPr>
        <w:t xml:space="preserve"> </w:t>
      </w:r>
      <w:r>
        <w:rPr>
          <w:rFonts w:hint="eastAsia" w:ascii="Times New Roman" w:hAnsi="Times New Roman" w:cs="Times New Roman" w:eastAsia="宋体"/>
        </w:rPr>
        <w:t xml:space="preserve">7.27%；配对重复块</w:t>
      </w:r>
      <w:r>
        <w:rPr>
          <w:rFonts w:ascii="Times New Roman" w:hAnsi="Times New Roman" w:cs="Times New Roman" w:eastAsia="宋体"/>
        </w:rPr>
        <w:t xml:space="preserve"> bootstrap 95% </w:t>
      </w:r>
      <w:r>
        <w:rPr>
          <w:rFonts w:hint="eastAsia" w:ascii="Times New Roman" w:hAnsi="Times New Roman" w:cs="Times New Roman" w:eastAsia="宋体"/>
        </w:rPr>
        <w:t xml:space="preserve">区间为</w:t>
      </w:r>
      <w:r>
        <w:rPr>
          <w:rFonts w:ascii="Times New Roman" w:hAnsi="Times New Roman" w:cs="Times New Roman" w:eastAsia="宋体"/>
        </w:rPr>
        <w:t xml:space="preserve"> </w:t>
      </w:r>
      <w:r>
        <w:rPr>
          <w:rFonts w:hint="eastAsia" w:ascii="Times New Roman" w:hAnsi="Times New Roman" w:cs="Times New Roman" w:eastAsia="宋体"/>
        </w:rPr>
        <w:t xml:space="preserve">6.94%—7.64%（表</w:t>
      </w:r>
      <w:r>
        <w:rPr>
          <w:rFonts w:ascii="Times New Roman" w:hAnsi="Times New Roman" w:cs="Times New Roman" w:eastAsia="宋体"/>
        </w:rPr>
        <w:t xml:space="preserve"> </w:t>
      </w:r>
      <w:r>
        <w:rPr>
          <w:rFonts w:hint="eastAsia" w:ascii="Times New Roman" w:hAnsi="Times New Roman" w:cs="Times New Roman" w:eastAsia="宋体"/>
        </w:rPr>
        <w:t xml:space="preserve">3）。L6</w:t>
      </w:r>
      <w:r>
        <w:rPr>
          <w:rFonts w:ascii="Times New Roman" w:hAnsi="Times New Roman" w:cs="Times New Roman" w:eastAsia="宋体"/>
        </w:rPr>
        <w:t xml:space="preserve"> </w:t>
      </w:r>
      <w:r>
        <w:rPr>
          <w:rFonts w:hint="eastAsia" w:ascii="Times New Roman" w:hAnsi="Times New Roman" w:cs="Times New Roman" w:eastAsia="宋体"/>
        </w:rPr>
        <w:t xml:space="preserve">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0.492297，三种规则均无估计失败。</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3 </w:t>
      </w:r>
      <w:r>
        <w:rPr>
          <w:rFonts w:hint="eastAsia" w:ascii="Times New Roman" w:hAnsi="Times New Roman" w:cs="Times New Roman" w:eastAsia="黑体"/>
          <w:b/>
          <w:bCs/>
          <w:i w:val="0"/>
        </w:rPr>
        <w:t xml:space="preserve">样本自适应选择的汇总与分样本量联合误差。</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2437"/>
        <w:gridCol w:w="1226"/>
        <w:gridCol w:w="1226"/>
        <w:gridCol w:w="1226"/>
        <w:gridCol w:w="1226"/>
        <w:gridCol w:w="1226"/>
        <w:gridCol w:w="1226"/>
      </w:tblGrid>
      <w:tr>
        <w:trPr>
          <w:cantSplit/>
          <w:tblHeader/>
        </w:trPr>
        <w:tc>
          <w:tcPr>
            <w:tcW w:type="dxa" w:w="2437"/>
          </w:tcPr>
          <w:p>
            <w:pPr>
              <w:pStyle w:val="Compact"/>
              <w:keepNext/>
              <w:spacing w:line="300" w:lineRule="auto"/>
            </w:pPr>
            <w:r>
              <w:rPr>
                <w:rFonts w:hint="eastAsia" w:ascii="Times New Roman" w:hAnsi="Times New Roman" w:cs="Times New Roman" w:eastAsia="宋体"/>
                <w:sz w:val="21"/>
              </w:rPr>
              <w:t xml:space="preserve">方法</w:t>
            </w:r>
          </w:p>
        </w:tc>
        <w:tc>
          <w:tcPr>
            <w:tcW w:type="dxa" w:w="1226"/>
          </w:tcPr>
          <w:p>
            <w:pPr>
              <w:pStyle w:val="Compact"/>
              <w:keepNext/>
              <w:spacing w:line="300" w:lineRule="auto"/>
              <w:jc w:val="right"/>
            </w:pPr>
            <w:r>
              <w:rPr>
                <w:rFonts w:hint="eastAsia" w:ascii="Times New Roman" w:hAnsi="Times New Roman" w:cs="Times New Roman" w:eastAsia="宋体"/>
                <w:sz w:val="21"/>
              </w:rPr>
              <w:t xml:space="preserve">汇总</w:t>
            </w:r>
            <w:r>
              <w:rPr>
                <w:rFonts w:ascii="Times New Roman" w:hAnsi="Times New Roman" w:cs="Times New Roman" w:eastAsia="宋体"/>
                <w:sz w:val="21"/>
              </w:rPr>
              <w:t xml:space="preserve"> </w:t>
            </w:r>
            <m:oMath>
              <m:sSub>
                <m:e>
                  <m:r>
                    <m:t>J</m:t>
                  </m:r>
                </m:e>
                <m:sub>
                  <m:r>
                    <m:t>1</m:t>
                  </m:r>
                </m:sub>
              </m:sSub>
            </m:oMath>
          </w:p>
        </w:tc>
        <w:tc>
          <w:tcPr>
            <w:tcW w:type="dxa" w:w="1226"/>
          </w:tcPr>
          <w:p>
            <w:pPr>
              <w:pStyle w:val="Compact"/>
              <w:keepNext/>
              <w:spacing w:line="300" w:lineRule="auto"/>
              <w:jc w:val="right"/>
            </w:pPr>
            <m:oMath>
              <m:r>
                <m:t>n</m:t>
              </m:r>
              <m:r>
                <m:rPr>
                  <m:sty m:val="p"/>
                </m:rPr>
                <m:t>=</m:t>
              </m:r>
              <m:r>
                <m:t>7</m:t>
              </m:r>
            </m:oMath>
            <w:r>
              <w:rPr>
                <w:rFonts w:ascii="Times New Roman" w:hAnsi="Times New Roman" w:cs="Times New Roman" w:eastAsia="宋体"/>
                <w:sz w:val="21"/>
              </w:rPr>
              <w:t xml:space="preserve">​</w:t>
            </w:r>
          </w:p>
        </w:tc>
        <w:tc>
          <w:tcPr>
            <w:tcW w:type="dxa" w:w="1226"/>
          </w:tcPr>
          <w:p>
            <w:pPr>
              <w:pStyle w:val="Compact"/>
              <w:keepNext/>
              <w:spacing w:line="300" w:lineRule="auto"/>
              <w:jc w:val="right"/>
            </w:pPr>
            <m:oMath>
              <m:r>
                <m:t>n</m:t>
              </m:r>
              <m:r>
                <m:rPr>
                  <m:sty m:val="p"/>
                </m:rPr>
                <m:t>=</m:t>
              </m:r>
              <m:r>
                <m:t>10</m:t>
              </m:r>
            </m:oMath>
            <w:r>
              <w:rPr>
                <w:rFonts w:ascii="Times New Roman" w:hAnsi="Times New Roman" w:cs="Times New Roman" w:eastAsia="宋体"/>
                <w:sz w:val="21"/>
              </w:rPr>
              <w:t xml:space="preserve">​</w:t>
            </w:r>
          </w:p>
        </w:tc>
        <w:tc>
          <w:tcPr>
            <w:tcW w:type="dxa" w:w="1226"/>
          </w:tcPr>
          <w:p>
            <w:pPr>
              <w:pStyle w:val="Compact"/>
              <w:keepNext/>
              <w:spacing w:line="300" w:lineRule="auto"/>
              <w:jc w:val="right"/>
            </w:pPr>
            <m:oMath>
              <m:r>
                <m:t>n</m:t>
              </m:r>
              <m:r>
                <m:rPr>
                  <m:sty m:val="p"/>
                </m:rPr>
                <m:t>=</m:t>
              </m:r>
              <m:r>
                <m:t>15</m:t>
              </m:r>
            </m:oMath>
            <w:r>
              <w:rPr>
                <w:rFonts w:ascii="Times New Roman" w:hAnsi="Times New Roman" w:cs="Times New Roman" w:eastAsia="宋体"/>
                <w:sz w:val="21"/>
              </w:rPr>
              <w:t xml:space="preserve">​</w:t>
            </w:r>
          </w:p>
        </w:tc>
        <w:tc>
          <w:tcPr>
            <w:tcW w:type="dxa" w:w="1226"/>
          </w:tcPr>
          <w:p>
            <w:pPr>
              <w:pStyle w:val="Compact"/>
              <w:keepNext/>
              <w:spacing w:line="300" w:lineRule="auto"/>
              <w:jc w:val="right"/>
            </w:pPr>
            <m:oMath>
              <m:r>
                <m:t>n</m:t>
              </m:r>
              <m:r>
                <m:rPr>
                  <m:sty m:val="p"/>
                </m:rPr>
                <m:t>=</m:t>
              </m:r>
              <m:r>
                <m:t>20</m:t>
              </m:r>
            </m:oMath>
            <w:r>
              <w:rPr>
                <w:rFonts w:ascii="Times New Roman" w:hAnsi="Times New Roman" w:cs="Times New Roman" w:eastAsia="宋体"/>
                <w:sz w:val="21"/>
              </w:rPr>
              <w:t xml:space="preserve">​</w:t>
            </w:r>
          </w:p>
        </w:tc>
        <w:tc>
          <w:tcPr>
            <w:tcW w:type="dxa" w:w="1226"/>
          </w:tcPr>
          <w:p>
            <w:pPr>
              <w:pStyle w:val="Compact"/>
              <w:keepNext/>
              <w:spacing w:line="300" w:lineRule="auto"/>
              <w:jc w:val="right"/>
            </w:pPr>
            <w:r>
              <w:rPr>
                <w:rFonts w:hint="eastAsia" w:ascii="Times New Roman" w:hAnsi="Times New Roman" w:cs="Times New Roman" w:eastAsia="宋体"/>
                <w:sz w:val="21"/>
              </w:rPr>
              <w:t xml:space="preserve">失败率</w:t>
            </w:r>
          </w:p>
        </w:tc>
      </w:tr>
      <w:tr>
        <w:trPr>
          <w:cantSplit/>
        </w:trPr>
        <w:tc>
          <w:tcPr>
            <w:tcW w:type="dxa" w:w="2437"/>
          </w:tcPr>
          <w:p>
            <w:pPr>
              <w:pStyle w:val="Compact"/>
              <w:keepNext/>
              <w:spacing w:line="300" w:lineRule="auto"/>
            </w:pPr>
            <w:r>
              <w:rPr>
                <w:rFonts w:ascii="Times New Roman" w:hAnsi="Times New Roman" w:cs="Times New Roman" w:eastAsia="宋体"/>
                <w:sz w:val="21"/>
              </w:rPr>
              <w:t xml:space="preserve">Mean-normalized MLP</w:t>
            </w:r>
          </w:p>
        </w:tc>
        <w:tc>
          <w:tcPr>
            <w:tcW w:type="dxa" w:w="1226"/>
          </w:tcPr>
          <w:p>
            <w:pPr>
              <w:pStyle w:val="Compact"/>
              <w:keepNext/>
              <w:spacing w:line="300" w:lineRule="auto"/>
              <w:jc w:val="right"/>
            </w:pPr>
            <w:r>
              <w:rPr>
                <w:rFonts w:ascii="Times New Roman" w:hAnsi="Times New Roman" w:cs="Times New Roman" w:eastAsia="宋体"/>
                <w:sz w:val="21"/>
              </w:rPr>
              <w:t xml:space="preserve">0.5846</w:t>
            </w:r>
          </w:p>
        </w:tc>
        <w:tc>
          <w:tcPr>
            <w:tcW w:type="dxa" w:w="1226"/>
          </w:tcPr>
          <w:p>
            <w:pPr>
              <w:pStyle w:val="Compact"/>
              <w:keepNext/>
              <w:spacing w:line="300" w:lineRule="auto"/>
              <w:jc w:val="right"/>
            </w:pPr>
            <w:r>
              <w:rPr>
                <w:rFonts w:ascii="Times New Roman" w:hAnsi="Times New Roman" w:cs="Times New Roman" w:eastAsia="宋体"/>
                <w:sz w:val="21"/>
              </w:rPr>
              <w:t xml:space="preserve">0.7013</w:t>
            </w:r>
          </w:p>
        </w:tc>
        <w:tc>
          <w:tcPr>
            <w:tcW w:type="dxa" w:w="1226"/>
          </w:tcPr>
          <w:p>
            <w:pPr>
              <w:pStyle w:val="Compact"/>
              <w:keepNext/>
              <w:spacing w:line="300" w:lineRule="auto"/>
              <w:jc w:val="right"/>
            </w:pPr>
            <w:r>
              <w:rPr>
                <w:rFonts w:ascii="Times New Roman" w:hAnsi="Times New Roman" w:cs="Times New Roman" w:eastAsia="宋体"/>
                <w:sz w:val="21"/>
              </w:rPr>
              <w:t xml:space="preserve">0.6071</w:t>
            </w:r>
          </w:p>
        </w:tc>
        <w:tc>
          <w:tcPr>
            <w:tcW w:type="dxa" w:w="1226"/>
          </w:tcPr>
          <w:p>
            <w:pPr>
              <w:pStyle w:val="Compact"/>
              <w:keepNext/>
              <w:spacing w:line="300" w:lineRule="auto"/>
              <w:jc w:val="right"/>
            </w:pPr>
            <w:r>
              <w:rPr>
                <w:rFonts w:ascii="Times New Roman" w:hAnsi="Times New Roman" w:cs="Times New Roman" w:eastAsia="宋体"/>
                <w:sz w:val="21"/>
              </w:rPr>
              <w:t xml:space="preserve">0.5294</w:t>
            </w:r>
          </w:p>
        </w:tc>
        <w:tc>
          <w:tcPr>
            <w:tcW w:type="dxa" w:w="1226"/>
          </w:tcPr>
          <w:p>
            <w:pPr>
              <w:pStyle w:val="Compact"/>
              <w:keepNext/>
              <w:spacing w:line="300" w:lineRule="auto"/>
              <w:jc w:val="right"/>
            </w:pPr>
            <w:r>
              <w:rPr>
                <w:rFonts w:ascii="Times New Roman" w:hAnsi="Times New Roman" w:cs="Times New Roman" w:eastAsia="宋体"/>
                <w:sz w:val="21"/>
              </w:rPr>
              <w:t xml:space="preserve">0.4756</w:t>
            </w:r>
          </w:p>
        </w:tc>
        <w:tc>
          <w:tcPr>
            <w:tcW w:type="dxa" w:w="1226"/>
          </w:tcPr>
          <w:p>
            <w:pPr>
              <w:pStyle w:val="Compact"/>
              <w:keepNext/>
              <w:spacing w:line="300" w:lineRule="auto"/>
              <w:jc w:val="right"/>
            </w:pPr>
            <w:r>
              <w:rPr>
                <w:rFonts w:ascii="Times New Roman" w:hAnsi="Times New Roman" w:cs="Times New Roman" w:eastAsia="宋体"/>
                <w:sz w:val="21"/>
              </w:rPr>
              <w:t xml:space="preserve">0.00%</w:t>
            </w:r>
          </w:p>
        </w:tc>
      </w:tr>
      <w:tr>
        <w:trPr>
          <w:cantSplit/>
        </w:trPr>
        <w:tc>
          <w:tcPr>
            <w:tcW w:type="dxa" w:w="2437"/>
          </w:tcPr>
          <w:p>
            <w:pPr>
              <w:pStyle w:val="Compact"/>
              <w:keepNext/>
              <w:spacing w:line="300" w:lineRule="auto"/>
            </w:pPr>
            <w:r>
              <w:rPr>
                <w:rFonts w:hint="eastAsia" w:ascii="Times New Roman" w:hAnsi="Times New Roman" w:cs="Times New Roman" w:eastAsia="宋体"/>
                <w:sz w:val="21"/>
              </w:rPr>
              <w:t xml:space="preserve">Default（</w:t>
            </w:r>
            <m:oMath>
              <m:r>
                <m:t>δ</m:t>
              </m:r>
              <m:r>
                <m:rPr>
                  <m:sty m:val="p"/>
                </m:rPr>
                <m:t>=</m:t>
              </m:r>
              <m:r>
                <m:t>0.1</m:t>
              </m:r>
            </m:oMath>
            <w:r>
              <w:rPr>
                <w:rFonts w:hint="eastAsia" w:ascii="Times New Roman" w:hAnsi="Times New Roman" w:cs="Times New Roman" w:eastAsia="宋体"/>
                <w:sz w:val="21"/>
              </w:rPr>
              <w:t xml:space="preserve">）</w:t>
            </w:r>
          </w:p>
        </w:tc>
        <w:tc>
          <w:tcPr>
            <w:tcW w:type="dxa" w:w="1226"/>
          </w:tcPr>
          <w:p>
            <w:pPr>
              <w:pStyle w:val="Compact"/>
              <w:keepNext/>
              <w:spacing w:line="300" w:lineRule="auto"/>
              <w:jc w:val="right"/>
            </w:pPr>
            <w:r>
              <w:rPr>
                <w:rFonts w:ascii="Times New Roman" w:hAnsi="Times New Roman" w:cs="Times New Roman" w:eastAsia="宋体"/>
                <w:sz w:val="21"/>
              </w:rPr>
              <w:t xml:space="preserve">0.6304</w:t>
            </w:r>
          </w:p>
        </w:tc>
        <w:tc>
          <w:tcPr>
            <w:tcW w:type="dxa" w:w="1226"/>
          </w:tcPr>
          <w:p>
            <w:pPr>
              <w:pStyle w:val="Compact"/>
              <w:keepNext/>
              <w:spacing w:line="300" w:lineRule="auto"/>
              <w:jc w:val="right"/>
            </w:pPr>
            <w:r>
              <w:rPr>
                <w:rFonts w:ascii="Times New Roman" w:hAnsi="Times New Roman" w:cs="Times New Roman" w:eastAsia="宋体"/>
                <w:sz w:val="21"/>
              </w:rPr>
              <w:t xml:space="preserve">0.7633</w:t>
            </w:r>
          </w:p>
        </w:tc>
        <w:tc>
          <w:tcPr>
            <w:tcW w:type="dxa" w:w="1226"/>
          </w:tcPr>
          <w:p>
            <w:pPr>
              <w:pStyle w:val="Compact"/>
              <w:keepNext/>
              <w:spacing w:line="300" w:lineRule="auto"/>
              <w:jc w:val="right"/>
            </w:pPr>
            <w:r>
              <w:rPr>
                <w:rFonts w:ascii="Times New Roman" w:hAnsi="Times New Roman" w:cs="Times New Roman" w:eastAsia="宋体"/>
                <w:sz w:val="21"/>
              </w:rPr>
              <w:t xml:space="preserve">0.6571</w:t>
            </w:r>
          </w:p>
        </w:tc>
        <w:tc>
          <w:tcPr>
            <w:tcW w:type="dxa" w:w="1226"/>
          </w:tcPr>
          <w:p>
            <w:pPr>
              <w:pStyle w:val="Compact"/>
              <w:keepNext/>
              <w:spacing w:line="300" w:lineRule="auto"/>
              <w:jc w:val="right"/>
            </w:pPr>
            <w:r>
              <w:rPr>
                <w:rFonts w:ascii="Times New Roman" w:hAnsi="Times New Roman" w:cs="Times New Roman" w:eastAsia="宋体"/>
                <w:sz w:val="21"/>
              </w:rPr>
              <w:t xml:space="preserve">0.5651</w:t>
            </w:r>
          </w:p>
        </w:tc>
        <w:tc>
          <w:tcPr>
            <w:tcW w:type="dxa" w:w="1226"/>
          </w:tcPr>
          <w:p>
            <w:pPr>
              <w:pStyle w:val="Compact"/>
              <w:keepNext/>
              <w:spacing w:line="300" w:lineRule="auto"/>
              <w:jc w:val="right"/>
            </w:pPr>
            <w:r>
              <w:rPr>
                <w:rFonts w:ascii="Times New Roman" w:hAnsi="Times New Roman" w:cs="Times New Roman" w:eastAsia="宋体"/>
                <w:sz w:val="21"/>
              </w:rPr>
              <w:t xml:space="preserve">0.5058</w:t>
            </w:r>
          </w:p>
        </w:tc>
        <w:tc>
          <w:tcPr>
            <w:tcW w:type="dxa" w:w="1226"/>
          </w:tcPr>
          <w:p>
            <w:pPr>
              <w:pStyle w:val="Compact"/>
              <w:keepNext/>
              <w:spacing w:line="300" w:lineRule="auto"/>
              <w:jc w:val="right"/>
            </w:pPr>
            <w:r>
              <w:rPr>
                <w:rFonts w:ascii="Times New Roman" w:hAnsi="Times New Roman" w:cs="Times New Roman" w:eastAsia="宋体"/>
                <w:sz w:val="21"/>
              </w:rPr>
              <w:t xml:space="preserve">0.00%</w:t>
            </w:r>
          </w:p>
        </w:tc>
      </w:tr>
      <w:tr>
        <w:trPr>
          <w:cantSplit/>
        </w:trPr>
        <w:tc>
          <w:tcPr>
            <w:tcW w:type="dxa" w:w="2437"/>
          </w:tcPr>
          <w:p>
            <w:pPr>
              <w:pStyle w:val="Compact"/>
              <w:keepNext w:val="0"/>
              <w:spacing w:line="300" w:lineRule="auto"/>
            </w:pPr>
            <w:r>
              <w:rPr>
                <w:rFonts w:hint="eastAsia" w:ascii="Times New Roman" w:hAnsi="Times New Roman" w:cs="Times New Roman" w:eastAsia="宋体"/>
                <w:sz w:val="21"/>
              </w:rPr>
              <w:t xml:space="preserve">L6（逐样本事后参照）</w:t>
            </w:r>
          </w:p>
        </w:tc>
        <w:tc>
          <w:tcPr>
            <w:tcW w:type="dxa" w:w="1226"/>
          </w:tcPr>
          <w:p>
            <w:pPr>
              <w:pStyle w:val="Compact"/>
              <w:keepNext w:val="0"/>
              <w:spacing w:line="300" w:lineRule="auto"/>
              <w:jc w:val="right"/>
            </w:pPr>
            <w:r>
              <w:rPr>
                <w:rFonts w:ascii="Times New Roman" w:hAnsi="Times New Roman" w:cs="Times New Roman" w:eastAsia="宋体"/>
                <w:sz w:val="21"/>
              </w:rPr>
              <w:t xml:space="preserve">0.4923</w:t>
            </w:r>
          </w:p>
        </w:tc>
        <w:tc>
          <w:tcPr>
            <w:tcW w:type="dxa" w:w="1226"/>
          </w:tcPr>
          <w:p>
            <w:pPr>
              <w:pStyle w:val="Compact"/>
              <w:keepNext w:val="0"/>
              <w:spacing w:line="300" w:lineRule="auto"/>
              <w:jc w:val="right"/>
            </w:pPr>
            <w:r>
              <w:rPr>
                <w:rFonts w:ascii="Times New Roman" w:hAnsi="Times New Roman" w:cs="Times New Roman" w:eastAsia="宋体"/>
                <w:sz w:val="21"/>
              </w:rPr>
              <w:t xml:space="preserve">0.6083</w:t>
            </w:r>
          </w:p>
        </w:tc>
        <w:tc>
          <w:tcPr>
            <w:tcW w:type="dxa" w:w="1226"/>
          </w:tcPr>
          <w:p>
            <w:pPr>
              <w:pStyle w:val="Compact"/>
              <w:keepNext w:val="0"/>
              <w:spacing w:line="300" w:lineRule="auto"/>
              <w:jc w:val="right"/>
            </w:pPr>
            <w:r>
              <w:rPr>
                <w:rFonts w:ascii="Times New Roman" w:hAnsi="Times New Roman" w:cs="Times New Roman" w:eastAsia="宋体"/>
                <w:sz w:val="21"/>
              </w:rPr>
              <w:t xml:space="preserve">0.5159</w:t>
            </w:r>
          </w:p>
        </w:tc>
        <w:tc>
          <w:tcPr>
            <w:tcW w:type="dxa" w:w="1226"/>
          </w:tcPr>
          <w:p>
            <w:pPr>
              <w:pStyle w:val="Compact"/>
              <w:keepNext w:val="0"/>
              <w:spacing w:line="300" w:lineRule="auto"/>
              <w:jc w:val="right"/>
            </w:pPr>
            <w:r>
              <w:rPr>
                <w:rFonts w:ascii="Times New Roman" w:hAnsi="Times New Roman" w:cs="Times New Roman" w:eastAsia="宋体"/>
                <w:sz w:val="21"/>
              </w:rPr>
              <w:t xml:space="preserve">0.4319</w:t>
            </w:r>
          </w:p>
        </w:tc>
        <w:tc>
          <w:tcPr>
            <w:tcW w:type="dxa" w:w="1226"/>
          </w:tcPr>
          <w:p>
            <w:pPr>
              <w:pStyle w:val="Compact"/>
              <w:keepNext w:val="0"/>
              <w:spacing w:line="300" w:lineRule="auto"/>
              <w:jc w:val="right"/>
            </w:pPr>
            <w:r>
              <w:rPr>
                <w:rFonts w:ascii="Times New Roman" w:hAnsi="Times New Roman" w:cs="Times New Roman" w:eastAsia="宋体"/>
                <w:sz w:val="21"/>
              </w:rPr>
              <w:t xml:space="preserve">0.3831</w:t>
            </w:r>
          </w:p>
        </w:tc>
        <w:tc>
          <w:tcPr>
            <w:tcW w:type="dxa" w:w="1226"/>
          </w:tcPr>
          <w:p>
            <w:pPr>
              <w:pStyle w:val="Compact"/>
              <w:keepNext w:val="0"/>
              <w:spacing w:line="300" w:lineRule="auto"/>
              <w:jc w:val="right"/>
            </w:pPr>
            <w:r>
              <w:rPr>
                <w:rFonts w:ascii="Times New Roman" w:hAnsi="Times New Roman" w:cs="Times New Roman" w:eastAsia="宋体"/>
                <w:sz w:val="21"/>
              </w:rPr>
              <w:t xml:space="preserve">0.00%</w:t>
            </w:r>
          </w:p>
        </w:tc>
      </w:tr>
    </w:tbl>
    <w:p>
      <w:pPr>
        <w:pStyle w:val="BodyText"/>
        <w:spacing w:line="300" w:lineRule="auto" w:beforeLines="50"/>
        <w:ind w:firstLine="480" w:firstLineChars="200"/>
      </w:pP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给出偏移量选择和规则比较所需的统一目标，逐参数指标用于检查这一改善如何落实到参数估计。与固定</w:t>
      </w:r>
      <w:r>
        <w:rPr>
          <w:rFonts w:ascii="Times New Roman" w:hAnsi="Times New Roman" w:cs="Times New Roman" w:eastAsia="宋体"/>
        </w:rPr>
        <w:t xml:space="preserve"> </w:t>
      </w:r>
      <m:oMath>
        <m:r>
          <m:t>δ</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相比，样本自适应选择下</w:t>
      </w:r>
      <w:r>
        <w:rPr>
          <w:rFonts w:ascii="Times New Roman" w:hAnsi="Times New Roman" w:cs="Times New Roman" w:eastAsia="宋体"/>
        </w:rPr>
        <w:t xml:space="preserve"> </w:t>
      </w:r>
      <m:oMath>
        <m:r>
          <m:t>β</m:t>
        </m:r>
      </m:oMath>
      <w:r>
        <w:rPr>
          <w:rFonts w:ascii="Times New Roman" w:hAnsi="Times New Roman" w:cs="Times New Roman" w:eastAsia="宋体"/>
        </w:rPr>
        <w:t xml:space="preserve">、</w:t>
      </w:r>
      <m:oMath>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的汇总标准化偏差绝对值、混合设计误差标准差和均方根误差均有所下降（表</w:t>
      </w:r>
      <w:r>
        <w:rPr>
          <w:rFonts w:ascii="Times New Roman" w:hAnsi="Times New Roman" w:cs="Times New Roman" w:eastAsia="宋体"/>
        </w:rPr>
        <w:t xml:space="preserve"> </w:t>
      </w:r>
      <w:r>
        <w:rPr>
          <w:rFonts w:hint="eastAsia" w:ascii="Times New Roman" w:hAnsi="Times New Roman" w:cs="Times New Roman" w:eastAsia="宋体"/>
        </w:rPr>
        <w:t xml:space="preserve">4），联合指标的改善同时覆盖三个参数。</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4 </w:t>
      </w:r>
      <w:r>
        <w:rPr>
          <w:rFonts w:hint="eastAsia" w:ascii="Times New Roman" w:hAnsi="Times New Roman" w:cs="Times New Roman" w:eastAsia="黑体"/>
          <w:b/>
          <w:bCs/>
          <w:i w:val="0"/>
        </w:rPr>
        <w:t xml:space="preserve">固定偏移量与样本自适应选择的逐参数误差。</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068"/>
        <w:gridCol w:w="1626"/>
        <w:gridCol w:w="1712"/>
        <w:gridCol w:w="1712"/>
        <w:gridCol w:w="1712"/>
        <w:gridCol w:w="1963"/>
      </w:tblGrid>
      <w:tr>
        <w:trPr>
          <w:cantSplit/>
          <w:tblHeader/>
        </w:trPr>
        <w:tc>
          <w:tcPr>
            <w:tcW w:type="dxa" w:w="1068"/>
          </w:tcPr>
          <w:p>
            <w:pPr>
              <w:pStyle w:val="Compact"/>
              <w:keepNext/>
              <w:spacing w:line="300" w:lineRule="auto"/>
            </w:pPr>
            <w:r>
              <w:rPr>
                <w:rFonts w:hint="eastAsia" w:ascii="Times New Roman" w:hAnsi="Times New Roman" w:cs="Times New Roman" w:eastAsia="宋体"/>
                <w:sz w:val="21"/>
              </w:rPr>
              <w:t xml:space="preserve">参数</w:t>
            </w:r>
          </w:p>
        </w:tc>
        <w:tc>
          <w:tcPr>
            <w:tcW w:type="dxa" w:w="1626"/>
          </w:tcPr>
          <w:p>
            <w:pPr>
              <w:pStyle w:val="Compact"/>
              <w:keepNext/>
              <w:spacing w:line="300" w:lineRule="auto"/>
            </w:pPr>
            <w:r>
              <w:rPr>
                <w:rFonts w:hint="eastAsia" w:ascii="Times New Roman" w:hAnsi="Times New Roman" w:cs="Times New Roman" w:eastAsia="宋体"/>
                <w:sz w:val="21"/>
              </w:rPr>
              <w:t xml:space="preserve">方法</w:t>
            </w:r>
          </w:p>
        </w:tc>
        <w:tc>
          <w:tcPr>
            <w:tcW w:type="dxa" w:w="1712"/>
          </w:tcPr>
          <w:p>
            <w:pPr>
              <w:pStyle w:val="Compact"/>
              <w:keepNext/>
              <w:spacing w:line="300" w:lineRule="auto"/>
              <w:jc w:val="right"/>
            </w:pPr>
            <w:r>
              <w:rPr>
                <w:rFonts w:hint="eastAsia" w:ascii="Times New Roman" w:hAnsi="Times New Roman" w:cs="Times New Roman" w:eastAsia="宋体"/>
                <w:sz w:val="21"/>
              </w:rPr>
              <w:t xml:space="preserve">汇总标准化</w:t>
            </w:r>
            <w:r>
              <w:rPr>
                <w:rFonts w:ascii="Times New Roman" w:hAnsi="Times New Roman" w:cs="Times New Roman" w:eastAsia="宋体"/>
                <w:sz w:val="21"/>
              </w:rPr>
              <w:t xml:space="preserve"> Bias</w:t>
            </w:r>
          </w:p>
        </w:tc>
        <w:tc>
          <w:tcPr>
            <w:tcW w:type="dxa" w:w="1712"/>
          </w:tcPr>
          <w:p>
            <w:pPr>
              <w:pStyle w:val="Compact"/>
              <w:keepNext/>
              <w:spacing w:line="300" w:lineRule="auto"/>
              <w:jc w:val="right"/>
            </w:pPr>
            <w:r>
              <w:rPr>
                <w:rFonts w:hint="eastAsia" w:ascii="Times New Roman" w:hAnsi="Times New Roman" w:cs="Times New Roman" w:eastAsia="宋体"/>
                <w:sz w:val="21"/>
              </w:rPr>
              <w:t xml:space="preserve">混合设计误差</w:t>
            </w:r>
            <w:r>
              <w:rPr>
                <w:rFonts w:ascii="Times New Roman" w:hAnsi="Times New Roman" w:cs="Times New Roman" w:eastAsia="宋体"/>
                <w:sz w:val="21"/>
              </w:rPr>
              <w:t xml:space="preserve"> SD</w:t>
            </w:r>
          </w:p>
        </w:tc>
        <w:tc>
          <w:tcPr>
            <w:tcW w:type="dxa" w:w="1712"/>
          </w:tcPr>
          <w:p>
            <w:pPr>
              <w:pStyle w:val="Compact"/>
              <w:keepNext/>
              <w:spacing w:line="300" w:lineRule="auto"/>
              <w:jc w:val="right"/>
            </w:pPr>
            <w:r>
              <w:rPr>
                <w:rFonts w:hint="eastAsia" w:ascii="Times New Roman" w:hAnsi="Times New Roman" w:cs="Times New Roman" w:eastAsia="宋体"/>
                <w:sz w:val="21"/>
              </w:rPr>
              <w:t xml:space="preserve">汇总标准化</w:t>
            </w:r>
            <w:r>
              <w:rPr>
                <w:rFonts w:ascii="Times New Roman" w:hAnsi="Times New Roman" w:cs="Times New Roman" w:eastAsia="宋体"/>
                <w:sz w:val="21"/>
              </w:rPr>
              <w:t xml:space="preserve"> RMSE</w:t>
            </w:r>
          </w:p>
        </w:tc>
        <w:tc>
          <w:tcPr>
            <w:tcW w:type="dxa" w:w="1963"/>
          </w:tcPr>
          <w:p>
            <w:pPr>
              <w:pStyle w:val="Compact"/>
              <w:keepNext/>
              <w:spacing w:line="300" w:lineRule="auto"/>
              <w:jc w:val="right"/>
            </w:pPr>
            <w:r>
              <w:rPr>
                <w:rFonts w:hint="eastAsia" w:ascii="Times New Roman" w:hAnsi="Times New Roman" w:cs="Times New Roman" w:eastAsia="宋体"/>
                <w:sz w:val="21"/>
              </w:rPr>
              <w:t xml:space="preserve">标准化误差</w:t>
            </w:r>
            <w:r>
              <w:rPr>
                <w:rFonts w:ascii="Times New Roman" w:hAnsi="Times New Roman" w:cs="Times New Roman" w:eastAsia="宋体"/>
                <w:sz w:val="21"/>
              </w:rPr>
              <w:t xml:space="preserve"> P5–P95</w:t>
            </w:r>
          </w:p>
        </w:tc>
      </w:tr>
      <w:tr>
        <w:trPr>
          <w:cantSplit/>
        </w:trPr>
        <w:tc>
          <w:tcPr>
            <w:tcW w:type="dxa" w:w="1068"/>
          </w:tcPr>
          <w:p>
            <w:pPr>
              <w:pStyle w:val="Compact"/>
              <w:keepNext w:val="0"/>
              <w:spacing w:line="300" w:lineRule="auto"/>
            </w:pPr>
            <m:oMath>
              <m:r>
                <m:t>β</m:t>
              </m:r>
            </m:oMath>
            <w:r>
              <w:rPr>
                <w:rFonts w:ascii="Times New Roman" w:hAnsi="Times New Roman" w:cs="Times New Roman" w:eastAsia="宋体"/>
                <w:sz w:val="21"/>
              </w:rPr>
              <w:t xml:space="preserve">​</w:t>
            </w:r>
          </w:p>
        </w:tc>
        <w:tc>
          <w:tcPr>
            <w:tcW w:type="dxa" w:w="1626"/>
          </w:tcPr>
          <w:p>
            <w:pPr>
              <w:pStyle w:val="Compact"/>
              <w:keepNext w:val="0"/>
              <w:spacing w:line="300" w:lineRule="auto"/>
            </w:pPr>
            <w:r>
              <w:rPr>
                <w:rFonts w:hint="eastAsia" w:ascii="Times New Roman" w:hAnsi="Times New Roman" w:cs="Times New Roman" w:eastAsia="宋体"/>
                <w:sz w:val="21"/>
              </w:rPr>
              <w:t xml:space="preserve">固定</w:t>
            </w:r>
            <w:r>
              <w:rPr>
                <w:rFonts w:ascii="Times New Roman" w:hAnsi="Times New Roman" w:cs="Times New Roman" w:eastAsia="宋体"/>
                <w:sz w:val="21"/>
              </w:rPr>
              <w:t xml:space="preserve"> </w:t>
            </w:r>
            <m:oMath>
              <m:r>
                <m:t>δ</m:t>
              </m:r>
              <m:r>
                <m:rPr>
                  <m:sty m:val="p"/>
                </m:rPr>
                <m:t>=</m:t>
              </m:r>
              <m:r>
                <m:t>0.1</m:t>
              </m:r>
            </m:oMath>
          </w:p>
        </w:tc>
        <w:tc>
          <w:tcPr>
            <w:tcW w:type="dxa" w:w="1712"/>
          </w:tcPr>
          <w:p>
            <w:pPr>
              <w:pStyle w:val="Compact"/>
              <w:keepNext w:val="0"/>
              <w:spacing w:line="300" w:lineRule="auto"/>
              <w:jc w:val="right"/>
            </w:pPr>
            <w:r>
              <w:rPr>
                <w:rFonts w:ascii="Times New Roman" w:hAnsi="Times New Roman" w:cs="Times New Roman" w:eastAsia="宋体"/>
                <w:sz w:val="21"/>
              </w:rPr>
              <w:t xml:space="preserve">-0.2327</w:t>
            </w:r>
          </w:p>
        </w:tc>
        <w:tc>
          <w:tcPr>
            <w:tcW w:type="dxa" w:w="1712"/>
          </w:tcPr>
          <w:p>
            <w:pPr>
              <w:pStyle w:val="Compact"/>
              <w:keepNext w:val="0"/>
              <w:spacing w:line="300" w:lineRule="auto"/>
              <w:jc w:val="right"/>
            </w:pPr>
            <w:r>
              <w:rPr>
                <w:rFonts w:ascii="Times New Roman" w:hAnsi="Times New Roman" w:cs="Times New Roman" w:eastAsia="宋体"/>
                <w:sz w:val="21"/>
              </w:rPr>
              <w:t xml:space="preserve">0.3293</w:t>
            </w:r>
          </w:p>
        </w:tc>
        <w:tc>
          <w:tcPr>
            <w:tcW w:type="dxa" w:w="1712"/>
          </w:tcPr>
          <w:p>
            <w:pPr>
              <w:pStyle w:val="Compact"/>
              <w:keepNext w:val="0"/>
              <w:spacing w:line="300" w:lineRule="auto"/>
              <w:jc w:val="right"/>
            </w:pPr>
            <w:r>
              <w:rPr>
                <w:rFonts w:ascii="Times New Roman" w:hAnsi="Times New Roman" w:cs="Times New Roman" w:eastAsia="宋体"/>
                <w:sz w:val="21"/>
              </w:rPr>
              <w:t xml:space="preserve">0.4032</w:t>
            </w:r>
          </w:p>
        </w:tc>
        <w:tc>
          <w:tcPr>
            <w:tcW w:type="dxa" w:w="1963"/>
          </w:tcPr>
          <w:p>
            <w:pPr>
              <w:pStyle w:val="Compact"/>
              <w:keepNext w:val="0"/>
              <w:spacing w:line="300" w:lineRule="auto"/>
              <w:jc w:val="right"/>
            </w:pPr>
            <w:r>
              <w:rPr>
                <w:rFonts w:ascii="Times New Roman" w:hAnsi="Times New Roman" w:cs="Times New Roman" w:eastAsia="宋体"/>
                <w:sz w:val="21"/>
              </w:rPr>
              <w:t xml:space="preserve">[-0.6761, 0.3433]</w:t>
            </w:r>
          </w:p>
        </w:tc>
      </w:tr>
      <w:tr>
        <w:trPr>
          <w:cantSplit/>
        </w:trPr>
        <w:tc>
          <w:tcPr>
            <w:tcW w:type="dxa" w:w="1068"/>
          </w:tcPr>
          <w:p>
            <w:pPr>
              <w:pStyle w:val="Compact"/>
              <w:keepNext w:val="0"/>
              <w:spacing w:line="300" w:lineRule="auto"/>
            </w:pPr>
            <m:oMath>
              <m:r>
                <m:t>β</m:t>
              </m:r>
            </m:oMath>
            <w:r>
              <w:rPr>
                <w:rFonts w:ascii="Times New Roman" w:hAnsi="Times New Roman" w:cs="Times New Roman" w:eastAsia="宋体"/>
                <w:sz w:val="21"/>
              </w:rPr>
              <w:t xml:space="preserve">​</w:t>
            </w:r>
          </w:p>
        </w:tc>
        <w:tc>
          <w:tcPr>
            <w:tcW w:type="dxa" w:w="1626"/>
          </w:tcPr>
          <w:p>
            <w:pPr>
              <w:pStyle w:val="Compact"/>
              <w:keepNext w:val="0"/>
              <w:spacing w:line="300" w:lineRule="auto"/>
            </w:pPr>
            <w:r>
              <w:rPr>
                <w:rFonts w:hint="eastAsia" w:ascii="Times New Roman" w:hAnsi="Times New Roman" w:cs="Times New Roman" w:eastAsia="宋体"/>
                <w:sz w:val="21"/>
              </w:rPr>
              <w:t xml:space="preserve">样本自适应选择</w:t>
            </w:r>
          </w:p>
        </w:tc>
        <w:tc>
          <w:tcPr>
            <w:tcW w:type="dxa" w:w="1712"/>
          </w:tcPr>
          <w:p>
            <w:pPr>
              <w:pStyle w:val="Compact"/>
              <w:keepNext w:val="0"/>
              <w:spacing w:line="300" w:lineRule="auto"/>
              <w:jc w:val="right"/>
            </w:pPr>
            <w:r>
              <w:rPr>
                <w:rFonts w:ascii="Times New Roman" w:hAnsi="Times New Roman" w:cs="Times New Roman" w:eastAsia="宋体"/>
                <w:sz w:val="21"/>
              </w:rPr>
              <w:t xml:space="preserve">-0.2008</w:t>
            </w:r>
          </w:p>
        </w:tc>
        <w:tc>
          <w:tcPr>
            <w:tcW w:type="dxa" w:w="1712"/>
          </w:tcPr>
          <w:p>
            <w:pPr>
              <w:pStyle w:val="Compact"/>
              <w:keepNext w:val="0"/>
              <w:spacing w:line="300" w:lineRule="auto"/>
              <w:jc w:val="right"/>
            </w:pPr>
            <w:r>
              <w:rPr>
                <w:rFonts w:ascii="Times New Roman" w:hAnsi="Times New Roman" w:cs="Times New Roman" w:eastAsia="宋体"/>
                <w:sz w:val="21"/>
              </w:rPr>
              <w:t xml:space="preserve">0.3165</w:t>
            </w:r>
          </w:p>
        </w:tc>
        <w:tc>
          <w:tcPr>
            <w:tcW w:type="dxa" w:w="1712"/>
          </w:tcPr>
          <w:p>
            <w:pPr>
              <w:pStyle w:val="Compact"/>
              <w:keepNext w:val="0"/>
              <w:spacing w:line="300" w:lineRule="auto"/>
              <w:jc w:val="right"/>
            </w:pPr>
            <w:r>
              <w:rPr>
                <w:rFonts w:ascii="Times New Roman" w:hAnsi="Times New Roman" w:cs="Times New Roman" w:eastAsia="宋体"/>
                <w:sz w:val="21"/>
              </w:rPr>
              <w:t xml:space="preserve">0.3749</w:t>
            </w:r>
          </w:p>
        </w:tc>
        <w:tc>
          <w:tcPr>
            <w:tcW w:type="dxa" w:w="1963"/>
          </w:tcPr>
          <w:p>
            <w:pPr>
              <w:pStyle w:val="Compact"/>
              <w:keepNext w:val="0"/>
              <w:spacing w:line="300" w:lineRule="auto"/>
              <w:jc w:val="right"/>
            </w:pPr>
            <w:r>
              <w:rPr>
                <w:rFonts w:ascii="Times New Roman" w:hAnsi="Times New Roman" w:cs="Times New Roman" w:eastAsia="宋体"/>
                <w:sz w:val="21"/>
              </w:rPr>
              <w:t xml:space="preserve">[-0.6533, 0.3563]</w:t>
            </w:r>
          </w:p>
        </w:tc>
      </w:tr>
      <w:tr>
        <w:trPr>
          <w:cantSplit/>
        </w:trPr>
        <w:tc>
          <w:tcPr>
            <w:tcW w:type="dxa" w:w="1068"/>
          </w:tcPr>
          <w:p>
            <w:pPr>
              <w:pStyle w:val="Compact"/>
              <w:keepNext w:val="0"/>
              <w:spacing w:line="300" w:lineRule="auto"/>
            </w:pPr>
            <m:oMath>
              <m:r>
                <m:t>η</m:t>
              </m:r>
            </m:oMath>
            <w:r>
              <w:rPr>
                <w:rFonts w:ascii="Times New Roman" w:hAnsi="Times New Roman" w:cs="Times New Roman" w:eastAsia="宋体"/>
                <w:sz w:val="21"/>
              </w:rPr>
              <w:t xml:space="preserve">​</w:t>
            </w:r>
          </w:p>
        </w:tc>
        <w:tc>
          <w:tcPr>
            <w:tcW w:type="dxa" w:w="1626"/>
          </w:tcPr>
          <w:p>
            <w:pPr>
              <w:pStyle w:val="Compact"/>
              <w:keepNext w:val="0"/>
              <w:spacing w:line="300" w:lineRule="auto"/>
            </w:pPr>
            <w:r>
              <w:rPr>
                <w:rFonts w:hint="eastAsia" w:ascii="Times New Roman" w:hAnsi="Times New Roman" w:cs="Times New Roman" w:eastAsia="宋体"/>
                <w:sz w:val="21"/>
              </w:rPr>
              <w:t xml:space="preserve">固定</w:t>
            </w:r>
            <w:r>
              <w:rPr>
                <w:rFonts w:ascii="Times New Roman" w:hAnsi="Times New Roman" w:cs="Times New Roman" w:eastAsia="宋体"/>
                <w:sz w:val="21"/>
              </w:rPr>
              <w:t xml:space="preserve"> </w:t>
            </w:r>
            <m:oMath>
              <m:r>
                <m:t>δ</m:t>
              </m:r>
              <m:r>
                <m:rPr>
                  <m:sty m:val="p"/>
                </m:rPr>
                <m:t>=</m:t>
              </m:r>
              <m:r>
                <m:t>0.1</m:t>
              </m:r>
            </m:oMath>
          </w:p>
        </w:tc>
        <w:tc>
          <w:tcPr>
            <w:tcW w:type="dxa" w:w="1712"/>
          </w:tcPr>
          <w:p>
            <w:pPr>
              <w:pStyle w:val="Compact"/>
              <w:keepNext w:val="0"/>
              <w:spacing w:line="300" w:lineRule="auto"/>
              <w:jc w:val="right"/>
            </w:pPr>
            <w:r>
              <w:rPr>
                <w:rFonts w:ascii="Times New Roman" w:hAnsi="Times New Roman" w:cs="Times New Roman" w:eastAsia="宋体"/>
                <w:sz w:val="21"/>
              </w:rPr>
              <w:t xml:space="preserve">-0.1998</w:t>
            </w:r>
          </w:p>
        </w:tc>
        <w:tc>
          <w:tcPr>
            <w:tcW w:type="dxa" w:w="1712"/>
          </w:tcPr>
          <w:p>
            <w:pPr>
              <w:pStyle w:val="Compact"/>
              <w:keepNext w:val="0"/>
              <w:spacing w:line="300" w:lineRule="auto"/>
              <w:jc w:val="right"/>
            </w:pPr>
            <w:r>
              <w:rPr>
                <w:rFonts w:ascii="Times New Roman" w:hAnsi="Times New Roman" w:cs="Times New Roman" w:eastAsia="宋体"/>
                <w:sz w:val="21"/>
              </w:rPr>
              <w:t xml:space="preserve">0.3011</w:t>
            </w:r>
          </w:p>
        </w:tc>
        <w:tc>
          <w:tcPr>
            <w:tcW w:type="dxa" w:w="1712"/>
          </w:tcPr>
          <w:p>
            <w:pPr>
              <w:pStyle w:val="Compact"/>
              <w:keepNext w:val="0"/>
              <w:spacing w:line="300" w:lineRule="auto"/>
              <w:jc w:val="right"/>
            </w:pPr>
            <w:r>
              <w:rPr>
                <w:rFonts w:ascii="Times New Roman" w:hAnsi="Times New Roman" w:cs="Times New Roman" w:eastAsia="宋体"/>
                <w:sz w:val="21"/>
              </w:rPr>
              <w:t xml:space="preserve">0.3614</w:t>
            </w:r>
          </w:p>
        </w:tc>
        <w:tc>
          <w:tcPr>
            <w:tcW w:type="dxa" w:w="1963"/>
          </w:tcPr>
          <w:p>
            <w:pPr>
              <w:pStyle w:val="Compact"/>
              <w:keepNext w:val="0"/>
              <w:spacing w:line="300" w:lineRule="auto"/>
              <w:jc w:val="right"/>
            </w:pPr>
            <w:r>
              <w:rPr>
                <w:rFonts w:ascii="Times New Roman" w:hAnsi="Times New Roman" w:cs="Times New Roman" w:eastAsia="宋体"/>
                <w:sz w:val="21"/>
              </w:rPr>
              <w:t xml:space="preserve">[-0.6624, 0.3107]</w:t>
            </w:r>
          </w:p>
        </w:tc>
      </w:tr>
      <w:tr>
        <w:trPr>
          <w:cantSplit/>
        </w:trPr>
        <w:tc>
          <w:tcPr>
            <w:tcW w:type="dxa" w:w="1068"/>
          </w:tcPr>
          <w:p>
            <w:pPr>
              <w:pStyle w:val="Compact"/>
              <w:keepNext w:val="0"/>
              <w:spacing w:line="300" w:lineRule="auto"/>
            </w:pPr>
            <m:oMath>
              <m:r>
                <m:t>η</m:t>
              </m:r>
            </m:oMath>
            <w:r>
              <w:rPr>
                <w:rFonts w:ascii="Times New Roman" w:hAnsi="Times New Roman" w:cs="Times New Roman" w:eastAsia="宋体"/>
                <w:sz w:val="21"/>
              </w:rPr>
              <w:t xml:space="preserve">​</w:t>
            </w:r>
          </w:p>
        </w:tc>
        <w:tc>
          <w:tcPr>
            <w:tcW w:type="dxa" w:w="1626"/>
          </w:tcPr>
          <w:p>
            <w:pPr>
              <w:pStyle w:val="Compact"/>
              <w:keepNext w:val="0"/>
              <w:spacing w:line="300" w:lineRule="auto"/>
            </w:pPr>
            <w:r>
              <w:rPr>
                <w:rFonts w:hint="eastAsia" w:ascii="Times New Roman" w:hAnsi="Times New Roman" w:cs="Times New Roman" w:eastAsia="宋体"/>
                <w:sz w:val="21"/>
              </w:rPr>
              <w:t xml:space="preserve">样本自适应选择</w:t>
            </w:r>
          </w:p>
        </w:tc>
        <w:tc>
          <w:tcPr>
            <w:tcW w:type="dxa" w:w="1712"/>
          </w:tcPr>
          <w:p>
            <w:pPr>
              <w:pStyle w:val="Compact"/>
              <w:keepNext w:val="0"/>
              <w:spacing w:line="300" w:lineRule="auto"/>
              <w:jc w:val="right"/>
            </w:pPr>
            <w:r>
              <w:rPr>
                <w:rFonts w:ascii="Times New Roman" w:hAnsi="Times New Roman" w:cs="Times New Roman" w:eastAsia="宋体"/>
                <w:sz w:val="21"/>
              </w:rPr>
              <w:t xml:space="preserve">-0.1827</w:t>
            </w:r>
          </w:p>
        </w:tc>
        <w:tc>
          <w:tcPr>
            <w:tcW w:type="dxa" w:w="1712"/>
          </w:tcPr>
          <w:p>
            <w:pPr>
              <w:pStyle w:val="Compact"/>
              <w:keepNext w:val="0"/>
              <w:spacing w:line="300" w:lineRule="auto"/>
              <w:jc w:val="right"/>
            </w:pPr>
            <w:r>
              <w:rPr>
                <w:rFonts w:ascii="Times New Roman" w:hAnsi="Times New Roman" w:cs="Times New Roman" w:eastAsia="宋体"/>
                <w:sz w:val="21"/>
              </w:rPr>
              <w:t xml:space="preserve">0.2813</w:t>
            </w:r>
          </w:p>
        </w:tc>
        <w:tc>
          <w:tcPr>
            <w:tcW w:type="dxa" w:w="1712"/>
          </w:tcPr>
          <w:p>
            <w:pPr>
              <w:pStyle w:val="Compact"/>
              <w:keepNext w:val="0"/>
              <w:spacing w:line="300" w:lineRule="auto"/>
              <w:jc w:val="right"/>
            </w:pPr>
            <w:r>
              <w:rPr>
                <w:rFonts w:ascii="Times New Roman" w:hAnsi="Times New Roman" w:cs="Times New Roman" w:eastAsia="宋体"/>
                <w:sz w:val="21"/>
              </w:rPr>
              <w:t xml:space="preserve">0.3354</w:t>
            </w:r>
          </w:p>
        </w:tc>
        <w:tc>
          <w:tcPr>
            <w:tcW w:type="dxa" w:w="1963"/>
          </w:tcPr>
          <w:p>
            <w:pPr>
              <w:pStyle w:val="Compact"/>
              <w:keepNext w:val="0"/>
              <w:spacing w:line="300" w:lineRule="auto"/>
              <w:jc w:val="right"/>
            </w:pPr>
            <w:r>
              <w:rPr>
                <w:rFonts w:ascii="Times New Roman" w:hAnsi="Times New Roman" w:cs="Times New Roman" w:eastAsia="宋体"/>
                <w:sz w:val="21"/>
              </w:rPr>
              <w:t xml:space="preserve">[-0.6395, 0.2934]</w:t>
            </w:r>
          </w:p>
        </w:tc>
      </w:tr>
      <w:tr>
        <w:trPr>
          <w:cantSplit/>
        </w:trPr>
        <w:tc>
          <w:tcPr>
            <w:tcW w:type="dxa" w:w="1068"/>
          </w:tcPr>
          <w:p>
            <w:pPr>
              <w:pStyle w:val="Compact"/>
              <w:keepNext w:val="0"/>
              <w:spacing w:line="300" w:lineRule="auto"/>
            </w:pPr>
            <m:oMath>
              <m:r>
                <m:t>γ</m:t>
              </m:r>
            </m:oMath>
            <w:r>
              <w:rPr>
                <w:rFonts w:ascii="Times New Roman" w:hAnsi="Times New Roman" w:cs="Times New Roman" w:eastAsia="宋体"/>
                <w:sz w:val="21"/>
              </w:rPr>
              <w:t xml:space="preserve">​</w:t>
            </w:r>
          </w:p>
        </w:tc>
        <w:tc>
          <w:tcPr>
            <w:tcW w:type="dxa" w:w="1626"/>
          </w:tcPr>
          <w:p>
            <w:pPr>
              <w:pStyle w:val="Compact"/>
              <w:keepNext w:val="0"/>
              <w:spacing w:line="300" w:lineRule="auto"/>
            </w:pPr>
            <w:r>
              <w:rPr>
                <w:rFonts w:hint="eastAsia" w:ascii="Times New Roman" w:hAnsi="Times New Roman" w:cs="Times New Roman" w:eastAsia="宋体"/>
                <w:sz w:val="21"/>
              </w:rPr>
              <w:t xml:space="preserve">固定</w:t>
            </w:r>
            <w:r>
              <w:rPr>
                <w:rFonts w:ascii="Times New Roman" w:hAnsi="Times New Roman" w:cs="Times New Roman" w:eastAsia="宋体"/>
                <w:sz w:val="21"/>
              </w:rPr>
              <w:t xml:space="preserve"> </w:t>
            </w:r>
            <m:oMath>
              <m:r>
                <m:t>δ</m:t>
              </m:r>
              <m:r>
                <m:rPr>
                  <m:sty m:val="p"/>
                </m:rPr>
                <m:t>=</m:t>
              </m:r>
              <m:r>
                <m:t>0.1</m:t>
              </m:r>
            </m:oMath>
          </w:p>
        </w:tc>
        <w:tc>
          <w:tcPr>
            <w:tcW w:type="dxa" w:w="1712"/>
          </w:tcPr>
          <w:p>
            <w:pPr>
              <w:pStyle w:val="Compact"/>
              <w:keepNext w:val="0"/>
              <w:spacing w:line="300" w:lineRule="auto"/>
              <w:jc w:val="right"/>
            </w:pPr>
            <w:r>
              <w:rPr>
                <w:rFonts w:ascii="Times New Roman" w:hAnsi="Times New Roman" w:cs="Times New Roman" w:eastAsia="宋体"/>
                <w:sz w:val="21"/>
              </w:rPr>
              <w:t xml:space="preserve">0.1868</w:t>
            </w:r>
          </w:p>
        </w:tc>
        <w:tc>
          <w:tcPr>
            <w:tcW w:type="dxa" w:w="1712"/>
          </w:tcPr>
          <w:p>
            <w:pPr>
              <w:pStyle w:val="Compact"/>
              <w:keepNext w:val="0"/>
              <w:spacing w:line="300" w:lineRule="auto"/>
              <w:jc w:val="right"/>
            </w:pPr>
            <w:r>
              <w:rPr>
                <w:rFonts w:ascii="Times New Roman" w:hAnsi="Times New Roman" w:cs="Times New Roman" w:eastAsia="宋体"/>
                <w:sz w:val="21"/>
              </w:rPr>
              <w:t xml:space="preserve">0.2633</w:t>
            </w:r>
          </w:p>
        </w:tc>
        <w:tc>
          <w:tcPr>
            <w:tcW w:type="dxa" w:w="1712"/>
          </w:tcPr>
          <w:p>
            <w:pPr>
              <w:pStyle w:val="Compact"/>
              <w:keepNext w:val="0"/>
              <w:spacing w:line="300" w:lineRule="auto"/>
              <w:jc w:val="right"/>
            </w:pPr>
            <w:r>
              <w:rPr>
                <w:rFonts w:ascii="Times New Roman" w:hAnsi="Times New Roman" w:cs="Times New Roman" w:eastAsia="宋体"/>
                <w:sz w:val="21"/>
              </w:rPr>
              <w:t xml:space="preserve">0.3228</w:t>
            </w:r>
          </w:p>
        </w:tc>
        <w:tc>
          <w:tcPr>
            <w:tcW w:type="dxa" w:w="1963"/>
          </w:tcPr>
          <w:p>
            <w:pPr>
              <w:pStyle w:val="Compact"/>
              <w:keepNext w:val="0"/>
              <w:spacing w:line="300" w:lineRule="auto"/>
              <w:jc w:val="right"/>
            </w:pPr>
            <w:r>
              <w:rPr>
                <w:rFonts w:ascii="Times New Roman" w:hAnsi="Times New Roman" w:cs="Times New Roman" w:eastAsia="宋体"/>
                <w:sz w:val="21"/>
              </w:rPr>
              <w:t xml:space="preserve">[-0.2406, 0.6236]</w:t>
            </w:r>
          </w:p>
        </w:tc>
      </w:tr>
      <w:tr>
        <w:trPr>
          <w:cantSplit/>
        </w:trPr>
        <w:tc>
          <w:tcPr>
            <w:tcW w:type="dxa" w:w="1068"/>
          </w:tcPr>
          <w:p>
            <w:pPr>
              <w:pStyle w:val="Compact"/>
              <w:keepNext w:val="0"/>
              <w:spacing w:line="300" w:lineRule="auto"/>
            </w:pPr>
            <m:oMath>
              <m:r>
                <m:t>γ</m:t>
              </m:r>
            </m:oMath>
            <w:r>
              <w:rPr>
                <w:rFonts w:ascii="Times New Roman" w:hAnsi="Times New Roman" w:cs="Times New Roman" w:eastAsia="宋体"/>
                <w:sz w:val="21"/>
              </w:rPr>
              <w:t xml:space="preserve">​</w:t>
            </w:r>
          </w:p>
        </w:tc>
        <w:tc>
          <w:tcPr>
            <w:tcW w:type="dxa" w:w="1626"/>
          </w:tcPr>
          <w:p>
            <w:pPr>
              <w:pStyle w:val="Compact"/>
              <w:keepNext w:val="0"/>
              <w:spacing w:line="300" w:lineRule="auto"/>
            </w:pPr>
            <w:r>
              <w:rPr>
                <w:rFonts w:hint="eastAsia" w:ascii="Times New Roman" w:hAnsi="Times New Roman" w:cs="Times New Roman" w:eastAsia="宋体"/>
                <w:sz w:val="21"/>
              </w:rPr>
              <w:t xml:space="preserve">样本自适应选择</w:t>
            </w:r>
          </w:p>
        </w:tc>
        <w:tc>
          <w:tcPr>
            <w:tcW w:type="dxa" w:w="1712"/>
          </w:tcPr>
          <w:p>
            <w:pPr>
              <w:pStyle w:val="Compact"/>
              <w:keepNext w:val="0"/>
              <w:spacing w:line="300" w:lineRule="auto"/>
              <w:jc w:val="right"/>
            </w:pPr>
            <w:r>
              <w:rPr>
                <w:rFonts w:ascii="Times New Roman" w:hAnsi="Times New Roman" w:cs="Times New Roman" w:eastAsia="宋体"/>
                <w:sz w:val="21"/>
              </w:rPr>
              <w:t xml:space="preserve">0.1700</w:t>
            </w:r>
          </w:p>
        </w:tc>
        <w:tc>
          <w:tcPr>
            <w:tcW w:type="dxa" w:w="1712"/>
          </w:tcPr>
          <w:p>
            <w:pPr>
              <w:pStyle w:val="Compact"/>
              <w:keepNext w:val="0"/>
              <w:spacing w:line="300" w:lineRule="auto"/>
              <w:jc w:val="right"/>
            </w:pPr>
            <w:r>
              <w:rPr>
                <w:rFonts w:ascii="Times New Roman" w:hAnsi="Times New Roman" w:cs="Times New Roman" w:eastAsia="宋体"/>
                <w:sz w:val="21"/>
              </w:rPr>
              <w:t xml:space="preserve">0.2445</w:t>
            </w:r>
          </w:p>
        </w:tc>
        <w:tc>
          <w:tcPr>
            <w:tcW w:type="dxa" w:w="1712"/>
          </w:tcPr>
          <w:p>
            <w:pPr>
              <w:pStyle w:val="Compact"/>
              <w:keepNext w:val="0"/>
              <w:spacing w:line="300" w:lineRule="auto"/>
              <w:jc w:val="right"/>
            </w:pPr>
            <w:r>
              <w:rPr>
                <w:rFonts w:ascii="Times New Roman" w:hAnsi="Times New Roman" w:cs="Times New Roman" w:eastAsia="宋体"/>
                <w:sz w:val="21"/>
              </w:rPr>
              <w:t xml:space="preserve">0.2978</w:t>
            </w:r>
          </w:p>
        </w:tc>
        <w:tc>
          <w:tcPr>
            <w:tcW w:type="dxa" w:w="1963"/>
          </w:tcPr>
          <w:p>
            <w:pPr>
              <w:pStyle w:val="Compact"/>
              <w:keepNext w:val="0"/>
              <w:spacing w:line="300" w:lineRule="auto"/>
              <w:jc w:val="right"/>
            </w:pPr>
            <w:r>
              <w:rPr>
                <w:rFonts w:ascii="Times New Roman" w:hAnsi="Times New Roman" w:cs="Times New Roman" w:eastAsia="宋体"/>
                <w:sz w:val="21"/>
              </w:rPr>
              <w:t xml:space="preserve">[-0.2297, 0.5914]</w:t>
            </w:r>
          </w:p>
        </w:tc>
      </w:tr>
    </w:tbl>
    <w:p>
      <w:pPr>
        <w:pStyle w:val="BodyText"/>
        <w:spacing w:line="300" w:lineRule="auto" w:beforeLines="50"/>
        <w:ind w:firstLine="480" w:firstLineChars="200"/>
      </w:pPr>
      <w:r>
        <w:rPr>
          <w:rFonts w:hint="eastAsia" w:ascii="Times New Roman" w:hAnsi="Times New Roman" w:cs="Times New Roman" w:eastAsia="宋体"/>
        </w:rPr>
        <w:t xml:space="preserve">注：误差按第</w:t>
      </w:r>
      <w:r>
        <w:rPr>
          <w:rFonts w:ascii="Times New Roman" w:hAnsi="Times New Roman" w:cs="Times New Roman" w:eastAsia="宋体"/>
        </w:rPr>
        <w:t xml:space="preserve"> 2.2 </w:t>
      </w:r>
      <w:r>
        <w:rPr>
          <w:rFonts w:hint="eastAsia" w:ascii="Times New Roman" w:hAnsi="Times New Roman" w:cs="Times New Roman" w:eastAsia="宋体"/>
        </w:rPr>
        <w:t xml:space="preserve">节标准化。Bias</w:t>
      </w:r>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SD </w:t>
      </w:r>
      <w:r>
        <w:rPr>
          <w:rFonts w:hint="eastAsia" w:ascii="Times New Roman" w:hAnsi="Times New Roman" w:cs="Times New Roman" w:eastAsia="宋体"/>
        </w:rPr>
        <w:t xml:space="preserve">为汇总误差的均值和标准差；P5–P95</w:t>
      </w:r>
      <w:r>
        <w:rPr>
          <w:rFonts w:ascii="Times New Roman" w:hAnsi="Times New Roman" w:cs="Times New Roman" w:eastAsia="宋体"/>
        </w:rPr>
        <w:t xml:space="preserve"> </w:t>
      </w:r>
      <w:r>
        <w:rPr>
          <w:rFonts w:hint="eastAsia" w:ascii="Times New Roman" w:hAnsi="Times New Roman" w:cs="Times New Roman" w:eastAsia="宋体"/>
        </w:rPr>
        <w:t xml:space="preserve">为带符号误差的第</w:t>
      </w:r>
      <w:r>
        <w:rPr>
          <w:rFonts w:ascii="Times New Roman" w:hAnsi="Times New Roman" w:cs="Times New Roman" w:eastAsia="宋体"/>
        </w:rPr>
        <w:t xml:space="preserve"> 5—95 </w:t>
      </w:r>
      <w:r>
        <w:rPr>
          <w:rFonts w:hint="eastAsia" w:ascii="Times New Roman" w:hAnsi="Times New Roman" w:cs="Times New Roman" w:eastAsia="宋体"/>
        </w:rPr>
        <w:t xml:space="preserve">百分位区间。</w:t>
      </w:r>
    </w:p>
    <w:p>
      <w:pPr>
        <w:pStyle w:val="BodyText"/>
        <w:spacing w:line="300" w:lineRule="auto"/>
        <w:ind w:firstLine="480" w:firstLineChars="200"/>
      </w:pPr>
      <w:r>
        <w:rPr>
          <w:rFonts w:hint="eastAsia" w:ascii="Times New Roman" w:hAnsi="Times New Roman" w:cs="Times New Roman" w:eastAsia="宋体"/>
        </w:rPr>
        <w:t xml:space="preserve">改善覆盖四个已训练样本量。</w:t>
      </w:r>
      <m:oMath>
        <m:r>
          <m:t>n</m:t>
        </m:r>
        <m:r>
          <m:rPr>
            <m:sty m:val="p"/>
          </m:rPr>
          <m:t>=</m:t>
        </m:r>
        <m:r>
          <m:t>7</m:t>
        </m:r>
        <m:r>
          <m:rPr>
            <m:sty m:val="p"/>
          </m:rPr>
          <m:t>,</m:t>
        </m:r>
        <m:r>
          <m:t>10</m:t>
        </m:r>
        <m:r>
          <m:rPr>
            <m:sty m:val="p"/>
          </m:rPr>
          <m:t>,</m:t>
        </m:r>
        <m:r>
          <m:t>15</m:t>
        </m:r>
        <m:r>
          <m:rPr>
            <m:sty m:val="p"/>
          </m:rPr>
          <m:t>,</m:t>
        </m:r>
        <m:r>
          <m:t>20</m:t>
        </m:r>
      </m:oMath>
      <w:r>
        <w:rPr>
          <w:rFonts w:ascii="Times New Roman" w:hAnsi="Times New Roman" w:cs="Times New Roman" w:eastAsia="宋体"/>
        </w:rPr>
        <w:t xml:space="preserve"> </w:t>
      </w:r>
      <w:r>
        <w:rPr>
          <w:rFonts w:hint="eastAsia" w:ascii="Times New Roman" w:hAnsi="Times New Roman" w:cs="Times New Roman" w:eastAsia="宋体"/>
        </w:rPr>
        <w:t xml:space="preserve">时，</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相对固定偏移量分别降低</w:t>
      </w:r>
      <w:r>
        <w:rPr>
          <w:rFonts w:ascii="Times New Roman" w:hAnsi="Times New Roman" w:cs="Times New Roman" w:eastAsia="宋体"/>
        </w:rPr>
        <w:t xml:space="preserve"> 8.12%、7.62%、6.32%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5.98%（图</w:t>
      </w:r>
      <w:r>
        <w:rPr>
          <w:rFonts w:ascii="Times New Roman" w:hAnsi="Times New Roman" w:cs="Times New Roman" w:eastAsia="宋体"/>
        </w:rPr>
        <w:t xml:space="preserve"> </w:t>
      </w:r>
      <w:r>
        <w:rPr>
          <w:rFonts w:hint="eastAsia" w:ascii="Times New Roman" w:hAnsi="Times New Roman" w:cs="Times New Roman" w:eastAsia="宋体"/>
        </w:rPr>
        <w:t xml:space="preserve">6a）；各方法的误差均随样本量增大而下降。</w:t>
      </w:r>
    </w:p>
    <w:p>
      <w:pPr>
        <w:pStyle w:val="BodyText"/>
        <w:spacing w:line="300" w:lineRule="auto"/>
        <w:ind w:firstLine="480" w:firstLineChars="200"/>
      </w:pPr>
      <w:r>
        <w:rPr>
          <w:rFonts w:hint="eastAsia" w:ascii="Times New Roman" w:hAnsi="Times New Roman" w:cs="Times New Roman" w:eastAsia="宋体"/>
        </w:rPr>
        <w:t xml:space="preserve">逐样本配对结果也呈现整体改善。令</w:t>
      </w:r>
      <w:r>
        <w:rPr>
          <w:rFonts w:ascii="Times New Roman" w:hAnsi="Times New Roman" w:cs="Times New Roman" w:eastAsia="宋体"/>
        </w:rPr>
        <w:t xml:space="preserve"> </w:t>
      </w:r>
      <m:oMath>
        <m:r>
          <m:rPr>
            <m:sty m:val="p"/>
          </m:rPr>
          <m:t>Δ</m:t>
        </m:r>
        <m:sSub>
          <m:e>
            <m:r>
              <m:t>ℓ</m:t>
            </m:r>
          </m:e>
          <m:sub>
            <m:r>
              <m:t>i</m:t>
            </m:r>
          </m:sub>
        </m:sSub>
        <m:r>
          <m:rPr>
            <m:sty m:val="p"/>
          </m:rPr>
          <m:t>=</m:t>
        </m:r>
        <m:sSub>
          <m:e>
            <m:r>
              <m:t>ℓ</m:t>
            </m:r>
          </m:e>
          <m:sub>
            <m:r>
              <m:t>i</m:t>
            </m:r>
            <m:r>
              <m:rPr>
                <m:sty m:val="p"/>
              </m:rPr>
              <m:t>,</m:t>
            </m:r>
            <m:r>
              <m:rPr>
                <m:sty m:val="p"/>
              </m:rPr>
              <m:t>D</m:t>
            </m:r>
            <m:r>
              <m:rPr>
                <m:sty m:val="p"/>
              </m:rPr>
              <m:t>e</m:t>
            </m:r>
            <m:r>
              <m:rPr>
                <m:sty m:val="p"/>
              </m:rPr>
              <m:t>f</m:t>
            </m:r>
            <m:r>
              <m:rPr>
                <m:sty m:val="p"/>
              </m:rPr>
              <m:t>a</m:t>
            </m:r>
            <m:r>
              <m:rPr>
                <m:sty m:val="p"/>
              </m:rPr>
              <m:t>u</m:t>
            </m:r>
            <m:r>
              <m:rPr>
                <m:sty m:val="p"/>
              </m:rPr>
              <m:t>l</m:t>
            </m:r>
            <m:r>
              <m:rPr>
                <m:sty m:val="p"/>
              </m:rPr>
              <m:t>t</m:t>
            </m:r>
          </m:sub>
        </m:sSub>
        <m:r>
          <m:rPr>
            <m:sty m:val="p"/>
          </m:rPr>
          <m:t>−</m:t>
        </m:r>
        <m:sSub>
          <m:e>
            <m:r>
              <m:t>ℓ</m:t>
            </m:r>
          </m:e>
          <m:sub>
            <m:r>
              <m:t>i</m:t>
            </m:r>
            <m:r>
              <m:rPr>
                <m:sty m:val="p"/>
              </m:rPr>
              <m:t>,</m:t>
            </m:r>
            <m:r>
              <m:rPr>
                <m:sty m:val="p"/>
              </m:rPr>
              <m:t>A</m:t>
            </m:r>
            <m:r>
              <m:rPr>
                <m:sty m:val="p"/>
              </m:rPr>
              <m:t>d</m:t>
            </m:r>
            <m:r>
              <m:rPr>
                <m:sty m:val="p"/>
              </m:rPr>
              <m:t>a</m:t>
            </m:r>
            <m:r>
              <m:rPr>
                <m:sty m:val="p"/>
              </m:rPr>
              <m:t>p</m:t>
            </m:r>
            <m:r>
              <m:rPr>
                <m:sty m:val="p"/>
              </m:rPr>
              <m:t>t</m:t>
            </m:r>
            <m:r>
              <m:rPr>
                <m:sty m:val="p"/>
              </m:rPr>
              <m:t>i</m:t>
            </m:r>
            <m:r>
              <m:rPr>
                <m:sty m:val="p"/>
              </m:rPr>
              <m:t>v</m:t>
            </m:r>
            <m:r>
              <m:rPr>
                <m:sty m:val="p"/>
              </m:rPr>
              <m:t>e</m:t>
            </m:r>
          </m:sub>
        </m:sSub>
      </m:oMath>
      <w:r>
        <w:rPr>
          <w:rFonts w:hint="eastAsia" w:ascii="Times New Roman" w:hAnsi="Times New Roman" w:cs="Times New Roman" w:eastAsia="宋体"/>
        </w:rPr>
        <w:t xml:space="preserve">，正值表示自适应误差更低。四个样本量下，正值样本比例分别为</w:t>
      </w:r>
      <w:r>
        <w:rPr>
          <w:rFonts w:ascii="Times New Roman" w:hAnsi="Times New Roman" w:cs="Times New Roman" w:eastAsia="宋体"/>
        </w:rPr>
        <w:t xml:space="preserve"> 62.5%、66.0%、62.2%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58.5%，各组中位数均为正（图</w:t>
      </w:r>
      <w:r>
        <w:rPr>
          <w:rFonts w:ascii="Times New Roman" w:hAnsi="Times New Roman" w:cs="Times New Roman" w:eastAsia="宋体"/>
        </w:rPr>
        <w:t xml:space="preserve"> </w:t>
      </w:r>
      <w:r>
        <w:rPr>
          <w:rFonts w:hint="eastAsia" w:ascii="Times New Roman" w:hAnsi="Times New Roman" w:cs="Times New Roman" w:eastAsia="宋体"/>
        </w:rPr>
        <w:t xml:space="preserve">6b）。</w:t>
      </w:r>
    </w:p>
    <w:p>
      <w:pPr>
        <w:pStyle w:val="BodyText"/>
        <w:keepNext/>
        <w:spacing w:line="240" w:lineRule="auto"/>
        <w:jc w:val="center"/>
      </w:pPr>
      <w:r>
        <w:rPr>
          <w:rFonts w:ascii="Times New Roman" w:hAnsi="Times New Roman" w:cs="Times New Roman" w:eastAsia="宋体"/>
        </w:rPr>
        <w:drawing>
          <wp:inline>
            <wp:extent cx="5486400" cy="3045715"/>
            <wp:effectExtent b="0" l="0" r="0" t="0"/>
            <wp:docPr descr="不同样本量下的主要结果" title="" id="36" name="Picture"/>
            <a:graphic>
              <a:graphicData uri="http://schemas.openxmlformats.org/drawingml/2006/picture">
                <pic:pic>
                  <pic:nvPicPr>
                    <pic:cNvPr descr="figures/main/fig6_per_n_J1.png" id="37" name="Picture"/>
                    <pic:cNvPicPr>
                      <a:picLocks noChangeArrowheads="1" noChangeAspect="1"/>
                    </pic:cNvPicPr>
                  </pic:nvPicPr>
                  <pic:blipFill>
                    <a:blip r:embed="rId35"/>
                    <a:stretch>
                      <a:fillRect/>
                    </a:stretch>
                  </pic:blipFill>
                  <pic:spPr bwMode="auto">
                    <a:xfrm>
                      <a:off x="0" y="0"/>
                      <a:ext cx="5486400" cy="3045715"/>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6 </w:t>
      </w:r>
      <w:r>
        <w:rPr>
          <w:rFonts w:hint="eastAsia" w:ascii="Times New Roman" w:hAnsi="Times New Roman" w:cs="Times New Roman" w:eastAsia="黑体"/>
          <w:b/>
          <w:bCs/>
          <w:i w:val="0"/>
        </w:rPr>
        <w:t xml:space="preserve">不同样本量下的总体与逐样本结果。</w:t>
      </w:r>
      <w:r>
        <w:rPr>
          <w:rFonts w:ascii="Times New Roman" w:hAnsi="Times New Roman" w:cs="Times New Roman" w:eastAsia="黑体"/>
          <w:i w:val="0"/>
        </w:rPr>
        <w:t xml:space="preserve"> </w:t>
      </w:r>
      <w:r>
        <w:rPr>
          <w:rFonts w:hint="eastAsia" w:ascii="Times New Roman" w:hAnsi="Times New Roman" w:cs="Times New Roman" w:eastAsia="黑体"/>
          <w:b/>
          <w:bCs/>
          <w:i w:val="0"/>
        </w:rPr>
        <w:t xml:space="preserve">a，</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均值归一化</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MLP、固定经验偏移量和逐样本事后参照在四个已训练样本量下的汇总</w:t>
      </w:r>
      <w:r>
        <w:rPr>
          <w:rFonts w:ascii="Times New Roman" w:hAnsi="Times New Roman" w:cs="Times New Roman" w:eastAsia="黑体"/>
          <w:i w:val="0"/>
        </w:rPr>
        <w:t xml:space="preserve"> </w:t>
      </w:r>
      <m:oMath>
        <m:sSub>
          <m:e>
            <m:r>
              <m:t>J</m:t>
            </m:r>
          </m:e>
          <m:sub>
            <m:r>
              <m:t>1</m:t>
            </m:r>
          </m:sub>
        </m:sSub>
      </m:oMath>
      <w:r>
        <w:rPr>
          <w:rFonts w:hint="eastAsia" w:ascii="Times New Roman" w:hAnsi="Times New Roman" w:cs="Times New Roman" w:eastAsia="黑体"/>
          <w:i w:val="0"/>
        </w:rPr>
        <w:t xml:space="preserve">；阴影表示</w:t>
      </w:r>
      <w:r>
        <w:rPr>
          <w:rFonts w:ascii="Times New Roman" w:hAnsi="Times New Roman" w:cs="Times New Roman" w:eastAsia="黑体"/>
          <w:i w:val="0"/>
        </w:rPr>
        <w:t xml:space="preserve"> Default </w:t>
      </w:r>
      <w:r>
        <w:rPr>
          <w:rFonts w:hint="eastAsia" w:ascii="Times New Roman" w:hAnsi="Times New Roman" w:cs="Times New Roman" w:eastAsia="黑体"/>
          <w:i w:val="0"/>
        </w:rPr>
        <w:t xml:space="preserve">与</w:t>
      </w:r>
      <w:r>
        <w:rPr>
          <w:rFonts w:ascii="Times New Roman" w:hAnsi="Times New Roman" w:cs="Times New Roman" w:eastAsia="黑体"/>
          <w:i w:val="0"/>
        </w:rPr>
        <w:t xml:space="preserve"> L6 </w:t>
      </w:r>
      <w:r>
        <w:rPr>
          <w:rFonts w:hint="eastAsia" w:ascii="Times New Roman" w:hAnsi="Times New Roman" w:cs="Times New Roman" w:eastAsia="黑体"/>
          <w:i w:val="0"/>
        </w:rPr>
        <w:t xml:space="preserve">之间的观测差距。</w:t>
      </w:r>
      <w:r>
        <w:rPr>
          <w:rFonts w:hint="eastAsia" w:ascii="Times New Roman" w:hAnsi="Times New Roman" w:cs="Times New Roman" w:eastAsia="黑体"/>
          <w:b/>
          <w:bCs/>
          <w:i w:val="0"/>
        </w:rPr>
        <w:t xml:space="preserve">b，</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逐样本配对损失差</w:t>
      </w:r>
      <w:r>
        <w:rPr>
          <w:rFonts w:ascii="Times New Roman" w:hAnsi="Times New Roman" w:cs="Times New Roman" w:eastAsia="黑体"/>
          <w:i w:val="0"/>
        </w:rPr>
        <w:t xml:space="preserve"> </w:t>
      </w:r>
      <m:oMath>
        <m:r>
          <m:rPr>
            <m:sty m:val="p"/>
          </m:rPr>
          <m:t>Δ</m:t>
        </m:r>
        <m:sSub>
          <m:e>
            <m:r>
              <m:t>ℓ</m:t>
            </m:r>
          </m:e>
          <m:sub>
            <m:r>
              <m:t>i</m:t>
            </m:r>
          </m:sub>
        </m:sSub>
        <m:r>
          <m:rPr>
            <m:sty m:val="p"/>
          </m:rPr>
          <m:t>=</m:t>
        </m:r>
        <m:sSub>
          <m:e>
            <m:r>
              <m:t>ℓ</m:t>
            </m:r>
          </m:e>
          <m:sub>
            <m:r>
              <m:t>i</m:t>
            </m:r>
            <m:r>
              <m:rPr>
                <m:sty m:val="p"/>
              </m:rPr>
              <m:t>,</m:t>
            </m:r>
            <m:r>
              <m:rPr>
                <m:sty m:val="p"/>
              </m:rPr>
              <m:t>D</m:t>
            </m:r>
            <m:r>
              <m:rPr>
                <m:sty m:val="p"/>
              </m:rPr>
              <m:t>e</m:t>
            </m:r>
            <m:r>
              <m:rPr>
                <m:sty m:val="p"/>
              </m:rPr>
              <m:t>f</m:t>
            </m:r>
            <m:r>
              <m:rPr>
                <m:sty m:val="p"/>
              </m:rPr>
              <m:t>a</m:t>
            </m:r>
            <m:r>
              <m:rPr>
                <m:sty m:val="p"/>
              </m:rPr>
              <m:t>u</m:t>
            </m:r>
            <m:r>
              <m:rPr>
                <m:sty m:val="p"/>
              </m:rPr>
              <m:t>l</m:t>
            </m:r>
            <m:r>
              <m:rPr>
                <m:sty m:val="p"/>
              </m:rPr>
              <m:t>t</m:t>
            </m:r>
          </m:sub>
        </m:sSub>
        <m:r>
          <m:rPr>
            <m:sty m:val="p"/>
          </m:rPr>
          <m:t>−</m:t>
        </m:r>
        <m:sSub>
          <m:e>
            <m:r>
              <m:t>ℓ</m:t>
            </m:r>
          </m:e>
          <m:sub>
            <m:r>
              <m:t>i</m:t>
            </m:r>
            <m:r>
              <m:rPr>
                <m:sty m:val="p"/>
              </m:rPr>
              <m:t>,</m:t>
            </m:r>
            <m:r>
              <m:rPr>
                <m:sty m:val="p"/>
              </m:rPr>
              <m:t>A</m:t>
            </m:r>
            <m:r>
              <m:rPr>
                <m:sty m:val="p"/>
              </m:rPr>
              <m:t>d</m:t>
            </m:r>
            <m:r>
              <m:rPr>
                <m:sty m:val="p"/>
              </m:rPr>
              <m:t>a</m:t>
            </m:r>
            <m:r>
              <m:rPr>
                <m:sty m:val="p"/>
              </m:rPr>
              <m:t>p</m:t>
            </m:r>
            <m:r>
              <m:rPr>
                <m:sty m:val="p"/>
              </m:rPr>
              <m:t>t</m:t>
            </m:r>
            <m:r>
              <m:rPr>
                <m:sty m:val="p"/>
              </m:rPr>
              <m:t>i</m:t>
            </m:r>
            <m:r>
              <m:rPr>
                <m:sty m:val="p"/>
              </m:rPr>
              <m:t>v</m:t>
            </m:r>
            <m:r>
              <m:rPr>
                <m:sty m:val="p"/>
              </m:rPr>
              <m:t>e</m:t>
            </m:r>
          </m:sub>
        </m:sSub>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的分布；细线、中线、粗线和白点依次表示第</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1—99、第</w:t>
      </w:r>
      <w:r>
        <w:rPr>
          <w:rFonts w:ascii="Times New Roman" w:hAnsi="Times New Roman" w:cs="Times New Roman" w:eastAsia="黑体"/>
          <w:i w:val="0"/>
        </w:rPr>
        <w:t xml:space="preserve"> 5—95 </w:t>
      </w:r>
      <w:r>
        <w:rPr>
          <w:rFonts w:hint="eastAsia" w:ascii="Times New Roman" w:hAnsi="Times New Roman" w:cs="Times New Roman" w:eastAsia="黑体"/>
          <w:i w:val="0"/>
        </w:rPr>
        <w:t xml:space="preserve">百分位区间、四分位距和中位数，百分数表示误差降低的样本比例。</w:t>
      </w:r>
    </w:p>
    <w:p>
      <w:pPr>
        <w:pStyle w:val="BodyText"/>
        <w:spacing w:line="300" w:lineRule="auto"/>
        <w:ind w:firstLine="480" w:firstLineChars="200"/>
      </w:pPr>
      <w:r>
        <w:rPr>
          <w:rFonts w:hint="eastAsia" w:ascii="Times New Roman" w:hAnsi="Times New Roman" w:cs="Times New Roman" w:eastAsia="宋体"/>
        </w:rPr>
        <w:t xml:space="preserve">在参数组合层面，160</w:t>
      </w:r>
      <w:r>
        <w:rPr>
          <w:rFonts w:ascii="Times New Roman" w:hAnsi="Times New Roman" w:cs="Times New Roman" w:eastAsia="宋体"/>
        </w:rPr>
        <w:t xml:space="preserve"> </w:t>
      </w:r>
      <w:r>
        <w:rPr>
          <w:rFonts w:hint="eastAsia" w:ascii="Times New Roman" w:hAnsi="Times New Roman" w:cs="Times New Roman" w:eastAsia="宋体"/>
        </w:rPr>
        <w:t xml:space="preserve">个单元中</w:t>
      </w:r>
      <w:r>
        <w:rPr>
          <w:rFonts w:ascii="Times New Roman" w:hAnsi="Times New Roman" w:cs="Times New Roman" w:eastAsia="宋体"/>
        </w:rPr>
        <w:t xml:space="preserve"> 125 </w:t>
      </w:r>
      <w:r>
        <w:rPr>
          <w:rFonts w:hint="eastAsia" w:ascii="Times New Roman" w:hAnsi="Times New Roman" w:cs="Times New Roman" w:eastAsia="宋体"/>
        </w:rPr>
        <w:t xml:space="preserve">个改善、35</w:t>
      </w:r>
      <w:r>
        <w:rPr>
          <w:rFonts w:ascii="Times New Roman" w:hAnsi="Times New Roman" w:cs="Times New Roman" w:eastAsia="宋体"/>
        </w:rPr>
        <w:t xml:space="preserve"> </w:t>
      </w:r>
      <w:r>
        <w:rPr>
          <w:rFonts w:hint="eastAsia" w:ascii="Times New Roman" w:hAnsi="Times New Roman" w:cs="Times New Roman" w:eastAsia="宋体"/>
        </w:rPr>
        <w:t xml:space="preserve">个退化，最大退化为</w:t>
      </w:r>
      <w:r>
        <w:rPr>
          <w:rFonts w:ascii="Times New Roman" w:hAnsi="Times New Roman" w:cs="Times New Roman" w:eastAsia="宋体"/>
        </w:rPr>
        <w:t xml:space="preserve"> </w:t>
      </w:r>
      <w:r>
        <w:rPr>
          <w:rFonts w:hint="eastAsia" w:ascii="Times New Roman" w:hAnsi="Times New Roman" w:cs="Times New Roman" w:eastAsia="宋体"/>
        </w:rPr>
        <w:t xml:space="preserve">17.50%；退化较多出现在位置尺度比网格边界，并在较大样本量下更常见。对设计单元均值进行配对重采样时，汇总降幅的</w:t>
      </w:r>
      <w:r>
        <w:rPr>
          <w:rFonts w:ascii="Times New Roman" w:hAnsi="Times New Roman" w:cs="Times New Roman" w:eastAsia="宋体"/>
        </w:rPr>
        <w:t xml:space="preserve"> 95% </w:t>
      </w:r>
      <w:r>
        <w:rPr>
          <w:rFonts w:hint="eastAsia" w:ascii="Times New Roman" w:hAnsi="Times New Roman" w:cs="Times New Roman" w:eastAsia="宋体"/>
        </w:rPr>
        <w:t xml:space="preserve">设计构成敏感性范围为</w:t>
      </w:r>
      <w:r>
        <w:rPr>
          <w:rFonts w:ascii="Times New Roman" w:hAnsi="Times New Roman" w:cs="Times New Roman" w:eastAsia="宋体"/>
        </w:rPr>
        <w:t xml:space="preserve"> </w:t>
      </w:r>
      <w:r>
        <w:rPr>
          <w:rFonts w:hint="eastAsia" w:ascii="Times New Roman" w:hAnsi="Times New Roman" w:cs="Times New Roman" w:eastAsia="宋体"/>
        </w:rPr>
        <w:t xml:space="preserve">6.04%—8.46%。完整分布见附录</w:t>
      </w:r>
      <w:r>
        <w:rPr>
          <w:rFonts w:ascii="Times New Roman" w:hAnsi="Times New Roman" w:cs="Times New Roman" w:eastAsia="宋体"/>
        </w:rPr>
        <w:t xml:space="preserve"> F </w:t>
      </w:r>
      <w:r>
        <w:rPr>
          <w:rFonts w:hint="eastAsia" w:ascii="Times New Roman" w:hAnsi="Times New Roman" w:cs="Times New Roman" w:eastAsia="宋体"/>
        </w:rPr>
        <w:t xml:space="preserve">图</w:t>
      </w:r>
      <w:r>
        <w:rPr>
          <w:rFonts w:ascii="Times New Roman" w:hAnsi="Times New Roman" w:cs="Times New Roman" w:eastAsia="宋体"/>
        </w:rPr>
        <w:t xml:space="preserve"> F2。</w:t>
      </w:r>
    </w:p>
    <w:bookmarkEnd w:id="38"/>
    <w:bookmarkStart w:id="42" w:name="样本波动与低风险偏移量的移动"/>
    <w:p>
      <w:pPr>
        <w:pStyle w:val="Heading2"/>
        <w:ind w:firstLine="0"/>
        <w:jc w:val="center"/>
      </w:pPr>
      <w:r>
        <w:rPr>
          <w:rFonts w:ascii="Times New Roman" w:hAnsi="Times New Roman" w:cs="Times New Roman" w:eastAsia="黑体"/>
          <w:i w:val="0"/>
        </w:rPr>
        <w:t xml:space="preserve">3.4 </w:t>
      </w:r>
      <w:r>
        <w:rPr>
          <w:rFonts w:hint="eastAsia" w:ascii="Times New Roman" w:hAnsi="Times New Roman" w:cs="Times New Roman" w:eastAsia="黑体"/>
          <w:i w:val="0"/>
        </w:rPr>
        <w:t xml:space="preserve">样本波动与低风险偏移量的移动</w:t>
      </w:r>
    </w:p>
    <w:p>
      <w:pPr>
        <w:pStyle w:val="FirstParagraph"/>
        <w:spacing w:line="300" w:lineRule="auto"/>
        <w:ind w:firstLine="480" w:firstLineChars="200"/>
      </w:pPr>
      <w:r>
        <w:rPr>
          <w:rFonts w:hint="eastAsia" w:ascii="Times New Roman" w:hAnsi="Times New Roman" w:cs="Times New Roman" w:eastAsia="宋体"/>
        </w:rPr>
        <w:t xml:space="preserve">相同真参数下，不同抽样结果形成不同的候选解路径，偏移量对应的联合损失也随之改变。图</w:t>
      </w:r>
      <w:r>
        <w:rPr>
          <w:rFonts w:ascii="Times New Roman" w:hAnsi="Times New Roman" w:cs="Times New Roman" w:eastAsia="宋体"/>
        </w:rPr>
        <w:t xml:space="preserve"> 7 </w:t>
      </w:r>
      <w:r>
        <w:rPr>
          <w:rFonts w:hint="eastAsia" w:ascii="Times New Roman" w:hAnsi="Times New Roman" w:cs="Times New Roman" w:eastAsia="宋体"/>
        </w:rPr>
        <w:t xml:space="preserve">按列展示</w:t>
      </w:r>
      <w:r>
        <w:rPr>
          <w:rFonts w:ascii="Times New Roman" w:hAnsi="Times New Roman" w:cs="Times New Roman" w:eastAsia="宋体"/>
        </w:rPr>
        <w:t xml:space="preserve"> </w:t>
      </w:r>
      <m:oMath>
        <m:r>
          <m:rPr>
            <m:sty m:val="p"/>
          </m:rPr>
          <m:t>(</m:t>
        </m:r>
        <m:r>
          <m:t>β</m:t>
        </m:r>
        <m:r>
          <m:rPr>
            <m:sty m:val="p"/>
          </m:rPr>
          <m:t>,</m:t>
        </m:r>
        <m:r>
          <m:t>γ</m:t>
        </m:r>
        <m:r>
          <m:rPr>
            <m:sty m:val="p"/>
          </m:rPr>
          <m:t>/</m:t>
        </m:r>
        <m:r>
          <m:t>η</m:t>
        </m:r>
        <m:r>
          <m:rPr>
            <m:sty m:val="p"/>
          </m:rPr>
          <m:t>,</m:t>
        </m:r>
        <m:r>
          <m:t>n</m:t>
        </m:r>
        <m:r>
          <m:rPr>
            <m:sty m:val="p"/>
          </m:rPr>
          <m:t>)</m:t>
        </m:r>
        <m:r>
          <m:rPr>
            <m:sty m:val="p"/>
          </m:rPr>
          <m:t>=</m:t>
        </m:r>
        <m:r>
          <m:rPr>
            <m:sty m:val="p"/>
          </m:rPr>
          <m:t>(</m:t>
        </m:r>
        <m:r>
          <m:t>3</m:t>
        </m:r>
        <m:r>
          <m:rPr>
            <m:sty m:val="p"/>
          </m:rPr>
          <m:t>,</m:t>
        </m:r>
        <m:r>
          <m:t>0.5</m:t>
        </m:r>
        <m:r>
          <m:rPr>
            <m:sty m:val="p"/>
          </m:rPr>
          <m:t>,</m:t>
        </m:r>
        <m:r>
          <m:t>10</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下三个样本的位置估计及联合损失。在样本</w:t>
      </w:r>
      <w:r>
        <w:rPr>
          <w:rFonts w:ascii="Times New Roman" w:hAnsi="Times New Roman" w:cs="Times New Roman" w:eastAsia="宋体"/>
        </w:rPr>
        <w:t xml:space="preserve"> A </w:t>
      </w:r>
      <w:r>
        <w:rPr>
          <w:rFonts w:hint="eastAsia" w:ascii="Times New Roman" w:hAnsi="Times New Roman" w:cs="Times New Roman" w:eastAsia="宋体"/>
        </w:rPr>
        <w:t xml:space="preserve">中，将偏移量从</w:t>
      </w:r>
      <w:r>
        <w:rPr>
          <w:rFonts w:ascii="Times New Roman" w:hAnsi="Times New Roman" w:cs="Times New Roman" w:eastAsia="宋体"/>
        </w:rPr>
        <w:t xml:space="preserve"> 0.10 </w:t>
      </w:r>
      <w:r>
        <w:rPr>
          <w:rFonts w:hint="eastAsia" w:ascii="Times New Roman" w:hAnsi="Times New Roman" w:cs="Times New Roman" w:eastAsia="宋体"/>
        </w:rPr>
        <w:t xml:space="preserve">提高至</w:t>
      </w:r>
      <w:r>
        <w:rPr>
          <w:rFonts w:ascii="Times New Roman" w:hAnsi="Times New Roman" w:cs="Times New Roman" w:eastAsia="宋体"/>
        </w:rPr>
        <w:t xml:space="preserve"> </w:t>
      </w:r>
      <w:r>
        <w:rPr>
          <w:rFonts w:hint="eastAsia" w:ascii="Times New Roman" w:hAnsi="Times New Roman" w:cs="Times New Roman" w:eastAsia="宋体"/>
        </w:rPr>
        <w:t xml:space="preserve">0.14，位置估计向真值靠近，联合损失降低；在样本</w:t>
      </w:r>
      <w:r>
        <w:rPr>
          <w:rFonts w:ascii="Times New Roman" w:hAnsi="Times New Roman" w:cs="Times New Roman" w:eastAsia="宋体"/>
        </w:rPr>
        <w:t xml:space="preserve"> B </w:t>
      </w:r>
      <w:r>
        <w:rPr>
          <w:rFonts w:hint="eastAsia" w:ascii="Times New Roman" w:hAnsi="Times New Roman" w:cs="Times New Roman" w:eastAsia="宋体"/>
        </w:rPr>
        <w:t xml:space="preserve">中，偏移量降至</w:t>
      </w:r>
      <w:r>
        <w:rPr>
          <w:rFonts w:ascii="Times New Roman" w:hAnsi="Times New Roman" w:cs="Times New Roman" w:eastAsia="宋体"/>
        </w:rPr>
        <w:t xml:space="preserve"> 0.04 </w:t>
      </w:r>
      <w:r>
        <w:rPr>
          <w:rFonts w:hint="eastAsia" w:ascii="Times New Roman" w:hAnsi="Times New Roman" w:cs="Times New Roman" w:eastAsia="宋体"/>
        </w:rPr>
        <w:t xml:space="preserve">时取得较低联合损失。样本</w:t>
      </w:r>
      <w:r>
        <w:rPr>
          <w:rFonts w:ascii="Times New Roman" w:hAnsi="Times New Roman" w:cs="Times New Roman" w:eastAsia="宋体"/>
        </w:rPr>
        <w:t xml:space="preserve"> C </w:t>
      </w:r>
      <w:r>
        <w:rPr>
          <w:rFonts w:hint="eastAsia" w:ascii="Times New Roman" w:hAnsi="Times New Roman" w:cs="Times New Roman" w:eastAsia="宋体"/>
        </w:rPr>
        <w:t xml:space="preserve">的位置估计随偏移量变化较小，损失在整个候选区间内缓慢上升，最低点位于</w:t>
      </w:r>
      <w:r>
        <w:rPr>
          <w:rFonts w:ascii="Times New Roman" w:hAnsi="Times New Roman" w:cs="Times New Roman" w:eastAsia="宋体"/>
        </w:rPr>
        <w:t xml:space="preserve"> </w:t>
      </w:r>
      <w:r>
        <w:rPr>
          <w:rFonts w:hint="eastAsia" w:ascii="Times New Roman" w:hAnsi="Times New Roman" w:cs="Times New Roman" w:eastAsia="宋体"/>
        </w:rPr>
        <w:t xml:space="preserve">0。三个样本的目标真值相同，但适合各自候选解路径的偏移量不同。</w:t>
      </w:r>
    </w:p>
    <w:p>
      <w:pPr>
        <w:pStyle w:val="BodyText"/>
        <w:spacing w:line="300" w:lineRule="auto"/>
        <w:ind w:firstLine="480" w:firstLineChars="200"/>
      </w:pPr>
      <w:r>
        <w:rPr>
          <w:rFonts w:hint="eastAsia" w:ascii="Times New Roman" w:hAnsi="Times New Roman" w:cs="Times New Roman" w:eastAsia="宋体"/>
        </w:rPr>
        <w:t xml:space="preserve">这一差异也体现于分组诊断。在</w:t>
      </w:r>
      <w:r>
        <w:rPr>
          <w:rFonts w:ascii="Times New Roman" w:hAnsi="Times New Roman" w:cs="Times New Roman" w:eastAsia="宋体"/>
        </w:rPr>
        <w:t xml:space="preserve"> 20 </w:t>
      </w:r>
      <w:r>
        <w:rPr>
          <w:rFonts w:hint="eastAsia" w:ascii="Times New Roman" w:hAnsi="Times New Roman" w:cs="Times New Roman" w:eastAsia="宋体"/>
        </w:rPr>
        <w:t xml:space="preserve">个预设诊断单元、2,000</w:t>
      </w:r>
      <w:r>
        <w:rPr>
          <w:rFonts w:ascii="Times New Roman" w:hAnsi="Times New Roman" w:cs="Times New Roman" w:eastAsia="宋体"/>
        </w:rPr>
        <w:t xml:space="preserve"> </w:t>
      </w:r>
      <w:r>
        <w:rPr>
          <w:rFonts w:hint="eastAsia" w:ascii="Times New Roman" w:hAnsi="Times New Roman" w:cs="Times New Roman" w:eastAsia="宋体"/>
        </w:rPr>
        <w:t xml:space="preserve">个确认样本中，固定</w:t>
      </w:r>
      <w:r>
        <w:rPr>
          <w:rFonts w:ascii="Times New Roman" w:hAnsi="Times New Roman" w:cs="Times New Roman" w:eastAsia="宋体"/>
        </w:rPr>
        <w:t xml:space="preserve"> </w:t>
      </w:r>
      <m:oMath>
        <m:r>
          <m:t>δ</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时的位置估计</w:t>
      </w:r>
      <w:r>
        <w:rPr>
          <w:rFonts w:ascii="Times New Roman" w:hAnsi="Times New Roman" w:cs="Times New Roman" w:eastAsia="宋体"/>
        </w:rPr>
        <w:t xml:space="preserve"> </w:t>
      </w:r>
      <m:oMath>
        <m:sSub>
          <m:e>
            <m:acc>
              <m:accPr>
                <m:chr m:val="̂"/>
              </m:accPr>
              <m:e>
                <m:r>
                  <m:t>γ</m:t>
                </m:r>
              </m:e>
            </m:acc>
          </m:e>
          <m:sub>
            <m:r>
              <m:t>0.1</m:t>
            </m:r>
          </m:sub>
        </m:sSub>
        <m:r>
          <m:rPr>
            <m:sty m:val="p"/>
          </m:rPr>
          <m:t>/</m:t>
        </m:r>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L6 </w:t>
      </w:r>
      <w:r>
        <w:rPr>
          <w:rFonts w:hint="eastAsia" w:ascii="Times New Roman" w:hAnsi="Times New Roman" w:cs="Times New Roman" w:eastAsia="宋体"/>
        </w:rPr>
        <w:t xml:space="preserve">偏移量在全部单元内均呈负相关，Spearman</w:t>
      </w:r>
      <w:r>
        <w:rPr>
          <w:rFonts w:ascii="Times New Roman" w:hAnsi="Times New Roman" w:cs="Times New Roman" w:eastAsia="宋体"/>
        </w:rPr>
        <w:t xml:space="preserve"> </w:t>
      </w:r>
      <w:r>
        <w:rPr>
          <w:rFonts w:hint="eastAsia" w:ascii="Times New Roman" w:hAnsi="Times New Roman" w:cs="Times New Roman" w:eastAsia="宋体"/>
        </w:rPr>
        <w:t xml:space="preserve">相关系数中位数为</w:t>
      </w:r>
      <w:r>
        <w:rPr>
          <w:rFonts w:ascii="Times New Roman" w:hAnsi="Times New Roman" w:cs="Times New Roman" w:eastAsia="宋体"/>
        </w:rPr>
        <w:t xml:space="preserve"> </w:t>
      </w:r>
      <m:oMath>
        <m:r>
          <m:rPr>
            <m:sty m:val="p"/>
          </m:rPr>
          <m:t>−</m:t>
        </m:r>
        <m:r>
          <m:t>0.765</m:t>
        </m:r>
      </m:oMath>
      <w:r>
        <w:rPr>
          <w:rFonts w:hint="eastAsia" w:ascii="Times New Roman" w:hAnsi="Times New Roman" w:cs="Times New Roman" w:eastAsia="宋体"/>
        </w:rPr>
        <w:t xml:space="preserve">，四分位区间为</w:t>
      </w:r>
      <w:r>
        <w:rPr>
          <w:rFonts w:ascii="Times New Roman" w:hAnsi="Times New Roman" w:cs="Times New Roman" w:eastAsia="宋体"/>
        </w:rPr>
        <w:t xml:space="preserve"> </w:t>
      </w:r>
      <m:oMath>
        <m:r>
          <m:rPr>
            <m:sty m:val="p"/>
          </m:rPr>
          <m:t>[</m:t>
        </m:r>
        <m:r>
          <m:rPr>
            <m:sty m:val="p"/>
          </m:rPr>
          <m:t>−</m:t>
        </m:r>
        <m:r>
          <m:t>0.803</m:t>
        </m:r>
        <m:r>
          <m:rPr>
            <m:sty m:val="p"/>
          </m:rPr>
          <m:t>,</m:t>
        </m:r>
        <m:r>
          <m:rPr>
            <m:sty m:val="p"/>
          </m:rPr>
          <m:t>−</m:t>
        </m:r>
        <m:r>
          <m:t>0.609</m:t>
        </m:r>
        <m:r>
          <m:rPr>
            <m:sty m:val="p"/>
          </m:rPr>
          <m:t>]</m:t>
        </m:r>
      </m:oMath>
      <w:r>
        <w:rPr>
          <w:rFonts w:hint="eastAsia" w:ascii="Times New Roman" w:hAnsi="Times New Roman" w:cs="Times New Roman" w:eastAsia="宋体"/>
        </w:rPr>
        <w:t xml:space="preserve">。按该位置估计从低到高分组后，平均超额损失曲线的最低点依次位于</w:t>
      </w:r>
      <w:r>
        <w:rPr>
          <w:rFonts w:ascii="Times New Roman" w:hAnsi="Times New Roman" w:cs="Times New Roman" w:eastAsia="宋体"/>
        </w:rPr>
        <w:t xml:space="preserve"> </w:t>
      </w:r>
      <m:oMath>
        <m:r>
          <m:t>δ</m:t>
        </m:r>
        <m:r>
          <m:rPr>
            <m:sty m:val="p"/>
          </m:rPr>
          <m:t>=</m:t>
        </m:r>
        <m:r>
          <m:t>0.10</m:t>
        </m:r>
      </m:oMath>
      <w:r>
        <w:rPr>
          <w:rFonts w:ascii="Times New Roman" w:hAnsi="Times New Roman" w:cs="Times New Roman" w:eastAsia="宋体"/>
        </w:rPr>
        <w:t xml:space="preserve">、0.04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0.02（附录图</w:t>
      </w:r>
      <w:r>
        <w:rPr>
          <w:rFonts w:ascii="Times New Roman" w:hAnsi="Times New Roman" w:cs="Times New Roman" w:eastAsia="宋体"/>
        </w:rPr>
        <w:t xml:space="preserve"> </w:t>
      </w:r>
      <w:r>
        <w:rPr>
          <w:rFonts w:hint="eastAsia" w:ascii="Times New Roman" w:hAnsi="Times New Roman" w:cs="Times New Roman" w:eastAsia="宋体"/>
        </w:rPr>
        <w:t xml:space="preserve">F4）。固定规则得到的估计位置与候选损失的相对高低存在联系，为利用当前样本选择偏移量提供了依据。完整指标见附录</w:t>
      </w:r>
      <w:r>
        <w:rPr>
          <w:rFonts w:ascii="Times New Roman" w:hAnsi="Times New Roman" w:cs="Times New Roman" w:eastAsia="宋体"/>
        </w:rPr>
        <w:t xml:space="preserve"> </w:t>
      </w:r>
      <w:r>
        <w:rPr>
          <w:rFonts w:hint="eastAsia" w:ascii="Times New Roman" w:hAnsi="Times New Roman" w:cs="Times New Roman" w:eastAsia="宋体"/>
        </w:rPr>
        <w:t xml:space="preserve">F.3，损失曲线预测及选点诊断见附录图</w:t>
      </w:r>
      <w:r>
        <w:rPr>
          <w:rFonts w:ascii="Times New Roman" w:hAnsi="Times New Roman" w:cs="Times New Roman" w:eastAsia="宋体"/>
        </w:rPr>
        <w:t xml:space="preserve"> B1。</w:t>
      </w:r>
    </w:p>
    <w:p>
      <w:pPr>
        <w:pStyle w:val="BodyText"/>
        <w:keepNext/>
        <w:spacing w:line="240" w:lineRule="auto"/>
        <w:jc w:val="center"/>
      </w:pPr>
      <w:r>
        <w:rPr>
          <w:rFonts w:ascii="Times New Roman" w:hAnsi="Times New Roman" w:cs="Times New Roman" w:eastAsia="宋体"/>
        </w:rPr>
        <w:drawing>
          <wp:inline>
            <wp:extent cx="5486400" cy="3478189"/>
            <wp:effectExtent b="0" l="0" r="0" t="0"/>
            <wp:docPr descr="三个样本的偏移量与估计路径" title="" id="40" name="Picture"/>
            <a:graphic>
              <a:graphicData uri="http://schemas.openxmlformats.org/drawingml/2006/picture">
                <pic:pic>
                  <pic:nvPicPr>
                    <pic:cNvPr descr="figures/main/fig7_sample_columns_v112.png" id="41" name="Picture"/>
                    <pic:cNvPicPr>
                      <a:picLocks noChangeArrowheads="1" noChangeAspect="1"/>
                    </pic:cNvPicPr>
                  </pic:nvPicPr>
                  <pic:blipFill>
                    <a:blip r:embed="rId39"/>
                    <a:stretch>
                      <a:fillRect/>
                    </a:stretch>
                  </pic:blipFill>
                  <pic:spPr bwMode="auto">
                    <a:xfrm>
                      <a:off x="0" y="0"/>
                      <a:ext cx="5486400" cy="3478189"/>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7 </w:t>
      </w:r>
      <w:r>
        <w:rPr>
          <w:rFonts w:hint="eastAsia" w:ascii="Times New Roman" w:hAnsi="Times New Roman" w:cs="Times New Roman" w:eastAsia="黑体"/>
          <w:b/>
          <w:bCs/>
          <w:i w:val="0"/>
        </w:rPr>
        <w:t xml:space="preserve">同一参数条件下的样本估计路径与联合损失。</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三列分别为样本</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A、B、C；上排为位置估计，下排为三参数联合损失，均按</w:t>
      </w:r>
      <w:r>
        <w:rPr>
          <w:rFonts w:ascii="Times New Roman" w:hAnsi="Times New Roman" w:cs="Times New Roman" w:eastAsia="黑体"/>
          <w:i w:val="0"/>
        </w:rPr>
        <w:t xml:space="preserve"> 26 </w:t>
      </w:r>
      <w:r>
        <w:rPr>
          <w:rFonts w:hint="eastAsia" w:ascii="Times New Roman" w:hAnsi="Times New Roman" w:cs="Times New Roman" w:eastAsia="黑体"/>
          <w:i w:val="0"/>
        </w:rPr>
        <w:t xml:space="preserve">个候选偏移量绘制。空心方块为固定</w:t>
      </w:r>
      <w:r>
        <w:rPr>
          <w:rFonts w:ascii="Times New Roman" w:hAnsi="Times New Roman" w:cs="Times New Roman" w:eastAsia="黑体"/>
          <w:i w:val="0"/>
        </w:rPr>
        <w:t xml:space="preserve"> </w:t>
      </w:r>
      <m:oMath>
        <m:r>
          <m:t>δ</m:t>
        </m:r>
        <m:r>
          <m:rPr>
            <m:sty m:val="p"/>
          </m:rPr>
          <m:t>=</m:t>
        </m:r>
        <m:r>
          <m:t>0.1</m:t>
        </m:r>
      </m:oMath>
      <w:r>
        <w:rPr>
          <w:rFonts w:hint="eastAsia" w:ascii="Times New Roman" w:hAnsi="Times New Roman" w:cs="Times New Roman" w:eastAsia="黑体"/>
          <w:i w:val="0"/>
        </w:rPr>
        <w:t xml:space="preserve">，实心圆为</w:t>
      </w:r>
      <w:r>
        <w:rPr>
          <w:rFonts w:ascii="Times New Roman" w:hAnsi="Times New Roman" w:cs="Times New Roman" w:eastAsia="黑体"/>
          <w:i w:val="0"/>
        </w:rPr>
        <w:t xml:space="preserve"> L6 </w:t>
      </w:r>
      <w:r>
        <w:rPr>
          <w:rFonts w:hint="eastAsia" w:ascii="Times New Roman" w:hAnsi="Times New Roman" w:cs="Times New Roman" w:eastAsia="黑体"/>
          <w:i w:val="0"/>
        </w:rPr>
        <w:t xml:space="preserve">最低损失点。各面板独立设置纵轴范围，水平虚线标出显示范围内的真位置</w:t>
      </w:r>
      <w:r>
        <w:rPr>
          <w:rFonts w:ascii="Times New Roman" w:hAnsi="Times New Roman" w:cs="Times New Roman" w:eastAsia="黑体"/>
          <w:i w:val="0"/>
        </w:rPr>
        <w:t xml:space="preserve"> </w:t>
      </w:r>
      <m:oMath>
        <m:r>
          <m:t>γ</m:t>
        </m:r>
        <m:r>
          <m:rPr>
            <m:sty m:val="p"/>
          </m:rPr>
          <m:t>/</m:t>
        </m:r>
        <m:r>
          <m:t>η</m:t>
        </m:r>
        <m:r>
          <m:rPr>
            <m:sty m:val="p"/>
          </m:rPr>
          <m:t>=</m:t>
        </m:r>
        <m:r>
          <m:t>0.5</m:t>
        </m:r>
      </m:oMath>
      <w:r>
        <w:rPr>
          <w:rFonts w:ascii="Times New Roman" w:hAnsi="Times New Roman" w:cs="Times New Roman" w:eastAsia="黑体"/>
          <w:i w:val="0"/>
        </w:rPr>
        <w:t xml:space="preserve">。</w:t>
      </w:r>
    </w:p>
    <w:bookmarkEnd w:id="42"/>
    <w:bookmarkStart w:id="43" w:name="留出验证与传统方法参照"/>
    <w:p>
      <w:pPr>
        <w:pStyle w:val="Heading2"/>
        <w:ind w:firstLine="0"/>
        <w:jc w:val="center"/>
      </w:pPr>
      <w:r>
        <w:rPr>
          <w:rFonts w:ascii="Times New Roman" w:hAnsi="Times New Roman" w:cs="Times New Roman" w:eastAsia="黑体"/>
          <w:i w:val="0"/>
        </w:rPr>
        <w:t xml:space="preserve">3.5 </w:t>
      </w:r>
      <w:r>
        <w:rPr>
          <w:rFonts w:hint="eastAsia" w:ascii="Times New Roman" w:hAnsi="Times New Roman" w:cs="Times New Roman" w:eastAsia="黑体"/>
          <w:i w:val="0"/>
        </w:rPr>
        <w:t xml:space="preserve">留出验证与传统方法参照</w:t>
      </w:r>
    </w:p>
    <w:p>
      <w:pPr>
        <w:pStyle w:val="FirstParagraph"/>
        <w:spacing w:line="300" w:lineRule="auto"/>
        <w:ind w:firstLine="480" w:firstLineChars="200"/>
      </w:pPr>
      <w:r>
        <w:rPr>
          <w:rFonts w:hint="eastAsia" w:ascii="Times New Roman" w:hAnsi="Times New Roman" w:cs="Times New Roman" w:eastAsia="宋体"/>
        </w:rPr>
        <w:t xml:space="preserve">两个辅助初始化与主模型的汇总</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均落在</w:t>
      </w:r>
      <w:r>
        <w:rPr>
          <w:rFonts w:ascii="Times New Roman" w:hAnsi="Times New Roman" w:cs="Times New Roman" w:eastAsia="宋体"/>
        </w:rPr>
        <w:t xml:space="preserve"> </w:t>
      </w:r>
      <w:r>
        <w:rPr>
          <w:rFonts w:hint="eastAsia" w:ascii="Times New Roman" w:hAnsi="Times New Roman" w:cs="Times New Roman" w:eastAsia="宋体"/>
        </w:rPr>
        <w:t xml:space="preserve">0.5846—0.5855，表明主结果在这三个预设初始化下的波动较小。逐一留出</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水平时，样本自适应方法的汇总</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0.5841，较固定</w:t>
      </w:r>
      <w:r>
        <w:rPr>
          <w:rFonts w:ascii="Times New Roman" w:hAnsi="Times New Roman" w:cs="Times New Roman" w:eastAsia="宋体"/>
        </w:rPr>
        <w:t xml:space="preserve"> </w:t>
      </w:r>
      <m:oMath>
        <m:r>
          <m:t>δ</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降低</w:t>
      </w:r>
      <w:r>
        <w:rPr>
          <w:rFonts w:ascii="Times New Roman" w:hAnsi="Times New Roman" w:cs="Times New Roman" w:eastAsia="宋体"/>
        </w:rPr>
        <w:t xml:space="preserve"> </w:t>
      </w:r>
      <w:r>
        <w:rPr>
          <w:rFonts w:hint="eastAsia" w:ascii="Times New Roman" w:hAnsi="Times New Roman" w:cs="Times New Roman" w:eastAsia="宋体"/>
        </w:rPr>
        <w:t xml:space="preserve">7.35%；其中七个留出水平保持改善，</w:t>
      </w:r>
      <m:oMath>
        <m:r>
          <m:t>β</m:t>
        </m:r>
        <m:r>
          <m:rPr>
            <m:sty m:val="p"/>
          </m:rPr>
          <m:t>=</m:t>
        </m:r>
        <m:r>
          <m:t>1.5</m:t>
        </m:r>
      </m:oMath>
      <w:r>
        <w:rPr>
          <w:rFonts w:ascii="Times New Roman" w:hAnsi="Times New Roman" w:cs="Times New Roman" w:eastAsia="宋体"/>
        </w:rPr>
        <w:t xml:space="preserve"> </w:t>
      </w:r>
      <w:r>
        <w:rPr>
          <w:rFonts w:hint="eastAsia" w:ascii="Times New Roman" w:hAnsi="Times New Roman" w:cs="Times New Roman" w:eastAsia="宋体"/>
        </w:rPr>
        <w:t xml:space="preserve">略有退化。完整分层结果见附录</w:t>
      </w:r>
      <w:r>
        <w:rPr>
          <w:rFonts w:ascii="Times New Roman" w:hAnsi="Times New Roman" w:cs="Times New Roman" w:eastAsia="宋体"/>
        </w:rPr>
        <w:t xml:space="preserve"> B </w:t>
      </w:r>
      <w:r>
        <w:rPr>
          <w:rFonts w:hint="eastAsia" w:ascii="Times New Roman" w:hAnsi="Times New Roman" w:cs="Times New Roman" w:eastAsia="宋体"/>
        </w:rPr>
        <w:t xml:space="preserve">和</w:t>
      </w:r>
      <w:r>
        <w:rPr>
          <w:rFonts w:ascii="Times New Roman" w:hAnsi="Times New Roman" w:cs="Times New Roman" w:eastAsia="宋体"/>
        </w:rPr>
        <w:t xml:space="preserve"> D。</w:t>
      </w:r>
    </w:p>
    <w:p>
      <w:pPr>
        <w:pStyle w:val="BodyText"/>
        <w:spacing w:line="300" w:lineRule="auto"/>
        <w:ind w:firstLine="480" w:firstLineChars="200"/>
      </w:pPr>
      <w:r>
        <w:rPr>
          <w:rFonts w:hint="eastAsia" w:ascii="Times New Roman" w:hAnsi="Times New Roman" w:cs="Times New Roman" w:eastAsia="宋体"/>
        </w:rPr>
        <w:t xml:space="preserve">在相同</w:t>
      </w:r>
      <w:r>
        <w:rPr>
          <w:rFonts w:ascii="Times New Roman" w:hAnsi="Times New Roman" w:cs="Times New Roman" w:eastAsia="宋体"/>
        </w:rPr>
        <w:t xml:space="preserve"> 48,000 </w:t>
      </w:r>
      <w:r>
        <w:rPr>
          <w:rFonts w:hint="eastAsia" w:ascii="Times New Roman" w:hAnsi="Times New Roman" w:cs="Times New Roman" w:eastAsia="宋体"/>
        </w:rPr>
        <w:t xml:space="preserve">个样本和同一</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定义下，WMLE</w:t>
      </w:r>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LSE </w:t>
      </w:r>
      <w:r>
        <w:rPr>
          <w:rFonts w:hint="eastAsia" w:ascii="Times New Roman" w:hAnsi="Times New Roman" w:cs="Times New Roman" w:eastAsia="宋体"/>
        </w:rPr>
        <w:t xml:space="preserve">的汇总</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分别为</w:t>
      </w:r>
      <w:r>
        <w:rPr>
          <w:rFonts w:ascii="Times New Roman" w:hAnsi="Times New Roman" w:cs="Times New Roman" w:eastAsia="宋体"/>
        </w:rPr>
        <w:t xml:space="preserve"> 0.7288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0.8725，均高于样本自适应</w:t>
      </w:r>
      <w:r>
        <w:rPr>
          <w:rFonts w:ascii="Times New Roman" w:hAnsi="Times New Roman" w:cs="Times New Roman" w:eastAsia="宋体"/>
        </w:rPr>
        <w:t xml:space="preserve"> MDM </w:t>
      </w:r>
      <w:r>
        <w:rPr>
          <w:rFonts w:hint="eastAsia" w:ascii="Times New Roman" w:hAnsi="Times New Roman" w:cs="Times New Roman" w:eastAsia="宋体"/>
        </w:rPr>
        <w:t xml:space="preserve">的</w:t>
      </w:r>
      <w:r>
        <w:rPr>
          <w:rFonts w:ascii="Times New Roman" w:hAnsi="Times New Roman" w:cs="Times New Roman" w:eastAsia="宋体"/>
        </w:rPr>
        <w:t xml:space="preserve"> </w:t>
      </w:r>
      <w:r>
        <w:rPr>
          <w:rFonts w:hint="eastAsia" w:ascii="Times New Roman" w:hAnsi="Times New Roman" w:cs="Times New Roman" w:eastAsia="宋体"/>
        </w:rPr>
        <w:t xml:space="preserve">0.5846。参数误差的改善向可靠度寿命的传递则较小：样本自适应方法在</w:t>
      </w:r>
      <w:r>
        <w:rPr>
          <w:rFonts w:ascii="Times New Roman" w:hAnsi="Times New Roman" w:cs="Times New Roman" w:eastAsia="宋体"/>
        </w:rPr>
        <w:t xml:space="preserve"> </w:t>
      </w:r>
      <m:oMath>
        <m:sSub>
          <m:e>
            <m:r>
              <m:t>x</m:t>
            </m:r>
          </m:e>
          <m:sub>
            <m:r>
              <m:t>0.90</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上略差于固定偏移量，在</w:t>
      </w:r>
      <w:r>
        <w:rPr>
          <w:rFonts w:ascii="Times New Roman" w:hAnsi="Times New Roman" w:cs="Times New Roman" w:eastAsia="宋体"/>
        </w:rPr>
        <w:t xml:space="preserve"> </w:t>
      </w:r>
      <m:oMath>
        <m:sSub>
          <m:e>
            <m:r>
              <m:t>x</m:t>
            </m:r>
          </m:e>
          <m:sub>
            <m:r>
              <m:t>0.95</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sSub>
          <m:e>
            <m:r>
              <m:t>x</m:t>
            </m:r>
          </m:e>
          <m:sub>
            <m:r>
              <m:t>0.99</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上略好，而</w:t>
      </w:r>
      <w:r>
        <w:rPr>
          <w:rFonts w:ascii="Times New Roman" w:hAnsi="Times New Roman" w:cs="Times New Roman" w:eastAsia="宋体"/>
        </w:rPr>
        <w:t xml:space="preserve"> WMLE </w:t>
      </w:r>
      <w:r>
        <w:rPr>
          <w:rFonts w:hint="eastAsia" w:ascii="Times New Roman" w:hAnsi="Times New Roman" w:cs="Times New Roman" w:eastAsia="宋体"/>
        </w:rPr>
        <w:t xml:space="preserve">在三个寿命点上均取得最低相对</w:t>
      </w:r>
      <w:r>
        <w:rPr>
          <w:rFonts w:ascii="Times New Roman" w:hAnsi="Times New Roman" w:cs="Times New Roman" w:eastAsia="宋体"/>
        </w:rPr>
        <w:t xml:space="preserve"> </w:t>
      </w:r>
      <w:r>
        <w:rPr>
          <w:rFonts w:hint="eastAsia" w:ascii="Times New Roman" w:hAnsi="Times New Roman" w:cs="Times New Roman" w:eastAsia="宋体"/>
        </w:rPr>
        <w:t xml:space="preserve">RMSE。传统方法和可靠度寿命的完整比较见附录</w:t>
      </w:r>
      <w:r>
        <w:rPr>
          <w:rFonts w:ascii="Times New Roman" w:hAnsi="Times New Roman" w:cs="Times New Roman" w:eastAsia="宋体"/>
        </w:rPr>
        <w:t xml:space="preserve"> </w:t>
      </w:r>
      <w:r>
        <w:rPr>
          <w:rFonts w:hint="eastAsia" w:ascii="Times New Roman" w:hAnsi="Times New Roman" w:cs="Times New Roman" w:eastAsia="宋体"/>
        </w:rPr>
        <w:t xml:space="preserve">E；尺度等变检查见附录</w:t>
      </w:r>
      <w:r>
        <w:rPr>
          <w:rFonts w:ascii="Times New Roman" w:hAnsi="Times New Roman" w:cs="Times New Roman" w:eastAsia="宋体"/>
        </w:rPr>
        <w:t xml:space="preserve"> B.3。</w:t>
      </w:r>
    </w:p>
    <w:bookmarkEnd w:id="43"/>
    <w:bookmarkEnd w:id="44"/>
    <w:bookmarkStart w:id="49" w:name="讨论"/>
    <w:p>
      <w:pPr>
        <w:pStyle w:val="Heading1"/>
        <w:ind w:firstLine="0"/>
        <w:jc w:val="center"/>
      </w:pPr>
      <w:r>
        <w:rPr>
          <w:rFonts w:ascii="Times New Roman" w:hAnsi="Times New Roman" w:cs="Times New Roman" w:eastAsia="黑体"/>
          <w:i w:val="0"/>
        </w:rPr>
        <w:t xml:space="preserve">4 </w:t>
      </w:r>
      <w:r>
        <w:rPr>
          <w:rFonts w:hint="eastAsia" w:ascii="Times New Roman" w:hAnsi="Times New Roman" w:cs="Times New Roman" w:eastAsia="黑体"/>
          <w:i w:val="0"/>
        </w:rPr>
        <w:t xml:space="preserve">讨论</w:t>
      </w:r>
    </w:p>
    <w:bookmarkStart w:id="45" w:name="从统一偏移量到样本自适应选择"/>
    <w:p>
      <w:pPr>
        <w:pStyle w:val="Heading2"/>
        <w:ind w:firstLine="0"/>
        <w:jc w:val="center"/>
      </w:pPr>
      <w:r>
        <w:rPr>
          <w:rFonts w:ascii="Times New Roman" w:hAnsi="Times New Roman" w:cs="Times New Roman" w:eastAsia="黑体"/>
          <w:i w:val="0"/>
        </w:rPr>
        <w:t xml:space="preserve">4.1 </w:t>
      </w:r>
      <w:r>
        <w:rPr>
          <w:rFonts w:hint="eastAsia" w:ascii="Times New Roman" w:hAnsi="Times New Roman" w:cs="Times New Roman" w:eastAsia="黑体"/>
          <w:i w:val="0"/>
        </w:rPr>
        <w:t xml:space="preserve">从统一偏移量到样本自适应选择</w:t>
      </w:r>
    </w:p>
    <w:p>
      <w:pPr>
        <w:pStyle w:val="FirstParagraph"/>
        <w:spacing w:line="300" w:lineRule="auto"/>
        <w:ind w:firstLine="480" w:firstLineChars="200"/>
      </w:pPr>
      <w:r>
        <w:rPr>
          <w:rFonts w:hint="eastAsia" w:ascii="Times New Roman" w:hAnsi="Times New Roman" w:cs="Times New Roman" w:eastAsia="宋体"/>
        </w:rPr>
        <w:t xml:space="preserve">统一偏移量对应给定参数空间下的平均估计风险，其适用性随评价范围改变。在当前宽混合设计中，经验值</w:t>
      </w:r>
      <w:r>
        <w:rPr>
          <w:rFonts w:ascii="Times New Roman" w:hAnsi="Times New Roman" w:cs="Times New Roman" w:eastAsia="宋体"/>
        </w:rPr>
        <w:t xml:space="preserve"> </w:t>
      </w:r>
      <m:oMath>
        <m:r>
          <m:t>δ</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仅比描述性最低点高</w:t>
      </w:r>
      <w:r>
        <w:rPr>
          <w:rFonts w:ascii="Times New Roman" w:hAnsi="Times New Roman" w:cs="Times New Roman" w:eastAsia="宋体"/>
        </w:rPr>
        <w:t xml:space="preserve"> </w:t>
      </w:r>
      <w:r>
        <w:rPr>
          <w:rFonts w:hint="eastAsia" w:ascii="Times New Roman" w:hAnsi="Times New Roman" w:cs="Times New Roman" w:eastAsia="宋体"/>
        </w:rPr>
        <w:t xml:space="preserve">0.93%，说明单纯把默认值换成另一个统一常数，能够获得的改善有限。但固定宽度形状参数域平移后，统一最低点由</w:t>
      </w:r>
      <w:r>
        <w:rPr>
          <w:rFonts w:ascii="Times New Roman" w:hAnsi="Times New Roman" w:cs="Times New Roman" w:eastAsia="宋体"/>
        </w:rPr>
        <w:t xml:space="preserve"> 0.18 </w:t>
      </w:r>
      <w:r>
        <w:rPr>
          <w:rFonts w:hint="eastAsia" w:ascii="Times New Roman" w:hAnsi="Times New Roman" w:cs="Times New Roman" w:eastAsia="宋体"/>
        </w:rPr>
        <w:t xml:space="preserve">移至</w:t>
      </w:r>
      <w:r>
        <w:rPr>
          <w:rFonts w:ascii="Times New Roman" w:hAnsi="Times New Roman" w:cs="Times New Roman" w:eastAsia="宋体"/>
        </w:rPr>
        <w:t xml:space="preserve"> </w:t>
      </w:r>
      <w:r>
        <w:rPr>
          <w:rFonts w:hint="eastAsia" w:ascii="Times New Roman" w:hAnsi="Times New Roman" w:cs="Times New Roman" w:eastAsia="宋体"/>
        </w:rPr>
        <w:t xml:space="preserve">0.04，表明这一低风险表现依赖于参数域。对于范围较窄且事先明确的应用域，可依据该域的汇总风险曲线确定统一值。</w:t>
      </w:r>
    </w:p>
    <w:p>
      <w:pPr>
        <w:pStyle w:val="BodyText"/>
        <w:spacing w:line="300" w:lineRule="auto"/>
        <w:ind w:firstLine="480" w:firstLineChars="200"/>
      </w:pPr>
      <w:r>
        <w:rPr>
          <w:rFonts w:hint="eastAsia" w:ascii="Times New Roman" w:hAnsi="Times New Roman" w:cs="Times New Roman" w:eastAsia="宋体"/>
        </w:rPr>
        <w:t xml:space="preserve">已知样本量提供的额外选择依据也较有限。在重复编号交叉评价中，统一规则</w:t>
      </w:r>
      <w:r>
        <w:rPr>
          <w:rFonts w:ascii="Times New Roman" w:hAnsi="Times New Roman" w:cs="Times New Roman" w:eastAsia="宋体"/>
        </w:rPr>
        <w:t xml:space="preserve"> L1 </w:t>
      </w:r>
      <w:r>
        <w:rPr>
          <w:rFonts w:hint="eastAsia" w:ascii="Times New Roman" w:hAnsi="Times New Roman" w:cs="Times New Roman" w:eastAsia="宋体"/>
        </w:rPr>
        <w:t xml:space="preserve">与按样本量规则</w:t>
      </w:r>
      <w:r>
        <w:rPr>
          <w:rFonts w:ascii="Times New Roman" w:hAnsi="Times New Roman" w:cs="Times New Roman" w:eastAsia="宋体"/>
        </w:rPr>
        <w:t xml:space="preserve"> L2 </w:t>
      </w:r>
      <w:r>
        <w:rPr>
          <w:rFonts w:hint="eastAsia" w:ascii="Times New Roman" w:hAnsi="Times New Roman" w:cs="Times New Roman" w:eastAsia="宋体"/>
        </w:rPr>
        <w:t xml:space="preserve">相对</w:t>
      </w:r>
      <w:r>
        <w:rPr>
          <w:rFonts w:ascii="Times New Roman" w:hAnsi="Times New Roman" w:cs="Times New Roman" w:eastAsia="宋体"/>
        </w:rPr>
        <w:t xml:space="preserve"> Default </w:t>
      </w:r>
      <w:r>
        <w:rPr>
          <w:rFonts w:hint="eastAsia" w:ascii="Times New Roman" w:hAnsi="Times New Roman" w:cs="Times New Roman" w:eastAsia="宋体"/>
        </w:rPr>
        <w:t xml:space="preserve">的降幅分别为</w:t>
      </w:r>
      <w:r>
        <w:rPr>
          <w:rFonts w:ascii="Times New Roman" w:hAnsi="Times New Roman" w:cs="Times New Roman" w:eastAsia="宋体"/>
        </w:rPr>
        <w:t xml:space="preserve"> 0.83%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1.17%，按</w:t>
      </w:r>
      <w:r>
        <w:rPr>
          <w:rFonts w:ascii="Times New Roman" w:hAnsi="Times New Roman" w:cs="Times New Roman" w:eastAsia="宋体"/>
        </w:rPr>
        <w:t xml:space="preserve"> </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维护多套固定偏移量未带来较大收益。相比之下，参数条件规则呈现更明显的风险差异，同一参数条件内的事后低风险偏移量又随样本变化。这说明进一步选择需要考虑当前样本所反映的分布特征，而仅增加固定规则的数量并不足够。</w:t>
      </w:r>
    </w:p>
    <w:p>
      <w:pPr>
        <w:pStyle w:val="BodyText"/>
        <w:spacing w:line="300" w:lineRule="auto"/>
        <w:ind w:firstLine="480" w:firstLineChars="200"/>
      </w:pPr>
      <w:r>
        <w:rPr>
          <w:rFonts w:hint="eastAsia" w:ascii="Times New Roman" w:hAnsi="Times New Roman" w:cs="Times New Roman" w:eastAsia="宋体"/>
        </w:rPr>
        <w:t xml:space="preserve">样本自适应方法在位置尺度比水平留出评价中，将</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相对同一固定基准降低</w:t>
      </w:r>
      <w:r>
        <w:rPr>
          <w:rFonts w:ascii="Times New Roman" w:hAnsi="Times New Roman" w:cs="Times New Roman" w:eastAsia="宋体"/>
        </w:rPr>
        <w:t xml:space="preserve"> </w:t>
      </w:r>
      <w:r>
        <w:rPr>
          <w:rFonts w:hint="eastAsia" w:ascii="Times New Roman" w:hAnsi="Times New Roman" w:cs="Times New Roman" w:eastAsia="宋体"/>
        </w:rPr>
        <w:t xml:space="preserve">7.27%，且三个参数的汇总标准化</w:t>
      </w:r>
      <w:r>
        <w:rPr>
          <w:rFonts w:ascii="Times New Roman" w:hAnsi="Times New Roman" w:cs="Times New Roman" w:eastAsia="宋体"/>
        </w:rPr>
        <w:t xml:space="preserve"> RMSE </w:t>
      </w:r>
      <w:r>
        <w:rPr>
          <w:rFonts w:hint="eastAsia" w:ascii="Times New Roman" w:hAnsi="Times New Roman" w:cs="Times New Roman" w:eastAsia="宋体"/>
        </w:rPr>
        <w:t xml:space="preserve">均下降。这一结果说明，在总体参数未知的情况下，观测样本仍可提供有用的偏移量选择信息。实际采用样本自适应规则还需要相应样本量的训练模型，其适用范围受训练设计约束。</w:t>
      </w:r>
    </w:p>
    <w:bookmarkEnd w:id="45"/>
    <w:bookmarkStart w:id="46" w:name="样本差异如何影响偏移量选择"/>
    <w:p>
      <w:pPr>
        <w:pStyle w:val="Heading2"/>
        <w:ind w:firstLine="0"/>
        <w:jc w:val="center"/>
      </w:pPr>
      <w:r>
        <w:rPr>
          <w:rFonts w:ascii="Times New Roman" w:hAnsi="Times New Roman" w:cs="Times New Roman" w:eastAsia="黑体"/>
          <w:i w:val="0"/>
        </w:rPr>
        <w:t xml:space="preserve">4.2 </w:t>
      </w:r>
      <w:r>
        <w:rPr>
          <w:rFonts w:hint="eastAsia" w:ascii="Times New Roman" w:hAnsi="Times New Roman" w:cs="Times New Roman" w:eastAsia="黑体"/>
          <w:i w:val="0"/>
        </w:rPr>
        <w:t xml:space="preserve">样本差异如何影响偏移量选择</w:t>
      </w:r>
    </w:p>
    <w:p>
      <w:pPr>
        <w:pStyle w:val="FirstParagraph"/>
        <w:spacing w:line="300" w:lineRule="auto"/>
        <w:ind w:firstLine="480" w:firstLineChars="200"/>
      </w:pPr>
      <w:r>
        <w:rPr>
          <w:rFonts w:hint="eastAsia" w:ascii="Times New Roman" w:hAnsi="Times New Roman" w:cs="Times New Roman" w:eastAsia="宋体"/>
        </w:rPr>
        <w:t xml:space="preserve">参数条件与样本实现分别对应平均风险和单次抽样损失两个层面。L3—L5</w:t>
      </w:r>
      <w:r>
        <w:rPr>
          <w:rFonts w:ascii="Times New Roman" w:hAnsi="Times New Roman" w:cs="Times New Roman" w:eastAsia="宋体"/>
        </w:rPr>
        <w:t xml:space="preserve"> </w:t>
      </w:r>
      <w:r>
        <w:rPr>
          <w:rFonts w:hint="eastAsia" w:ascii="Times New Roman" w:hAnsi="Times New Roman" w:cs="Times New Roman" w:eastAsia="宋体"/>
        </w:rPr>
        <w:t xml:space="preserve">表明，不同参数条件下的平均损失曲线存在差异；同一参数条件内，L5</w:t>
      </w:r>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L6 </w:t>
      </w:r>
      <w:r>
        <w:rPr>
          <w:rFonts w:hint="eastAsia" w:ascii="Times New Roman" w:hAnsi="Times New Roman" w:cs="Times New Roman" w:eastAsia="宋体"/>
        </w:rPr>
        <w:t xml:space="preserve">的选点却仅有</w:t>
      </w:r>
      <w:r>
        <w:rPr>
          <w:rFonts w:ascii="Times New Roman" w:hAnsi="Times New Roman" w:cs="Times New Roman" w:eastAsia="宋体"/>
        </w:rPr>
        <w:t xml:space="preserve"> 12.6% </w:t>
      </w:r>
      <w:r>
        <w:rPr>
          <w:rFonts w:hint="eastAsia" w:ascii="Times New Roman" w:hAnsi="Times New Roman" w:cs="Times New Roman" w:eastAsia="宋体"/>
        </w:rPr>
        <w:t xml:space="preserve">完全一致，说明知道参数条件仍不足以确定每个样本的低风险偏移量。因此，条件平均规则能够描述参数域中的差异，却不能代替对当前样本的判断。</w:t>
      </w:r>
    </w:p>
    <w:p>
      <w:pPr>
        <w:pStyle w:val="BodyText"/>
        <w:spacing w:line="300" w:lineRule="auto"/>
        <w:ind w:firstLine="480" w:firstLineChars="200"/>
      </w:pPr>
      <w:r>
        <w:rPr>
          <w:rFonts w:hint="eastAsia" w:ascii="Times New Roman" w:hAnsi="Times New Roman" w:cs="Times New Roman" w:eastAsia="宋体"/>
        </w:rPr>
        <w:t xml:space="preserve">同一真参数决定的是抽样分布，某个样本的次序统计量和间距则决定当前</w:t>
      </w:r>
      <w:r>
        <w:rPr>
          <w:rFonts w:ascii="Times New Roman" w:hAnsi="Times New Roman" w:cs="Times New Roman" w:eastAsia="宋体"/>
        </w:rPr>
        <w:t xml:space="preserve"> MDM </w:t>
      </w:r>
      <w:r>
        <w:rPr>
          <w:rFonts w:hint="eastAsia" w:ascii="Times New Roman" w:hAnsi="Times New Roman" w:cs="Times New Roman" w:eastAsia="宋体"/>
        </w:rPr>
        <w:t xml:space="preserve">廓线。偏移量是一项估计规则的调节量，其低损失取值取决于样本所形成的候选解路径，而不是总体固有的另一个分布参数。因此，同一真值下出现不同的事后低风险偏移量，与条件平均规则并不矛盾：前者针对本次实现的损失，后者针对该条件下重复抽样的平均损失。图</w:t>
      </w:r>
      <w:r>
        <w:rPr>
          <w:rFonts w:ascii="Times New Roman" w:hAnsi="Times New Roman" w:cs="Times New Roman" w:eastAsia="宋体"/>
        </w:rPr>
        <w:t xml:space="preserve"> 7 </w:t>
      </w:r>
      <w:r>
        <w:rPr>
          <w:rFonts w:hint="eastAsia" w:ascii="Times New Roman" w:hAnsi="Times New Roman" w:cs="Times New Roman" w:eastAsia="宋体"/>
        </w:rPr>
        <w:t xml:space="preserve">将搜索落点与同样本损失联系起来，分组结果进一步显示了可用于选择的统计规律（附录图</w:t>
      </w:r>
      <w:r>
        <w:rPr>
          <w:rFonts w:ascii="Times New Roman" w:hAnsi="Times New Roman" w:cs="Times New Roman" w:eastAsia="宋体"/>
        </w:rPr>
        <w:t xml:space="preserve"> </w:t>
      </w:r>
      <w:r>
        <w:rPr>
          <w:rFonts w:hint="eastAsia" w:ascii="Times New Roman" w:hAnsi="Times New Roman" w:cs="Times New Roman" w:eastAsia="宋体"/>
        </w:rPr>
        <w:t xml:space="preserve">F4）。</w:t>
      </w:r>
    </w:p>
    <w:p>
      <w:pPr>
        <w:pStyle w:val="BodyText"/>
        <w:spacing w:line="300" w:lineRule="auto"/>
        <w:ind w:firstLine="480" w:firstLineChars="200"/>
      </w:pPr>
      <w:r>
        <w:rPr>
          <w:rFonts w:hint="eastAsia" w:ascii="Times New Roman" w:hAnsi="Times New Roman" w:cs="Times New Roman" w:eastAsia="宋体"/>
        </w:rPr>
        <w:t xml:space="preserve">样本自适应规则的任务，是利用当前可观测信息判断哪些候选偏移量更可能给出较小误差。真参数及本次抽样误差在实际估计时不可知，因而需要在训练设计中学习样本特征与候选损失之间的关系，而不能直接恢复每个样本的事后最佳值。</w:t>
      </w:r>
    </w:p>
    <w:p>
      <w:pPr>
        <w:pStyle w:val="BodyText"/>
        <w:spacing w:line="300" w:lineRule="auto"/>
        <w:ind w:firstLine="480" w:firstLineChars="200"/>
      </w:pPr>
      <w:r>
        <w:rPr>
          <w:rFonts w:hint="eastAsia" w:ascii="Times New Roman" w:hAnsi="Times New Roman" w:cs="Times New Roman" w:eastAsia="宋体"/>
        </w:rPr>
        <w:t xml:space="preserve">归一化排序样本保留了相对位置、间距和离散结构，使网络能够利用这些信息预测候选损失，而无需先确定总体参数。另一种自然的实现是先估计参数，再查询条件平均规则；不过，以估计值替代真值会引入条件匹配误差，而且即使准确匹配参数条件，条件平均规则仍会遗漏样本内的损失差异。附录</w:t>
      </w:r>
      <w:r>
        <w:rPr>
          <w:rFonts w:ascii="Times New Roman" w:hAnsi="Times New Roman" w:cs="Times New Roman" w:eastAsia="宋体"/>
        </w:rPr>
        <w:t xml:space="preserve"> C </w:t>
      </w:r>
      <w:r>
        <w:rPr>
          <w:rFonts w:hint="eastAsia" w:ascii="Times New Roman" w:hAnsi="Times New Roman" w:cs="Times New Roman" w:eastAsia="宋体"/>
        </w:rPr>
        <w:t xml:space="preserve">中已检验的初估参数规则未降低整体</w:t>
      </w:r>
      <w:r>
        <w:rPr>
          <w:rFonts w:ascii="Times New Roman" w:hAnsi="Times New Roman" w:cs="Times New Roman" w:eastAsia="宋体"/>
        </w:rPr>
        <w:t xml:space="preserve"> </w:t>
      </w:r>
      <m:oMath>
        <m:sSub>
          <m:e>
            <m:r>
              <m:t>J</m:t>
            </m:r>
          </m:e>
          <m:sub>
            <m:r>
              <m:t>1</m:t>
            </m:r>
          </m:sub>
        </m:sSub>
      </m:oMath>
      <w:r>
        <w:rPr>
          <w:rFonts w:hint="eastAsia" w:ascii="Times New Roman" w:hAnsi="Times New Roman" w:cs="Times New Roman" w:eastAsia="宋体"/>
        </w:rPr>
        <w:t xml:space="preserve">，说明所检验的查表规则未能将真参数参照的收益转化为实际估计收益。直接预测损失曲线则把观测样本与选择目标联系起来，省去了先估参数再匹配条件规则的中间步骤。</w:t>
      </w:r>
    </w:p>
    <w:p>
      <w:pPr>
        <w:pStyle w:val="BodyText"/>
        <w:spacing w:line="300" w:lineRule="auto"/>
        <w:ind w:firstLine="480" w:firstLineChars="200"/>
      </w:pPr>
      <w:r>
        <w:rPr>
          <w:rFonts w:hint="eastAsia" w:ascii="Times New Roman" w:hAnsi="Times New Roman" w:cs="Times New Roman" w:eastAsia="宋体"/>
        </w:rPr>
        <w:t xml:space="preserve">这种联系对应的是给定可观测样本后的期望损失。以当前训练设计的参数混合分布及其权重定义条件期望，仅使用可观测输入</w:t>
      </w:r>
      <w:r>
        <w:rPr>
          <w:rFonts w:ascii="Times New Roman" w:hAnsi="Times New Roman" w:cs="Times New Roman" w:eastAsia="宋体"/>
        </w:rPr>
        <w:t xml:space="preserve"> </w:t>
      </w:r>
      <m:oMath>
        <m:r>
          <m:t>Z</m:t>
        </m:r>
      </m:oMath>
      <w:r>
        <w:rPr>
          <w:rFonts w:ascii="Times New Roman" w:hAnsi="Times New Roman" w:cs="Times New Roman" w:eastAsia="宋体"/>
        </w:rPr>
        <w:t xml:space="preserve"> </w:t>
      </w:r>
      <w:r>
        <w:rPr>
          <w:rFonts w:hint="eastAsia" w:ascii="Times New Roman" w:hAnsi="Times New Roman" w:cs="Times New Roman" w:eastAsia="宋体"/>
        </w:rPr>
        <w:t xml:space="preserve">的理想规则为</w:t>
      </w:r>
    </w:p>
    <w:p>
      <w:pPr>
        <w:pStyle w:val="BodyText"/>
        <w:spacing w:line="300" w:lineRule="auto"/>
      </w:pPr>
      <m:oMathPara>
        <m:oMathParaPr>
          <m:jc m:val="center"/>
        </m:oMathParaPr>
        <m:oMath>
          <m:sSubSup>
            <m:e>
              <m:r>
                <m:t>δ</m:t>
              </m:r>
            </m:e>
            <m:sub>
              <m:r>
                <m:t>Z</m:t>
              </m:r>
            </m:sub>
            <m:sup>
              <m:r>
                <m:rPr>
                  <m:sty m:val="p"/>
                </m:rPr>
                <m:t>*</m:t>
              </m:r>
            </m:sup>
          </m:sSubSup>
          <m:r>
            <m:rPr>
              <m:sty m:val="p"/>
            </m:rPr>
            <m:t>(</m:t>
          </m:r>
          <m:r>
            <m:t>Z</m:t>
          </m:r>
          <m:r>
            <m:rPr>
              <m:sty m:val="p"/>
            </m:rPr>
            <m:t>)</m:t>
          </m:r>
          <m:r>
            <m:rPr>
              <m:sty m:val="p"/>
            </m:rPr>
            <m:t>=</m:t>
          </m:r>
          <m:r>
            <m:rPr>
              <m:sty m:val="p"/>
            </m:rPr>
            <m:t>arg</m:t>
          </m:r>
          <m:limLow>
            <m:e>
              <m:r>
                <m:rPr>
                  <m:sty m:val="p"/>
                </m:rPr>
                <m:t>min</m:t>
              </m:r>
            </m:e>
            <m:lim>
              <m:r>
                <m:t>δ</m:t>
              </m:r>
              <m:r>
                <m:rPr>
                  <m:sty m:val="p"/>
                </m:rPr>
                <m:t>∈</m:t>
              </m:r>
              <m:r>
                <m:rPr>
                  <m:scr m:val="script"/>
                  <m:sty m:val="p"/>
                </m:rPr>
                <m:t>D</m:t>
              </m:r>
            </m:lim>
          </m:limLow>
          <m:r>
            <m:rPr>
              <m:sty m:val="p"/>
            </m:rPr>
            <m:t>E</m:t>
          </m:r>
          <m:r>
            <m:t>​</m:t>
          </m:r>
          <m:d>
            <m:dPr>
              <m:begChr m:val="["/>
              <m:sepChr m:val=""/>
              <m:endChr m:val="]"/>
              <m:grow/>
            </m:dPr>
            <m:e>
              <m:r>
                <m:t>ℓ</m:t>
              </m:r>
              <m:r>
                <m:rPr>
                  <m:sty m:val="p"/>
                </m:rPr>
                <m:t>(</m:t>
              </m:r>
              <m:r>
                <m:t>δ</m:t>
              </m:r>
              <m:r>
                <m:rPr>
                  <m:sty m:val="p"/>
                </m:rPr>
                <m:t>,</m:t>
              </m:r>
              <m:r>
                <m:t>X</m:t>
              </m:r>
              <m:r>
                <m:rPr>
                  <m:sty m:val="p"/>
                </m:rPr>
                <m:t>,</m:t>
              </m:r>
              <m:r>
                <m:t>θ</m:t>
              </m:r>
              <m:r>
                <m:rPr>
                  <m:sty m:val="p"/>
                </m:rPr>
                <m:t>)</m:t>
              </m:r>
              <m:r>
                <m:rPr>
                  <m:sty m:val="p"/>
                </m:rPr>
                <m:t>∣</m:t>
              </m:r>
              <m:r>
                <m:t>Z</m:t>
              </m:r>
            </m:e>
          </m:d>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损失曲线回归旨在近似这些候选的条件期望损失，再以预测最低点作出选择。最终需要评价的是所选候选带来的实际估计误差：当损失曲线底部较平坦时，选点未与</w:t>
      </w:r>
      <w:r>
        <w:rPr>
          <w:rFonts w:ascii="Times New Roman" w:hAnsi="Times New Roman" w:cs="Times New Roman" w:eastAsia="宋体"/>
        </w:rPr>
        <w:t xml:space="preserve"> L6 </w:t>
      </w:r>
      <w:r>
        <w:rPr>
          <w:rFonts w:hint="eastAsia" w:ascii="Times New Roman" w:hAnsi="Times New Roman" w:cs="Times New Roman" w:eastAsia="宋体"/>
        </w:rPr>
        <w:t xml:space="preserve">完全重合也可能只付出很小代价，因而精确格点一致率不能代替损失评价。L6</w:t>
      </w:r>
      <w:r>
        <w:rPr>
          <w:rFonts w:ascii="Times New Roman" w:hAnsi="Times New Roman" w:cs="Times New Roman" w:eastAsia="宋体"/>
        </w:rPr>
        <w:t xml:space="preserve"> </w:t>
      </w:r>
      <w:r>
        <w:rPr>
          <w:rFonts w:hint="eastAsia" w:ascii="Times New Roman" w:hAnsi="Times New Roman" w:cs="Times New Roman" w:eastAsia="宋体"/>
        </w:rPr>
        <w:t xml:space="preserve">还使用真参数及当前样本所有候选的已实现损失，其事后最小值所利用的信息多于可执行规则；MLP</w:t>
      </w:r>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L6 </w:t>
      </w:r>
      <w:r>
        <w:rPr>
          <w:rFonts w:hint="eastAsia" w:ascii="Times New Roman" w:hAnsi="Times New Roman" w:cs="Times New Roman" w:eastAsia="宋体"/>
        </w:rPr>
        <w:t xml:space="preserve">的差距同时包含预测和选择误差，以及条件决策与事后选择的信息差。</w:t>
      </w:r>
    </w:p>
    <w:p>
      <w:pPr>
        <w:pStyle w:val="BodyText"/>
        <w:spacing w:line="300" w:lineRule="auto"/>
        <w:ind w:firstLine="480" w:firstLineChars="200"/>
      </w:pPr>
      <w:r>
        <w:rPr>
          <w:rFonts w:hint="eastAsia" w:ascii="Times New Roman" w:hAnsi="Times New Roman" w:cs="Times New Roman" w:eastAsia="宋体"/>
        </w:rPr>
        <w:t xml:space="preserve">附录</w:t>
      </w:r>
      <w:r>
        <w:rPr>
          <w:rFonts w:ascii="Times New Roman" w:hAnsi="Times New Roman" w:cs="Times New Roman" w:eastAsia="宋体"/>
        </w:rPr>
        <w:t xml:space="preserve"> F </w:t>
      </w:r>
      <w:r>
        <w:rPr>
          <w:rFonts w:hint="eastAsia" w:ascii="Times New Roman" w:hAnsi="Times New Roman" w:cs="Times New Roman" w:eastAsia="宋体"/>
        </w:rPr>
        <w:t xml:space="preserve">进一步比较了在全部设计单元上拟合的同结构</w:t>
      </w:r>
      <w:r>
        <w:rPr>
          <w:rFonts w:ascii="Times New Roman" w:hAnsi="Times New Roman" w:cs="Times New Roman" w:eastAsia="宋体"/>
        </w:rPr>
        <w:t xml:space="preserve"> MLP </w:t>
      </w:r>
      <w:r>
        <w:rPr>
          <w:rFonts w:hint="eastAsia" w:ascii="Times New Roman" w:hAnsi="Times New Roman" w:cs="Times New Roman" w:eastAsia="宋体"/>
        </w:rPr>
        <w:t xml:space="preserve">与较灵活的可观测输入规则。后者在独立确认样本上取得更低风险，说明在该评价设置下，仅使用样本信息仍有进一步改善的空间。这一同域比较检验模型对当前样本信息的利用程度；灵活规则与</w:t>
      </w:r>
      <w:r>
        <w:rPr>
          <w:rFonts w:ascii="Times New Roman" w:hAnsi="Times New Roman" w:cs="Times New Roman" w:eastAsia="宋体"/>
        </w:rPr>
        <w:t xml:space="preserve"> L6 </w:t>
      </w:r>
      <w:r>
        <w:rPr>
          <w:rFonts w:hint="eastAsia" w:ascii="Times New Roman" w:hAnsi="Times New Roman" w:cs="Times New Roman" w:eastAsia="宋体"/>
        </w:rPr>
        <w:t xml:space="preserve">的剩余差距仍同时包含可改进的预测误差与事后信息差。</w:t>
      </w:r>
    </w:p>
    <w:bookmarkEnd w:id="46"/>
    <w:bookmarkStart w:id="47" w:name="参数估计收益与可靠度寿命目标"/>
    <w:p>
      <w:pPr>
        <w:pStyle w:val="Heading2"/>
        <w:ind w:firstLine="0"/>
        <w:jc w:val="center"/>
      </w:pPr>
      <w:r>
        <w:rPr>
          <w:rFonts w:ascii="Times New Roman" w:hAnsi="Times New Roman" w:cs="Times New Roman" w:eastAsia="黑体"/>
          <w:i w:val="0"/>
        </w:rPr>
        <w:t xml:space="preserve">4.3 </w:t>
      </w:r>
      <w:r>
        <w:rPr>
          <w:rFonts w:hint="eastAsia" w:ascii="Times New Roman" w:hAnsi="Times New Roman" w:cs="Times New Roman" w:eastAsia="黑体"/>
          <w:i w:val="0"/>
        </w:rPr>
        <w:t xml:space="preserve">参数估计收益与可靠度寿命目标</w:t>
      </w:r>
    </w:p>
    <w:p>
      <w:pPr>
        <w:pStyle w:val="FirstParagraph"/>
        <w:spacing w:line="300" w:lineRule="auto"/>
        <w:ind w:firstLine="480" w:firstLineChars="200"/>
      </w:pPr>
      <w:r>
        <w:rPr>
          <w:rFonts w:hint="eastAsia" w:ascii="Times New Roman" w:hAnsi="Times New Roman" w:cs="Times New Roman" w:eastAsia="宋体"/>
        </w:rPr>
        <w:t xml:space="preserve">在当前参数设计和联合误差准则下，样本自适应</w:t>
      </w:r>
      <w:r>
        <w:rPr>
          <w:rFonts w:ascii="Times New Roman" w:hAnsi="Times New Roman" w:cs="Times New Roman" w:eastAsia="宋体"/>
        </w:rPr>
        <w:t xml:space="preserve"> MDM </w:t>
      </w:r>
      <w:r>
        <w:rPr>
          <w:rFonts w:hint="eastAsia" w:ascii="Times New Roman" w:hAnsi="Times New Roman" w:cs="Times New Roman" w:eastAsia="宋体"/>
        </w:rPr>
        <w:t xml:space="preserve">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低于</w:t>
      </w:r>
      <w:r>
        <w:rPr>
          <w:rFonts w:ascii="Times New Roman" w:hAnsi="Times New Roman" w:cs="Times New Roman" w:eastAsia="宋体"/>
        </w:rPr>
        <w:t xml:space="preserve"> WMLE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LSE，说明其收益在传统参数估计方法的比较中仍有意义。但方法排序依赖评价目标：本文对三个标准化参数误差的平方等权求和，可靠度寿命</w:t>
      </w:r>
      <w:r>
        <w:rPr>
          <w:rFonts w:ascii="Times New Roman" w:hAnsi="Times New Roman" w:cs="Times New Roman" w:eastAsia="宋体"/>
        </w:rPr>
        <w:t xml:space="preserve"> </w:t>
      </w:r>
      <m:oMath>
        <m:sSub>
          <m:e>
            <m:r>
              <m:t>x</m:t>
            </m:r>
          </m:e>
          <m:sub>
            <m:r>
              <m:t>R</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则是三个参数的组合函数，其局部误差取决于各参数的敏感度以及估计误差之间的协方差（附录</w:t>
      </w:r>
      <w:r>
        <w:rPr>
          <w:rFonts w:ascii="Times New Roman" w:hAnsi="Times New Roman" w:cs="Times New Roman" w:eastAsia="宋体"/>
        </w:rPr>
        <w:t xml:space="preserve"> </w:t>
      </w:r>
      <w:r>
        <w:rPr>
          <w:rFonts w:hint="eastAsia" w:ascii="Times New Roman" w:hAnsi="Times New Roman" w:cs="Times New Roman" w:eastAsia="宋体"/>
        </w:rPr>
        <w:t xml:space="preserve">E.3）。即使三个参数的边际均方误差分别下降，也不能据此确定某个寿命点的误差会以相同比例下降。</w:t>
      </w:r>
    </w:p>
    <w:p>
      <w:pPr>
        <w:pStyle w:val="BodyText"/>
        <w:spacing w:line="300" w:lineRule="auto"/>
        <w:ind w:firstLine="480" w:firstLineChars="200"/>
      </w:pPr>
      <w:r>
        <w:rPr>
          <w:rFonts w:hint="eastAsia" w:ascii="Times New Roman" w:hAnsi="Times New Roman" w:cs="Times New Roman" w:eastAsia="宋体"/>
        </w:rPr>
        <w:t xml:space="preserve">寿命点比较体现了这一差别。样本自适应选择相对固定偏移量的寿命误差变化较小，而</w:t>
      </w:r>
      <w:r>
        <w:rPr>
          <w:rFonts w:ascii="Times New Roman" w:hAnsi="Times New Roman" w:cs="Times New Roman" w:eastAsia="宋体"/>
        </w:rPr>
        <w:t xml:space="preserve"> WMLE </w:t>
      </w:r>
      <w:r>
        <w:rPr>
          <w:rFonts w:hint="eastAsia" w:ascii="Times New Roman" w:hAnsi="Times New Roman" w:cs="Times New Roman" w:eastAsia="宋体"/>
        </w:rPr>
        <w:t xml:space="preserve">在三个已评价寿命点上的相对</w:t>
      </w:r>
      <w:r>
        <w:rPr>
          <w:rFonts w:ascii="Times New Roman" w:hAnsi="Times New Roman" w:cs="Times New Roman" w:eastAsia="宋体"/>
        </w:rPr>
        <w:t xml:space="preserve"> RMSE </w:t>
      </w:r>
      <w:r>
        <w:rPr>
          <w:rFonts w:hint="eastAsia" w:ascii="Times New Roman" w:hAnsi="Times New Roman" w:cs="Times New Roman" w:eastAsia="宋体"/>
        </w:rPr>
        <w:t xml:space="preserve">均更低。因此，本文所建立的优势应解释为联合参数估计精度的改善；若应用主要关心某一可靠度寿命，应直接按该寿命点的误差选择方法。候选损失也可以围绕寿命目标定义，但相应收益需要通过新的训练与评价检验。</w:t>
      </w:r>
    </w:p>
    <w:bookmarkEnd w:id="47"/>
    <w:bookmarkStart w:id="48" w:name="适用范围与后续确认"/>
    <w:p>
      <w:pPr>
        <w:pStyle w:val="Heading2"/>
        <w:ind w:firstLine="0"/>
        <w:jc w:val="center"/>
      </w:pPr>
      <w:r>
        <w:rPr>
          <w:rFonts w:ascii="Times New Roman" w:hAnsi="Times New Roman" w:cs="Times New Roman" w:eastAsia="黑体"/>
          <w:i w:val="0"/>
        </w:rPr>
        <w:t xml:space="preserve">4.4 </w:t>
      </w:r>
      <w:r>
        <w:rPr>
          <w:rFonts w:hint="eastAsia" w:ascii="Times New Roman" w:hAnsi="Times New Roman" w:cs="Times New Roman" w:eastAsia="黑体"/>
          <w:i w:val="0"/>
        </w:rPr>
        <w:t xml:space="preserve">适用范围与后续确认</w:t>
      </w:r>
    </w:p>
    <w:p>
      <w:pPr>
        <w:pStyle w:val="FirstParagraph"/>
        <w:spacing w:line="300" w:lineRule="auto"/>
        <w:ind w:firstLine="480" w:firstLineChars="200"/>
      </w:pPr>
      <w:r>
        <w:rPr>
          <w:rFonts w:hint="eastAsia" w:ascii="Times New Roman" w:hAnsi="Times New Roman" w:cs="Times New Roman" w:eastAsia="宋体"/>
        </w:rPr>
        <w:t xml:space="preserve">现有证据限于独立同分布、完整观测、非负位置参数的离散设计，并只对</w:t>
      </w:r>
      <w:r>
        <w:rPr>
          <w:rFonts w:ascii="Times New Roman" w:hAnsi="Times New Roman" w:cs="Times New Roman" w:eastAsia="宋体"/>
        </w:rPr>
        <w:t xml:space="preserve"> </w:t>
      </w:r>
      <m:oMath>
        <m:r>
          <m:t>n</m:t>
        </m:r>
        <m:r>
          <m:rPr>
            <m:sty m:val="p"/>
          </m:rPr>
          <m:t>=</m:t>
        </m:r>
        <m:r>
          <m:t>7</m:t>
        </m:r>
        <m:r>
          <m:rPr>
            <m:sty m:val="p"/>
          </m:rPr>
          <m:t>,</m:t>
        </m:r>
        <m:r>
          <m:t>10</m:t>
        </m:r>
        <m:r>
          <m:rPr>
            <m:sty m:val="p"/>
          </m:rPr>
          <m:t>,</m:t>
        </m:r>
        <m:r>
          <m:t>15</m:t>
        </m:r>
        <m:r>
          <m:rPr>
            <m:sty m:val="p"/>
          </m:rPr>
          <m:t>,</m:t>
        </m:r>
        <m:r>
          <m:t>20</m:t>
        </m:r>
      </m:oMath>
      <w:r>
        <w:rPr>
          <w:rFonts w:ascii="Times New Roman" w:hAnsi="Times New Roman" w:cs="Times New Roman" w:eastAsia="宋体"/>
        </w:rPr>
        <w:t xml:space="preserve"> </w:t>
      </w:r>
      <w:r>
        <w:rPr>
          <w:rFonts w:hint="eastAsia" w:ascii="Times New Roman" w:hAnsi="Times New Roman" w:cs="Times New Roman" w:eastAsia="宋体"/>
        </w:rPr>
        <w:t xml:space="preserve">分别训练模型。参数单元的效果分布和形状参数留出结果说明，汇总改善不保证每个条件均改善；连续参数域、其他样本量及模型偏离仍需验证。L6</w:t>
      </w:r>
      <w:r>
        <w:rPr>
          <w:rFonts w:ascii="Times New Roman" w:hAnsi="Times New Roman" w:cs="Times New Roman" w:eastAsia="宋体"/>
        </w:rPr>
        <w:t xml:space="preserve"> </w:t>
      </w:r>
      <w:r>
        <w:rPr>
          <w:rFonts w:hint="eastAsia" w:ascii="Times New Roman" w:hAnsi="Times New Roman" w:cs="Times New Roman" w:eastAsia="宋体"/>
        </w:rPr>
        <w:t xml:space="preserve">的参照范围为预设的</w:t>
      </w:r>
      <w:r>
        <w:rPr>
          <w:rFonts w:ascii="Times New Roman" w:hAnsi="Times New Roman" w:cs="Times New Roman" w:eastAsia="宋体"/>
        </w:rPr>
        <w:t xml:space="preserve"> 26 </w:t>
      </w:r>
      <w:r>
        <w:rPr>
          <w:rFonts w:hint="eastAsia" w:ascii="Times New Roman" w:hAnsi="Times New Roman" w:cs="Times New Roman" w:eastAsia="宋体"/>
        </w:rPr>
        <w:t xml:space="preserve">点候选网格，针对右端损失仍下降样本的扩展核查见附录</w:t>
      </w:r>
      <w:r>
        <w:rPr>
          <w:rFonts w:ascii="Times New Roman" w:hAnsi="Times New Roman" w:cs="Times New Roman" w:eastAsia="宋体"/>
        </w:rPr>
        <w:t xml:space="preserve"> A.5。</w:t>
      </w:r>
    </w:p>
    <w:p>
      <w:pPr>
        <w:pStyle w:val="BodyText"/>
        <w:spacing w:line="300" w:lineRule="auto"/>
        <w:ind w:firstLine="480" w:firstLineChars="200"/>
      </w:pPr>
      <w:r>
        <w:rPr>
          <w:rFonts w:hint="eastAsia" w:ascii="Times New Roman" w:hAnsi="Times New Roman" w:cs="Times New Roman" w:eastAsia="宋体"/>
        </w:rPr>
        <w:t xml:space="preserve">输入表示筛选复用了现有折外评价数据。后续应先冻结表示、训练与选点规则，再以新的独立重复样本确认整体收益和条件差异。真实数据验证也应与研究范围匹配，并根据实际数据处理测量误差、删失和混合失效机制。</w:t>
      </w:r>
    </w:p>
    <w:bookmarkEnd w:id="48"/>
    <w:bookmarkEnd w:id="49"/>
    <w:bookmarkStart w:id="50" w:name="结论"/>
    <w:p>
      <w:pPr>
        <w:pStyle w:val="Heading1"/>
        <w:ind w:firstLine="0"/>
        <w:jc w:val="center"/>
      </w:pPr>
      <w:r>
        <w:rPr>
          <w:rFonts w:ascii="Times New Roman" w:hAnsi="Times New Roman" w:cs="Times New Roman" w:eastAsia="黑体"/>
          <w:i w:val="0"/>
        </w:rPr>
        <w:t xml:space="preserve">5 </w:t>
      </w:r>
      <w:r>
        <w:rPr>
          <w:rFonts w:hint="eastAsia" w:ascii="Times New Roman" w:hAnsi="Times New Roman" w:cs="Times New Roman" w:eastAsia="黑体"/>
          <w:i w:val="0"/>
        </w:rPr>
        <w:t xml:space="preserve">结论</w:t>
      </w:r>
    </w:p>
    <w:p>
      <w:pPr>
        <w:pStyle w:val="FirstParagraph"/>
        <w:spacing w:line="300" w:lineRule="auto"/>
        <w:ind w:firstLine="480" w:firstLineChars="200"/>
      </w:pPr>
      <w:r>
        <w:rPr>
          <w:rFonts w:hint="eastAsia" w:ascii="Times New Roman" w:hAnsi="Times New Roman" w:cs="Times New Roman" w:eastAsia="宋体"/>
        </w:rPr>
        <w:t xml:space="preserve">通过对</w:t>
      </w:r>
      <w:r>
        <w:rPr>
          <w:rFonts w:ascii="Times New Roman" w:hAnsi="Times New Roman" w:cs="Times New Roman" w:eastAsia="宋体"/>
        </w:rPr>
        <w:t xml:space="preserve"> MDM </w:t>
      </w:r>
      <w:r>
        <w:rPr>
          <w:rFonts w:hint="eastAsia" w:ascii="Times New Roman" w:hAnsi="Times New Roman" w:cs="Times New Roman" w:eastAsia="宋体"/>
        </w:rPr>
        <w:t xml:space="preserve">偏移量的参数空间依赖、样本差异与自适应选择进行研究，得到以下结论：</w:t>
      </w:r>
    </w:p>
    <w:p>
      <w:pPr>
        <w:numPr>
          <w:ilvl w:val="0"/>
          <w:numId w:val="1001"/>
        </w:numPr>
        <w:spacing w:line="300" w:lineRule="auto"/>
      </w:pPr>
      <w:r>
        <w:rPr>
          <w:rFonts w:hint="eastAsia" w:ascii="Times New Roman" w:hAnsi="Times New Roman" w:cs="Times New Roman" w:eastAsia="宋体"/>
        </w:rPr>
        <w:t xml:space="preserve">最优统一偏移量随所针对的参数空间改变。经验值</w:t>
      </w:r>
      <w:r>
        <w:rPr>
          <w:rFonts w:ascii="Times New Roman" w:hAnsi="Times New Roman" w:cs="Times New Roman" w:eastAsia="宋体"/>
        </w:rPr>
        <w:t xml:space="preserve"> 0.1 </w:t>
      </w:r>
      <w:r>
        <w:rPr>
          <w:rFonts w:hint="eastAsia" w:ascii="Times New Roman" w:hAnsi="Times New Roman" w:cs="Times New Roman" w:eastAsia="宋体"/>
        </w:rPr>
        <w:t xml:space="preserve">在宽混合参数空间中接近最优，但不同参数域的低风险取值并不相同。固定经验值的有效性来自对相应参数空间的平均误差折中。</w:t>
      </w:r>
    </w:p>
    <w:p>
      <w:pPr>
        <w:numPr>
          <w:ilvl w:val="0"/>
          <w:numId w:val="1001"/>
        </w:numPr>
        <w:spacing w:line="300" w:lineRule="auto"/>
      </w:pPr>
      <w:r>
        <w:rPr>
          <w:rFonts w:hint="eastAsia" w:ascii="Times New Roman" w:hAnsi="Times New Roman" w:cs="Times New Roman" w:eastAsia="宋体"/>
        </w:rPr>
        <w:t xml:space="preserve">总体参数相同并不意味着每个样本具有相同的低风险偏移量。抽样差异改变</w:t>
      </w:r>
      <w:r>
        <w:rPr>
          <w:rFonts w:ascii="Times New Roman" w:hAnsi="Times New Roman" w:cs="Times New Roman" w:eastAsia="宋体"/>
        </w:rPr>
        <w:t xml:space="preserve"> MDM </w:t>
      </w:r>
      <w:r>
        <w:rPr>
          <w:rFonts w:hint="eastAsia" w:ascii="Times New Roman" w:hAnsi="Times New Roman" w:cs="Times New Roman" w:eastAsia="宋体"/>
        </w:rPr>
        <w:t xml:space="preserve">的候选解路径及联合损失，逐样本事后选择的联合误差进一步低于参数条件平均规则，表明偏移量的优化空间同时来自参数条件差异和同一条件内的样本差异。</w:t>
      </w:r>
    </w:p>
    <w:p>
      <w:pPr>
        <w:numPr>
          <w:ilvl w:val="0"/>
          <w:numId w:val="1001"/>
        </w:numPr>
        <w:spacing w:line="300" w:lineRule="auto"/>
      </w:pPr>
      <w:r>
        <w:rPr>
          <w:rFonts w:hint="eastAsia" w:ascii="Times New Roman" w:hAnsi="Times New Roman" w:cs="Times New Roman" w:eastAsia="宋体"/>
        </w:rPr>
        <w:t xml:space="preserve">基于归一化排序样本的候选损失曲线预测，将样本信息转化为有效的偏移量选择。在所评价参数空间的折外比较中，该方法较固定偏移量降低联合误差</w:t>
      </w:r>
      <w:r>
        <w:rPr>
          <w:rFonts w:ascii="Times New Roman" w:hAnsi="Times New Roman" w:cs="Times New Roman" w:eastAsia="宋体"/>
        </w:rPr>
        <w:t xml:space="preserve"> </w:t>
      </w:r>
      <w:r>
        <w:rPr>
          <w:rFonts w:hint="eastAsia" w:ascii="Times New Roman" w:hAnsi="Times New Roman" w:cs="Times New Roman" w:eastAsia="宋体"/>
        </w:rPr>
        <w:t xml:space="preserve">7.27%，改善覆盖四个样本量，三个参数的汇总标准化</w:t>
      </w:r>
      <w:r>
        <w:rPr>
          <w:rFonts w:ascii="Times New Roman" w:hAnsi="Times New Roman" w:cs="Times New Roman" w:eastAsia="宋体"/>
        </w:rPr>
        <w:t xml:space="preserve"> RMSE </w:t>
      </w:r>
      <w:r>
        <w:rPr>
          <w:rFonts w:hint="eastAsia" w:ascii="Times New Roman" w:hAnsi="Times New Roman" w:cs="Times New Roman" w:eastAsia="宋体"/>
        </w:rPr>
        <w:t xml:space="preserve">均下降，实现了保留</w:t>
      </w:r>
      <w:r>
        <w:rPr>
          <w:rFonts w:ascii="Times New Roman" w:hAnsi="Times New Roman" w:cs="Times New Roman" w:eastAsia="宋体"/>
        </w:rPr>
        <w:t xml:space="preserve"> MDM </w:t>
      </w:r>
      <w:r>
        <w:rPr>
          <w:rFonts w:hint="eastAsia" w:ascii="Times New Roman" w:hAnsi="Times New Roman" w:cs="Times New Roman" w:eastAsia="宋体"/>
        </w:rPr>
        <w:t xml:space="preserve">求解过程、无需真参数输入的精度提升。</w:t>
      </w:r>
    </w:p>
    <w:bookmarkEnd w:id="50"/>
    <w:bookmarkStart w:id="51" w:name="参考文献"/>
    <w:p>
      <w:pPr>
        <w:pStyle w:val="Heading1"/>
        <w:ind w:firstLine="0"/>
        <w:jc w:val="center"/>
      </w:pPr>
      <w:r>
        <w:rPr>
          <w:rFonts w:hint="eastAsia" w:ascii="Times New Roman" w:hAnsi="Times New Roman" w:cs="Times New Roman" w:eastAsia="黑体"/>
          <w:i w:val="0"/>
        </w:rPr>
        <w:t xml:space="preserve">参考文献</w:t>
      </w:r>
    </w:p>
    <w:p>
      <w:pPr>
        <w:pStyle w:val="FirstParagraph"/>
        <w:spacing w:line="300" w:lineRule="auto"/>
      </w:pPr>
      <w:r>
        <w:rPr>
          <w:rFonts w:ascii="Times New Roman" w:hAnsi="Times New Roman" w:cs="Times New Roman" w:eastAsia="宋体"/>
        </w:rPr>
        <w:t xml:space="preserve">[1] Yang X, Xie L, Liu Y, et al. A review of parameter estimation methods of the three-parameter Weibull distribution. In:</w:t>
      </w:r>
      <w:r>
        <w:rPr>
          <w:rFonts w:ascii="Times New Roman" w:hAnsi="Times New Roman" w:cs="Times New Roman" w:eastAsia="宋体"/>
        </w:rPr>
        <w:t xml:space="preserve"> </w:t>
      </w:r>
      <w:r>
        <w:rPr>
          <w:rFonts w:ascii="Times New Roman" w:hAnsi="Times New Roman" w:cs="Times New Roman" w:eastAsia="宋体"/>
          <w:i/>
          <w:iCs/>
        </w:rPr>
        <w:t xml:space="preserve">2023 9th International Symposium on System Security, Safety, and Reliability (ISSSR)</w:t>
      </w:r>
      <w:r>
        <w:rPr>
          <w:rFonts w:ascii="Times New Roman" w:hAnsi="Times New Roman" w:cs="Times New Roman" w:eastAsia="宋体"/>
        </w:rPr>
        <w:t xml:space="preserve">. 2023: 20–31. doi:10.1109/ISSSR58837.2023.00013.</w:t>
      </w:r>
    </w:p>
    <w:p>
      <w:pPr>
        <w:pStyle w:val="BodyText"/>
        <w:spacing w:line="300" w:lineRule="auto"/>
      </w:pPr>
      <w:r>
        <w:rPr>
          <w:rFonts w:ascii="Times New Roman" w:hAnsi="Times New Roman" w:cs="Times New Roman" w:eastAsia="宋体"/>
        </w:rPr>
        <w:t xml:space="preserve">[2] Cohen AC, Whitten B. Modified maximum likelihood and modified moment estimators for the three-parameter Weibull distribution.</w:t>
      </w:r>
      <w:r>
        <w:rPr>
          <w:rFonts w:ascii="Times New Roman" w:hAnsi="Times New Roman" w:cs="Times New Roman" w:eastAsia="宋体"/>
        </w:rPr>
        <w:t xml:space="preserve"> </w:t>
      </w:r>
      <w:r>
        <w:rPr>
          <w:rFonts w:ascii="Times New Roman" w:hAnsi="Times New Roman" w:cs="Times New Roman" w:eastAsia="宋体"/>
          <w:i/>
          <w:iCs/>
        </w:rPr>
        <w:t xml:space="preserve">Communications in Statistics—Theory and Methods</w:t>
      </w:r>
      <w:r>
        <w:rPr>
          <w:rFonts w:ascii="Times New Roman" w:hAnsi="Times New Roman" w:cs="Times New Roman" w:eastAsia="宋体"/>
        </w:rPr>
        <w:t xml:space="preserve">. 1982;11(23):2631–2656. doi:10.1080/03610928208828412.</w:t>
      </w:r>
    </w:p>
    <w:p>
      <w:pPr>
        <w:pStyle w:val="BodyText"/>
        <w:spacing w:line="300" w:lineRule="auto"/>
      </w:pPr>
      <w:r>
        <w:rPr>
          <w:rFonts w:ascii="Times New Roman" w:hAnsi="Times New Roman" w:cs="Times New Roman" w:eastAsia="宋体"/>
        </w:rPr>
        <w:t xml:space="preserve">[3] Cousineau D. Fitting the three-parameter Weibull distribution: review and evaluation of existing and new methods.</w:t>
      </w:r>
      <w:r>
        <w:rPr>
          <w:rFonts w:ascii="Times New Roman" w:hAnsi="Times New Roman" w:cs="Times New Roman" w:eastAsia="宋体"/>
        </w:rPr>
        <w:t xml:space="preserve"> </w:t>
      </w:r>
      <w:r>
        <w:rPr>
          <w:rFonts w:ascii="Times New Roman" w:hAnsi="Times New Roman" w:cs="Times New Roman" w:eastAsia="宋体"/>
          <w:i/>
          <w:iCs/>
        </w:rPr>
        <w:t xml:space="preserve">IEEE Transactions on Dielectrics and Electrical Insulation</w:t>
      </w:r>
      <w:r>
        <w:rPr>
          <w:rFonts w:ascii="Times New Roman" w:hAnsi="Times New Roman" w:cs="Times New Roman" w:eastAsia="宋体"/>
        </w:rPr>
        <w:t xml:space="preserve">. 2009;16(1):281–288. doi:10.1109/TDEI.2009.4784578.</w:t>
      </w:r>
    </w:p>
    <w:p>
      <w:pPr>
        <w:pStyle w:val="BodyText"/>
        <w:spacing w:line="300" w:lineRule="auto"/>
      </w:pPr>
      <w:r>
        <w:rPr>
          <w:rFonts w:ascii="Times New Roman" w:hAnsi="Times New Roman" w:cs="Times New Roman" w:eastAsia="宋体"/>
        </w:rPr>
        <w:t xml:space="preserve">[4] Akram M, Hayat A. Comparison of estimators of the Weibull distribution.</w:t>
      </w:r>
      <w:r>
        <w:rPr>
          <w:rFonts w:ascii="Times New Roman" w:hAnsi="Times New Roman" w:cs="Times New Roman" w:eastAsia="宋体"/>
        </w:rPr>
        <w:t xml:space="preserve"> </w:t>
      </w:r>
      <w:r>
        <w:rPr>
          <w:rFonts w:ascii="Times New Roman" w:hAnsi="Times New Roman" w:cs="Times New Roman" w:eastAsia="宋体"/>
          <w:i/>
          <w:iCs/>
        </w:rPr>
        <w:t xml:space="preserve">Journal of Statistical Theory and Practice</w:t>
      </w:r>
      <w:r>
        <w:rPr>
          <w:rFonts w:ascii="Times New Roman" w:hAnsi="Times New Roman" w:cs="Times New Roman" w:eastAsia="宋体"/>
        </w:rPr>
        <w:t xml:space="preserve">. 2014;8(2):238–259. doi:10.1080/15598608.2014.847771.</w:t>
      </w:r>
    </w:p>
    <w:p>
      <w:pPr>
        <w:pStyle w:val="BodyText"/>
        <w:spacing w:line="300" w:lineRule="auto"/>
      </w:pPr>
      <w:r>
        <w:rPr>
          <w:rFonts w:ascii="Times New Roman" w:hAnsi="Times New Roman" w:cs="Times New Roman" w:eastAsia="宋体"/>
        </w:rPr>
        <w:t xml:space="preserve">[5] Teimouri M, Hoseini SM, Nadarajah S. Comparison of estimation methods for the Weibull distribution.</w:t>
      </w:r>
      <w:r>
        <w:rPr>
          <w:rFonts w:ascii="Times New Roman" w:hAnsi="Times New Roman" w:cs="Times New Roman" w:eastAsia="宋体"/>
        </w:rPr>
        <w:t xml:space="preserve"> </w:t>
      </w:r>
      <w:r>
        <w:rPr>
          <w:rFonts w:ascii="Times New Roman" w:hAnsi="Times New Roman" w:cs="Times New Roman" w:eastAsia="宋体"/>
          <w:i/>
          <w:iCs/>
        </w:rPr>
        <w:t xml:space="preserve">Statistics</w:t>
      </w:r>
      <w:r>
        <w:rPr>
          <w:rFonts w:ascii="Times New Roman" w:hAnsi="Times New Roman" w:cs="Times New Roman" w:eastAsia="宋体"/>
        </w:rPr>
        <w:t xml:space="preserve">. 2013;47(1):93–109. doi:10.1080/02331888.2011.559657.</w:t>
      </w:r>
    </w:p>
    <w:p>
      <w:pPr>
        <w:pStyle w:val="BodyText"/>
        <w:spacing w:line="300" w:lineRule="auto"/>
      </w:pPr>
      <w:r>
        <w:rPr>
          <w:rFonts w:ascii="Times New Roman" w:hAnsi="Times New Roman" w:cs="Times New Roman" w:eastAsia="宋体"/>
        </w:rPr>
        <w:t xml:space="preserve">[6] Xie L, Wu N, Yang X. A minimum discrepancy method for Weibull distribution parameter estimation.</w:t>
      </w:r>
      <w:r>
        <w:rPr>
          <w:rFonts w:ascii="Times New Roman" w:hAnsi="Times New Roman" w:cs="Times New Roman" w:eastAsia="宋体"/>
        </w:rPr>
        <w:t xml:space="preserve"> </w:t>
      </w:r>
      <w:r>
        <w:rPr>
          <w:rFonts w:ascii="Times New Roman" w:hAnsi="Times New Roman" w:cs="Times New Roman" w:eastAsia="宋体"/>
          <w:i/>
          <w:iCs/>
        </w:rPr>
        <w:t xml:space="preserve">International Journal of Structural Stability and Dynamics</w:t>
      </w:r>
      <w:r>
        <w:rPr>
          <w:rFonts w:ascii="Times New Roman" w:hAnsi="Times New Roman" w:cs="Times New Roman" w:eastAsia="宋体"/>
        </w:rPr>
        <w:t xml:space="preserve">. 2023;23(8):2350085. doi:10.1142/S0219455423500852.</w:t>
      </w:r>
    </w:p>
    <w:p>
      <w:pPr>
        <w:pStyle w:val="BodyText"/>
        <w:spacing w:line="300" w:lineRule="auto"/>
      </w:pPr>
      <w:r>
        <w:rPr>
          <w:rFonts w:ascii="Times New Roman" w:hAnsi="Times New Roman" w:cs="Times New Roman" w:eastAsia="宋体"/>
        </w:rPr>
        <w:t xml:space="preserve">[7] </w:t>
      </w:r>
      <w:r>
        <w:rPr>
          <w:rFonts w:hint="eastAsia" w:ascii="Times New Roman" w:hAnsi="Times New Roman" w:cs="Times New Roman" w:eastAsia="宋体"/>
        </w:rPr>
        <w:t xml:space="preserve">谢里阳,</w:t>
      </w:r>
      <w:r>
        <w:rPr>
          <w:rFonts w:ascii="Times New Roman" w:hAnsi="Times New Roman" w:cs="Times New Roman" w:eastAsia="宋体"/>
        </w:rPr>
        <w:t xml:space="preserve"> </w:t>
      </w:r>
      <w:r>
        <w:rPr>
          <w:rFonts w:hint="eastAsia" w:ascii="Times New Roman" w:hAnsi="Times New Roman" w:cs="Times New Roman" w:eastAsia="宋体"/>
        </w:rPr>
        <w:t xml:space="preserve">朱文慧,</w:t>
      </w:r>
      <w:r>
        <w:rPr>
          <w:rFonts w:ascii="Times New Roman" w:hAnsi="Times New Roman" w:cs="Times New Roman" w:eastAsia="宋体"/>
        </w:rPr>
        <w:t xml:space="preserve"> </w:t>
      </w:r>
      <w:r>
        <w:rPr>
          <w:rFonts w:hint="eastAsia" w:ascii="Times New Roman" w:hAnsi="Times New Roman" w:cs="Times New Roman" w:eastAsia="宋体"/>
        </w:rPr>
        <w:t xml:space="preserve">吴宁祥,</w:t>
      </w:r>
      <w:r>
        <w:rPr>
          <w:rFonts w:ascii="Times New Roman" w:hAnsi="Times New Roman" w:cs="Times New Roman" w:eastAsia="宋体"/>
        </w:rPr>
        <w:t xml:space="preserve"> </w:t>
      </w:r>
      <w:r>
        <w:rPr>
          <w:rFonts w:hint="eastAsia" w:ascii="Times New Roman" w:hAnsi="Times New Roman" w:cs="Times New Roman" w:eastAsia="宋体"/>
        </w:rPr>
        <w:t xml:space="preserve">杨小玉.</w:t>
      </w:r>
      <w:r>
        <w:rPr>
          <w:rFonts w:ascii="Times New Roman" w:hAnsi="Times New Roman" w:cs="Times New Roman" w:eastAsia="宋体"/>
        </w:rPr>
        <w:t xml:space="preserve"> </w:t>
      </w:r>
      <w:r>
        <w:rPr>
          <w:rFonts w:hint="eastAsia" w:ascii="Times New Roman" w:hAnsi="Times New Roman" w:cs="Times New Roman" w:eastAsia="宋体"/>
        </w:rPr>
        <w:t xml:space="preserve">基于统计最小差异原理的</w:t>
      </w:r>
      <w:r>
        <w:rPr>
          <w:rFonts w:ascii="Times New Roman" w:hAnsi="Times New Roman" w:cs="Times New Roman" w:eastAsia="宋体"/>
        </w:rPr>
        <w:t xml:space="preserve"> Weibull </w:t>
      </w:r>
      <w:r>
        <w:rPr>
          <w:rFonts w:hint="eastAsia" w:ascii="Times New Roman" w:hAnsi="Times New Roman" w:cs="Times New Roman" w:eastAsia="宋体"/>
        </w:rPr>
        <w:t xml:space="preserve">分布参数估计方法.</w:t>
      </w:r>
      <w:r>
        <w:rPr>
          <w:rFonts w:ascii="Times New Roman" w:hAnsi="Times New Roman" w:cs="Times New Roman" w:eastAsia="宋体"/>
        </w:rPr>
        <w:t xml:space="preserve"> </w:t>
      </w:r>
      <w:r>
        <w:rPr>
          <w:rFonts w:hint="eastAsia" w:ascii="Times New Roman" w:hAnsi="Times New Roman" w:cs="Times New Roman" w:eastAsia="宋体"/>
          <w:i/>
          <w:iCs/>
        </w:rPr>
        <w:t xml:space="preserve">东北大学学报（自然科学版）</w:t>
      </w:r>
      <w:r>
        <w:rPr>
          <w:rFonts w:ascii="Times New Roman" w:hAnsi="Times New Roman" w:cs="Times New Roman" w:eastAsia="宋体"/>
        </w:rPr>
        <w:t xml:space="preserve">. 2025;46(7):108–112+130. doi:10.12068/j.issn.1005-3026.2025.20240194.</w:t>
      </w:r>
    </w:p>
    <w:p>
      <w:pPr>
        <w:pStyle w:val="BodyText"/>
        <w:spacing w:line="300" w:lineRule="auto"/>
      </w:pPr>
      <w:r>
        <w:rPr>
          <w:rFonts w:ascii="Times New Roman" w:hAnsi="Times New Roman" w:cs="Times New Roman" w:eastAsia="宋体"/>
        </w:rPr>
        <w:t xml:space="preserve">[8] Kelly G. Adaptive choice of tuning constant for robust regression estimators.</w:t>
      </w:r>
      <w:r>
        <w:rPr>
          <w:rFonts w:ascii="Times New Roman" w:hAnsi="Times New Roman" w:cs="Times New Roman" w:eastAsia="宋体"/>
        </w:rPr>
        <w:t xml:space="preserve"> </w:t>
      </w:r>
      <w:r>
        <w:rPr>
          <w:rFonts w:ascii="Times New Roman" w:hAnsi="Times New Roman" w:cs="Times New Roman" w:eastAsia="宋体"/>
          <w:i/>
          <w:iCs/>
        </w:rPr>
        <w:t xml:space="preserve">Journal of the Royal Statistical Society: Series D (The Statistician)</w:t>
      </w:r>
      <w:r>
        <w:rPr>
          <w:rFonts w:ascii="Times New Roman" w:hAnsi="Times New Roman" w:cs="Times New Roman" w:eastAsia="宋体"/>
        </w:rPr>
        <w:t xml:space="preserve">. 1996;45(1):35–40. doi:10.2307/2348409.</w:t>
      </w:r>
    </w:p>
    <w:p>
      <w:pPr>
        <w:pStyle w:val="BodyText"/>
        <w:spacing w:line="300" w:lineRule="auto"/>
      </w:pPr>
      <w:r>
        <w:rPr>
          <w:rFonts w:ascii="Times New Roman" w:hAnsi="Times New Roman" w:cs="Times New Roman" w:eastAsia="宋体"/>
        </w:rPr>
        <w:t xml:space="preserve">[9] Warwick J. A data-based method for selecting tuning parameters in minimum distance estimators.</w:t>
      </w:r>
      <w:r>
        <w:rPr>
          <w:rFonts w:ascii="Times New Roman" w:hAnsi="Times New Roman" w:cs="Times New Roman" w:eastAsia="宋体"/>
        </w:rPr>
        <w:t xml:space="preserve"> </w:t>
      </w:r>
      <w:r>
        <w:rPr>
          <w:rFonts w:ascii="Times New Roman" w:hAnsi="Times New Roman" w:cs="Times New Roman" w:eastAsia="宋体"/>
          <w:i/>
          <w:iCs/>
        </w:rPr>
        <w:t xml:space="preserve">Computational Statistics &amp; Data Analysis</w:t>
      </w:r>
      <w:r>
        <w:rPr>
          <w:rFonts w:ascii="Times New Roman" w:hAnsi="Times New Roman" w:cs="Times New Roman" w:eastAsia="宋体"/>
        </w:rPr>
        <w:t xml:space="preserve">. 2005;48(3):571–585. doi:10.1016/j.csda.2004.03.006.</w:t>
      </w:r>
    </w:p>
    <w:p>
      <w:pPr>
        <w:pStyle w:val="BodyText"/>
        <w:spacing w:line="300" w:lineRule="auto"/>
      </w:pPr>
      <w:r>
        <w:rPr>
          <w:rFonts w:ascii="Times New Roman" w:hAnsi="Times New Roman" w:cs="Times New Roman" w:eastAsia="宋体"/>
        </w:rPr>
        <w:t xml:space="preserve">[10] Warwick J, Jones MC. Choosing a robustness tuning parameter.</w:t>
      </w:r>
      <w:r>
        <w:rPr>
          <w:rFonts w:ascii="Times New Roman" w:hAnsi="Times New Roman" w:cs="Times New Roman" w:eastAsia="宋体"/>
        </w:rPr>
        <w:t xml:space="preserve"> </w:t>
      </w:r>
      <w:r>
        <w:rPr>
          <w:rFonts w:ascii="Times New Roman" w:hAnsi="Times New Roman" w:cs="Times New Roman" w:eastAsia="宋体"/>
          <w:i/>
          <w:iCs/>
        </w:rPr>
        <w:t xml:space="preserve">Journal of Statistical Computation and Simulation</w:t>
      </w:r>
      <w:r>
        <w:rPr>
          <w:rFonts w:ascii="Times New Roman" w:hAnsi="Times New Roman" w:cs="Times New Roman" w:eastAsia="宋体"/>
        </w:rPr>
        <w:t xml:space="preserve">. 2005;75(7):581–588. doi:10.1080/00949650412331299120.</w:t>
      </w:r>
    </w:p>
    <w:p>
      <w:pPr>
        <w:pStyle w:val="BodyText"/>
        <w:spacing w:line="300" w:lineRule="auto"/>
      </w:pPr>
      <w:r>
        <w:rPr>
          <w:rFonts w:ascii="Times New Roman" w:hAnsi="Times New Roman" w:cs="Times New Roman" w:eastAsia="宋体"/>
        </w:rPr>
        <w:t xml:space="preserve">[11] Zhang C, Zhang T, Yin F, Zoubir AM. Data-adaptive M-estimators for robust regression via bi-level optimization.</w:t>
      </w:r>
      <w:r>
        <w:rPr>
          <w:rFonts w:ascii="Times New Roman" w:hAnsi="Times New Roman" w:cs="Times New Roman" w:eastAsia="宋体"/>
        </w:rPr>
        <w:t xml:space="preserve"> </w:t>
      </w:r>
      <w:r>
        <w:rPr>
          <w:rFonts w:ascii="Times New Roman" w:hAnsi="Times New Roman" w:cs="Times New Roman" w:eastAsia="宋体"/>
          <w:i/>
          <w:iCs/>
        </w:rPr>
        <w:t xml:space="preserve">Signal Processing</w:t>
      </w:r>
      <w:r>
        <w:rPr>
          <w:rFonts w:ascii="Times New Roman" w:hAnsi="Times New Roman" w:cs="Times New Roman" w:eastAsia="宋体"/>
        </w:rPr>
        <w:t xml:space="preserve">. 2023;210:109063. doi:10.1016/j.sigpro.2023.109063.</w:t>
      </w:r>
    </w:p>
    <w:p>
      <w:pPr>
        <w:pStyle w:val="BodyText"/>
        <w:spacing w:line="300" w:lineRule="auto"/>
      </w:pPr>
      <w:r>
        <w:rPr>
          <w:rFonts w:ascii="Times New Roman" w:hAnsi="Times New Roman" w:cs="Times New Roman" w:eastAsia="宋体"/>
        </w:rPr>
        <w:t xml:space="preserve">[12] Giordano F, Parrella ML. Neural networks for bandwidth selection in local linear regression of time series.</w:t>
      </w:r>
      <w:r>
        <w:rPr>
          <w:rFonts w:ascii="Times New Roman" w:hAnsi="Times New Roman" w:cs="Times New Roman" w:eastAsia="宋体"/>
        </w:rPr>
        <w:t xml:space="preserve"> </w:t>
      </w:r>
      <w:r>
        <w:rPr>
          <w:rFonts w:ascii="Times New Roman" w:hAnsi="Times New Roman" w:cs="Times New Roman" w:eastAsia="宋体"/>
          <w:i/>
          <w:iCs/>
        </w:rPr>
        <w:t xml:space="preserve">Computational Statistics &amp; Data Analysis</w:t>
      </w:r>
      <w:r>
        <w:rPr>
          <w:rFonts w:ascii="Times New Roman" w:hAnsi="Times New Roman" w:cs="Times New Roman" w:eastAsia="宋体"/>
        </w:rPr>
        <w:t xml:space="preserve">. 2008;52(5):2435–2450. doi:10.1016/j.csda.2007.08.013.</w:t>
      </w:r>
    </w:p>
    <w:p>
      <w:pPr>
        <w:pStyle w:val="BodyText"/>
        <w:spacing w:line="300" w:lineRule="auto"/>
      </w:pPr>
      <w:r>
        <w:rPr>
          <w:rFonts w:ascii="Times New Roman" w:hAnsi="Times New Roman" w:cs="Times New Roman" w:eastAsia="宋体"/>
        </w:rPr>
        <w:t xml:space="preserve">[13] Gorecki M, Macke JH, Deistler M. Amortized Bayesian decision making for simulation-based models.</w:t>
      </w:r>
      <w:r>
        <w:rPr>
          <w:rFonts w:ascii="Times New Roman" w:hAnsi="Times New Roman" w:cs="Times New Roman" w:eastAsia="宋体"/>
        </w:rPr>
        <w:t xml:space="preserve"> </w:t>
      </w:r>
      <w:r>
        <w:rPr>
          <w:rFonts w:ascii="Times New Roman" w:hAnsi="Times New Roman" w:cs="Times New Roman" w:eastAsia="宋体"/>
          <w:i/>
          <w:iCs/>
        </w:rPr>
        <w:t xml:space="preserve">Transactions on Machine Learning Research</w:t>
      </w:r>
      <w:r>
        <w:rPr>
          <w:rFonts w:ascii="Times New Roman" w:hAnsi="Times New Roman" w:cs="Times New Roman" w:eastAsia="宋体"/>
        </w:rPr>
        <w:t xml:space="preserve">. 2024. OpenReview:BQE4MTAfCE.</w:t>
      </w:r>
    </w:p>
    <w:p>
      <w:pPr>
        <w:pStyle w:val="BodyText"/>
        <w:spacing w:line="300" w:lineRule="auto"/>
      </w:pPr>
      <w:r>
        <w:rPr>
          <w:rFonts w:ascii="Times New Roman" w:hAnsi="Times New Roman" w:cs="Times New Roman" w:eastAsia="宋体"/>
        </w:rPr>
        <w:t xml:space="preserve">[14] Benard A, Bos-Levenbach EC. Het uitzetten van waarnemingen op waarschijnlijkheids-papier.</w:t>
      </w:r>
      <w:r>
        <w:rPr>
          <w:rFonts w:ascii="Times New Roman" w:hAnsi="Times New Roman" w:cs="Times New Roman" w:eastAsia="宋体"/>
        </w:rPr>
        <w:t xml:space="preserve"> </w:t>
      </w:r>
      <w:r>
        <w:rPr>
          <w:rFonts w:ascii="Times New Roman" w:hAnsi="Times New Roman" w:cs="Times New Roman" w:eastAsia="宋体"/>
          <w:i/>
          <w:iCs/>
        </w:rPr>
        <w:t xml:space="preserve">Statistica Neerlandica</w:t>
      </w:r>
      <w:r>
        <w:rPr>
          <w:rFonts w:ascii="Times New Roman" w:hAnsi="Times New Roman" w:cs="Times New Roman" w:eastAsia="宋体"/>
        </w:rPr>
        <w:t xml:space="preserve">. 1953;7(3):163–173. doi:10.1111/j.1467-9574.1953.tb00821.x.</w:t>
      </w:r>
    </w:p>
    <w:bookmarkEnd w:id="51"/>
    <w:sectPr w:rsidR="00FC693F" w:rsidRPr="0006063C" w:rsidSect="00034616">
      <w:footerReference w:type="default" r:id="rId9"/>
      <w:pgSz w:h="15840" w:w="12240"/>
      <w:pgMar w:bottom="1152" w:footer="720" w:gutter="0" w:header="720" w:left="1152" w:right="1152"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00" w:lineRule="auto"/>
    </w:pPr>
    <w:rPr>
      <w:rFonts w:ascii="Times New Roman" w:cs="Times New Roman" w:eastAsia="宋体"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before="0" w:line="300" w:lineRule="auto"/>
    </w:pPr>
    <w:rPr>
      <w:rFonts w:ascii="Times New Roman" w:cs="Times New Roman" w:eastAsia="宋体" w:hAnsi="Times New Roman"/>
      <w:color w:val="000000"/>
      <w:sz w:val="24"/>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before="0" w:line="300" w:lineRule="auto"/>
    </w:pPr>
    <w:rPr>
      <w:rFonts w:ascii="Times New Roman" w:cs="Times New Roman" w:eastAsia="宋体" w:hAnsi="Times New Roman"/>
      <w:color w:val="000000"/>
      <w:sz w:val="24"/>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afterLines="50" w:before="0" w:beforeLines="50" w:line="300" w:lineRule="auto"/>
      <w:jc w:val="center"/>
      <w:outlineLvl w:val="0"/>
    </w:pPr>
    <w:rPr>
      <w:rFonts w:ascii="Times New Roman" w:cs="Times New Roman" w:eastAsia="黑体" w:hAnsi="Times New Roman"/>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afterLines="50" w:before="0" w:beforeLines="50" w:line="300" w:lineRule="auto"/>
      <w:jc w:val="center"/>
      <w:outlineLvl w:val="1"/>
    </w:pPr>
    <w:rPr>
      <w:rFonts w:ascii="Times New Roman" w:cs="Times New Roman" w:eastAsia="黑体" w:hAnsi="Times New Roman"/>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afterLines="50" w:before="0" w:beforeLines="50" w:line="300" w:lineRule="auto"/>
      <w:jc w:val="center"/>
      <w:outlineLvl w:val="2"/>
    </w:pPr>
    <w:rPr>
      <w:rFonts w:ascii="Times New Roman" w:cs="Times New Roman" w:eastAsia="黑体" w:hAnsi="Times New Roman"/>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afterLines="50" w:before="0" w:beforeLines="50" w:line="300" w:lineRule="auto"/>
      <w:jc w:val="center"/>
      <w:outlineLvl w:val="3"/>
    </w:pPr>
    <w:rPr>
      <w:rFonts w:ascii="Times New Roman" w:cs="Times New Roman" w:eastAsia="黑体" w:hAnsi="Times New Roman"/>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afterLines="50" w:before="0" w:beforeLines="50" w:line="300" w:lineRule="auto"/>
      <w:jc w:val="center"/>
      <w:outlineLvl w:val="4"/>
    </w:pPr>
    <w:rPr>
      <w:rFonts w:ascii="Times New Roman" w:cs="Times New Roman" w:eastAsia="黑体" w:hAnsi="Times New Roman"/>
      <w:color w:val="000000"/>
      <w:sz w:val="24"/>
    </w:rPr>
  </w:style>
  <w:style w:styleId="Heading6" w:type="paragraph">
    <w:name w:val="heading 6"/>
    <w:basedOn w:val="Normal"/>
    <w:next w:val="Normal"/>
    <w:link w:val="Heading6Char"/>
    <w:uiPriority w:val="9"/>
    <w:semiHidden/>
    <w:unhideWhenUsed/>
    <w:qFormat/>
    <w:rsid w:val="00FC693F"/>
    <w:pPr>
      <w:keepNext/>
      <w:keepLines/>
      <w:spacing w:after="0" w:afterLines="50" w:before="0" w:beforeLines="50" w:line="300" w:lineRule="auto"/>
      <w:jc w:val="center"/>
      <w:outlineLvl w:val="5"/>
    </w:pPr>
    <w:rPr>
      <w:rFonts w:ascii="Times New Roman" w:cs="Times New Roman" w:eastAsia="黑体" w:hAnsi="Times New Roman"/>
      <w:i/>
      <w:iCs/>
      <w:color w:val="000000"/>
      <w:sz w:val="24"/>
    </w:rPr>
  </w:style>
  <w:style w:styleId="Heading7" w:type="paragraph">
    <w:name w:val="heading 7"/>
    <w:basedOn w:val="Normal"/>
    <w:next w:val="Normal"/>
    <w:link w:val="Heading7Char"/>
    <w:uiPriority w:val="9"/>
    <w:semiHidden/>
    <w:unhideWhenUsed/>
    <w:qFormat/>
    <w:rsid w:val="00FC693F"/>
    <w:pPr>
      <w:keepNext/>
      <w:keepLines/>
      <w:spacing w:after="0" w:afterLines="50" w:before="0" w:beforeLines="50" w:line="300" w:lineRule="auto"/>
      <w:jc w:val="center"/>
      <w:outlineLvl w:val="6"/>
    </w:pPr>
    <w:rPr>
      <w:rFonts w:ascii="Times New Roman" w:cs="Times New Roman" w:eastAsia="黑体" w:hAnsi="Times New Roman"/>
      <w:i/>
      <w:iCs/>
      <w:color w:val="000000"/>
      <w:sz w:val="24"/>
    </w:rPr>
  </w:style>
  <w:style w:styleId="Heading8" w:type="paragraph">
    <w:name w:val="heading 8"/>
    <w:basedOn w:val="Normal"/>
    <w:next w:val="Normal"/>
    <w:link w:val="Heading8Char"/>
    <w:uiPriority w:val="9"/>
    <w:semiHidden/>
    <w:unhideWhenUsed/>
    <w:qFormat/>
    <w:rsid w:val="00FC693F"/>
    <w:pPr>
      <w:keepNext/>
      <w:keepLines/>
      <w:spacing w:after="0" w:afterLines="50" w:before="0" w:beforeLines="50" w:line="300" w:lineRule="auto"/>
      <w:jc w:val="center"/>
      <w:outlineLvl w:val="7"/>
    </w:pPr>
    <w:rPr>
      <w:rFonts w:ascii="Times New Roman" w:cs="Times New Roman" w:eastAsia="黑体" w:hAnsi="Times New Roman"/>
      <w:color w:val="000000"/>
      <w:sz w:val="24"/>
      <w:szCs w:val="20"/>
    </w:rPr>
  </w:style>
  <w:style w:styleId="Heading9" w:type="paragraph">
    <w:name w:val="heading 9"/>
    <w:basedOn w:val="Normal"/>
    <w:next w:val="Normal"/>
    <w:link w:val="Heading9Char"/>
    <w:uiPriority w:val="9"/>
    <w:semiHidden/>
    <w:unhideWhenUsed/>
    <w:qFormat/>
    <w:rsid w:val="00FC693F"/>
    <w:pPr>
      <w:keepNext/>
      <w:keepLines/>
      <w:spacing w:after="0" w:afterLines="50" w:before="0" w:beforeLines="50" w:line="300" w:lineRule="auto"/>
      <w:jc w:val="center"/>
      <w:outlineLvl w:val="8"/>
    </w:pPr>
    <w:rPr>
      <w:rFonts w:ascii="Times New Roman" w:cs="Times New Roman" w:eastAsia="黑体" w:hAnsi="Times New Roman"/>
      <w:i/>
      <w:iCs/>
      <w:color w:val="000000"/>
      <w:sz w:val="24"/>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before="0" w:line="300" w:lineRule="auto"/>
    </w:pPr>
    <w:rPr>
      <w:rFonts w:ascii="Times New Roman" w:cs="Times New Roman" w:eastAsia="宋体" w:hAnsi="Times New Roman"/>
      <w:color w:val="000000"/>
      <w:sz w:val="24"/>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0" w:afterLines="50" w:before="0" w:beforeLines="50" w:line="300" w:lineRule="auto"/>
      <w:contextualSpacing/>
      <w:jc w:val="center"/>
    </w:pPr>
    <w:rPr>
      <w:rFonts w:ascii="Times New Roman" w:cs="Times New Roman" w:eastAsia="黑体" w:hAnsi="Times New Roman"/>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0" w:before="0" w:line="300" w:lineRule="auto"/>
    </w:pPr>
    <w:rPr>
      <w:rFonts w:ascii="Times New Roman" w:cs="Times New Roman" w:eastAsia="宋体"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0" w:before="0" w:line="300" w:lineRule="auto"/>
      <w:ind w:left="720"/>
      <w:contextualSpacing/>
    </w:pPr>
    <w:rPr>
      <w:rFonts w:ascii="Times New Roman" w:cs="Times New Roman" w:eastAsia="宋体" w:hAnsi="Times New Roman"/>
      <w:color w:val="000000"/>
      <w:sz w:val="24"/>
    </w:rPr>
  </w:style>
  <w:style w:styleId="BodyText" w:type="paragraph">
    <w:name w:val="Body Text"/>
    <w:basedOn w:val="Normal"/>
    <w:link w:val="BodyTextChar"/>
    <w:uiPriority w:val="99"/>
    <w:unhideWhenUsed/>
    <w:rsid w:val="00AA1D8D"/>
    <w:pPr>
      <w:spacing w:after="0" w:before="0" w:line="300" w:lineRule="auto"/>
    </w:pPr>
    <w:rPr>
      <w:rFonts w:ascii="Times New Roman" w:cs="Times New Roman" w:eastAsia="宋体"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0" w:before="0" w:line="300" w:lineRule="auto"/>
    </w:pPr>
    <w:rPr>
      <w:rFonts w:ascii="Times New Roman" w:cs="Times New Roman" w:eastAsia="宋体" w:hAnsi="Times New Roman"/>
      <w:color w:val="000000"/>
      <w:sz w:val="24"/>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0" w:before="0" w:line="300" w:lineRule="auto"/>
    </w:pPr>
    <w:rPr>
      <w:rFonts w:ascii="Times New Roman" w:cs="Times New Roman" w:eastAsia="宋体" w:hAnsi="Times New Roman"/>
      <w:color w:val="000000"/>
      <w:sz w:val="24"/>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0" w:before="0" w:line="300" w:lineRule="auto"/>
      <w:ind w:hanging="360" w:left="360"/>
      <w:contextualSpacing/>
    </w:pPr>
    <w:rPr>
      <w:rFonts w:ascii="Times New Roman" w:cs="Times New Roman" w:eastAsia="宋体" w:hAnsi="Times New Roman"/>
      <w:color w:val="000000"/>
      <w:sz w:val="24"/>
    </w:rPr>
  </w:style>
  <w:style w:styleId="List2" w:type="paragraph">
    <w:name w:val="List 2"/>
    <w:basedOn w:val="Normal"/>
    <w:uiPriority w:val="99"/>
    <w:unhideWhenUsed/>
    <w:rsid w:val="00326F90"/>
    <w:pPr>
      <w:spacing w:after="0" w:before="0" w:line="300" w:lineRule="auto"/>
      <w:ind w:hanging="360" w:left="720"/>
      <w:contextualSpacing/>
    </w:pPr>
    <w:rPr>
      <w:rFonts w:ascii="Times New Roman" w:cs="Times New Roman" w:eastAsia="宋体" w:hAnsi="Times New Roman"/>
      <w:color w:val="000000"/>
      <w:sz w:val="24"/>
    </w:rPr>
  </w:style>
  <w:style w:styleId="List3" w:type="paragraph">
    <w:name w:val="List 3"/>
    <w:basedOn w:val="Normal"/>
    <w:uiPriority w:val="99"/>
    <w:unhideWhenUsed/>
    <w:rsid w:val="00326F90"/>
    <w:pPr>
      <w:spacing w:after="0" w:before="0" w:line="300" w:lineRule="auto"/>
      <w:ind w:hanging="360" w:left="1080"/>
      <w:contextualSpacing/>
    </w:pPr>
    <w:rPr>
      <w:rFonts w:ascii="Times New Roman" w:cs="Times New Roman" w:eastAsia="宋体" w:hAnsi="Times New Roman"/>
      <w:color w:val="000000"/>
      <w:sz w:val="24"/>
    </w:rPr>
  </w:style>
  <w:style w:styleId="ListBullet" w:type="paragraph">
    <w:name w:val="List Bullet"/>
    <w:basedOn w:val="Normal"/>
    <w:uiPriority w:val="99"/>
    <w:unhideWhenUsed/>
    <w:rsid w:val="00326F90"/>
    <w:pPr>
      <w:numPr>
        <w:numId w:val="1"/>
      </w:numPr>
      <w:spacing w:after="0" w:before="0" w:line="300" w:lineRule="auto"/>
      <w:contextualSpacing/>
    </w:pPr>
    <w:rPr>
      <w:rFonts w:ascii="Times New Roman" w:cs="Times New Roman" w:eastAsia="宋体" w:hAnsi="Times New Roman"/>
      <w:color w:val="000000"/>
      <w:sz w:val="24"/>
    </w:rPr>
  </w:style>
  <w:style w:styleId="ListBullet2" w:type="paragraph">
    <w:name w:val="List Bullet 2"/>
    <w:basedOn w:val="Normal"/>
    <w:uiPriority w:val="99"/>
    <w:unhideWhenUsed/>
    <w:rsid w:val="00326F90"/>
    <w:pPr>
      <w:numPr>
        <w:numId w:val="2"/>
      </w:numPr>
      <w:spacing w:after="0" w:before="0" w:line="300" w:lineRule="auto"/>
      <w:contextualSpacing/>
    </w:pPr>
    <w:rPr>
      <w:rFonts w:ascii="Times New Roman" w:cs="Times New Roman" w:eastAsia="宋体" w:hAnsi="Times New Roman"/>
      <w:color w:val="000000"/>
      <w:sz w:val="24"/>
    </w:rPr>
  </w:style>
  <w:style w:styleId="ListBullet3" w:type="paragraph">
    <w:name w:val="List Bullet 3"/>
    <w:basedOn w:val="Normal"/>
    <w:uiPriority w:val="99"/>
    <w:unhideWhenUsed/>
    <w:rsid w:val="00326F90"/>
    <w:pPr>
      <w:numPr>
        <w:numId w:val="3"/>
      </w:numPr>
      <w:spacing w:after="0" w:before="0" w:line="300" w:lineRule="auto"/>
      <w:contextualSpacing/>
    </w:pPr>
    <w:rPr>
      <w:rFonts w:ascii="Times New Roman" w:cs="Times New Roman" w:eastAsia="宋体" w:hAnsi="Times New Roman"/>
      <w:color w:val="000000"/>
      <w:sz w:val="24"/>
    </w:rPr>
  </w:style>
  <w:style w:styleId="ListNumber" w:type="paragraph">
    <w:name w:val="List Number"/>
    <w:basedOn w:val="Normal"/>
    <w:uiPriority w:val="99"/>
    <w:unhideWhenUsed/>
    <w:rsid w:val="00326F90"/>
    <w:pPr>
      <w:numPr>
        <w:numId w:val="5"/>
      </w:numPr>
      <w:spacing w:after="0" w:before="0" w:line="300" w:lineRule="auto"/>
      <w:contextualSpacing/>
    </w:pPr>
    <w:rPr>
      <w:rFonts w:ascii="Times New Roman" w:cs="Times New Roman" w:eastAsia="宋体" w:hAnsi="Times New Roman"/>
      <w:color w:val="000000"/>
      <w:sz w:val="24"/>
    </w:rPr>
  </w:style>
  <w:style w:styleId="ListNumber2" w:type="paragraph">
    <w:name w:val="List Number 2"/>
    <w:basedOn w:val="Normal"/>
    <w:uiPriority w:val="99"/>
    <w:unhideWhenUsed/>
    <w:rsid w:val="0029639D"/>
    <w:pPr>
      <w:numPr>
        <w:numId w:val="6"/>
      </w:numPr>
      <w:spacing w:after="0" w:before="0" w:line="300" w:lineRule="auto"/>
      <w:contextualSpacing/>
    </w:pPr>
    <w:rPr>
      <w:rFonts w:ascii="Times New Roman" w:cs="Times New Roman" w:eastAsia="宋体" w:hAnsi="Times New Roman"/>
      <w:color w:val="000000"/>
      <w:sz w:val="24"/>
    </w:rPr>
  </w:style>
  <w:style w:styleId="ListNumber3" w:type="paragraph">
    <w:name w:val="List Number 3"/>
    <w:basedOn w:val="Normal"/>
    <w:uiPriority w:val="99"/>
    <w:unhideWhenUsed/>
    <w:rsid w:val="0029639D"/>
    <w:pPr>
      <w:numPr>
        <w:numId w:val="7"/>
      </w:numPr>
      <w:spacing w:after="0" w:before="0" w:line="300" w:lineRule="auto"/>
      <w:contextualSpacing/>
    </w:pPr>
    <w:rPr>
      <w:rFonts w:ascii="Times New Roman" w:cs="Times New Roman" w:eastAsia="宋体" w:hAnsi="Times New Roman"/>
      <w:color w:val="000000"/>
      <w:sz w:val="24"/>
    </w:rPr>
  </w:style>
  <w:style w:styleId="ListContinue" w:type="paragraph">
    <w:name w:val="List Continue"/>
    <w:basedOn w:val="Normal"/>
    <w:uiPriority w:val="99"/>
    <w:unhideWhenUsed/>
    <w:rsid w:val="0029639D"/>
    <w:pPr>
      <w:spacing w:after="0" w:before="0" w:line="300" w:lineRule="auto"/>
      <w:ind w:left="360"/>
      <w:contextualSpacing/>
    </w:pPr>
    <w:rPr>
      <w:rFonts w:ascii="Times New Roman" w:cs="Times New Roman" w:eastAsia="宋体" w:hAnsi="Times New Roman"/>
      <w:color w:val="000000"/>
      <w:sz w:val="24"/>
    </w:rPr>
  </w:style>
  <w:style w:styleId="ListContinue2" w:type="paragraph">
    <w:name w:val="List Continue 2"/>
    <w:basedOn w:val="Normal"/>
    <w:uiPriority w:val="99"/>
    <w:unhideWhenUsed/>
    <w:rsid w:val="0029639D"/>
    <w:pPr>
      <w:spacing w:after="0" w:before="0" w:line="300" w:lineRule="auto"/>
      <w:ind w:left="720"/>
      <w:contextualSpacing/>
    </w:pPr>
    <w:rPr>
      <w:rFonts w:ascii="Times New Roman" w:cs="Times New Roman" w:eastAsia="宋体" w:hAnsi="Times New Roman"/>
      <w:color w:val="000000"/>
      <w:sz w:val="24"/>
    </w:rPr>
  </w:style>
  <w:style w:styleId="ListContinue3" w:type="paragraph">
    <w:name w:val="List Continue 3"/>
    <w:basedOn w:val="Normal"/>
    <w:uiPriority w:val="99"/>
    <w:unhideWhenUsed/>
    <w:rsid w:val="0029639D"/>
    <w:pPr>
      <w:spacing w:after="0" w:before="0" w:line="300" w:lineRule="auto"/>
      <w:ind w:left="1080"/>
      <w:contextualSpacing/>
    </w:pPr>
    <w:rPr>
      <w:rFonts w:ascii="Times New Roman" w:cs="Times New Roman" w:eastAsia="宋体" w:hAnsi="Times New Roman"/>
      <w:color w:val="000000"/>
      <w:sz w:val="24"/>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0" w:before="0" w:line="300" w:lineRule="auto"/>
    </w:pPr>
    <w:rPr>
      <w:rFonts w:ascii="Times New Roman" w:cs="Times New Roman" w:eastAsia="宋体" w:hAnsi="Times New Roman"/>
      <w:color w:val="000000"/>
      <w:sz w:val="24"/>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0" w:before="0" w:line="300" w:lineRule="auto"/>
    </w:pPr>
    <w:rPr>
      <w:rFonts w:ascii="Times New Roman" w:cs="Times New Roman" w:eastAsia="宋体" w:hAnsi="Times New Roman"/>
      <w:i/>
      <w:iCs/>
      <w:color w:val="000000"/>
      <w:sz w:val="24"/>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0" w:before="0" w:line="300" w:lineRule="auto"/>
    </w:pPr>
    <w:rPr>
      <w:rFonts w:ascii="Times New Roman" w:cs="Times New Roman" w:eastAsia="黑体"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0" w:before="0" w:line="300" w:lineRule="auto"/>
      <w:ind w:left="936" w:right="936"/>
    </w:pPr>
    <w:rPr>
      <w:rFonts w:ascii="Times New Roman" w:cs="Times New Roman" w:eastAsia="宋体" w:hAnsi="Times New Roman"/>
      <w:b/>
      <w:bCs/>
      <w:i/>
      <w:iCs/>
      <w:color w:val="000000"/>
      <w:sz w:val="24"/>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0" w:before="0" w:line="300" w:lineRule="auto"/>
      <w:outlineLvl w:val="9"/>
    </w:pPr>
    <w:rPr>
      <w:rFonts w:ascii="Times New Roman" w:cs="Times New Roman" w:eastAsia="宋体" w:hAnsi="Times New Roman"/>
      <w:color w:val="000000"/>
      <w:sz w:val="24"/>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line="300" w:lineRule="auto" w:before="0" w:after="0"/>
    </w:pPr>
    <w:rPr>
      <w:rFonts w:ascii="Times New Roman" w:hAnsi="Times New Roman" w:cs="Times New Roman" w:eastAsia="宋体"/>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分布最小差异法的样本自适应偏移量选择</dc:title>
  <dc:creator/>
  <cp:keywords/>
  <dcterms:created xsi:type="dcterms:W3CDTF">2026-09-06T04:12:52Z</dcterms:created>
  <dcterms:modified xsi:type="dcterms:W3CDTF">2026-09-06T04:12:52Z</dcterms:modified>
</cp:coreProperties>
</file>

<file path=docProps/custom.xml><?xml version="1.0" encoding="utf-8"?>
<Properties xmlns="http://schemas.openxmlformats.org/officeDocument/2006/custom-properties" xmlns:vt="http://schemas.openxmlformats.org/officeDocument/2006/docPropsVTypes"/>
</file>